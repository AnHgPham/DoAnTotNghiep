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C024" w14:textId="77777777" w:rsidR="00684FA9" w:rsidRDefault="00000000">
      <w:pPr>
        <w:jc w:val="center"/>
      </w:pPr>
      <w:r>
        <w:rPr>
          <w:b/>
          <w:sz w:val="36"/>
        </w:rPr>
        <w:t>Few-Shot Open-Set Keyword Spotting dựa trên Embedding và Prototype Inference</w:t>
      </w:r>
    </w:p>
    <w:p w14:paraId="724D243B" w14:textId="77777777" w:rsidR="00684FA9" w:rsidRDefault="00684FA9"/>
    <w:p w14:paraId="1473CEB7" w14:textId="77777777" w:rsidR="00684FA9" w:rsidRDefault="00000000">
      <w:pPr>
        <w:ind w:firstLine="425"/>
        <w:jc w:val="both"/>
      </w:pPr>
      <w:r>
        <w:t>Bản thesis tiếng Việt đầy đủ, sinh ngày 2026-06-13. Bản này gom lại logic dự án theo hướng nộp đồ án: từ dữ liệu, mô hình, train, evaluation, demo, so sánh paper, hạn chế và hướng phát triển. Các thông tin họ tên, mã sinh viên, khoa, trường và tên giảng viên hướng dẫn cần thay bằng thông tin chính thức trước khi nộp.</w:t>
      </w:r>
    </w:p>
    <w:p w14:paraId="39CE0FE2" w14:textId="77777777" w:rsidR="00684FA9" w:rsidRDefault="00000000">
      <w:pPr>
        <w:pStyle w:val="Heading1"/>
      </w:pPr>
      <w:bookmarkStart w:id="0" w:name="_Toc232343974"/>
      <w:r>
        <w:rPr>
          <w:rFonts w:ascii="Times New Roman" w:eastAsia="Times New Roman" w:hAnsi="Times New Roman" w:cs="Times New Roman"/>
        </w:rPr>
        <w:t>Thông tin báo cáo</w:t>
      </w:r>
      <w:bookmarkEnd w:id="0"/>
    </w:p>
    <w:p w14:paraId="31441CEE" w14:textId="77777777" w:rsidR="00684FA9" w:rsidRDefault="00000000">
      <w:pPr>
        <w:jc w:val="center"/>
      </w:pPr>
      <w:r>
        <w:rPr>
          <w:b/>
          <w:sz w:val="22"/>
        </w:rPr>
        <w:t>Bảng 0. Thông tin cần điền trước khi nộp.</w:t>
      </w:r>
    </w:p>
    <w:tbl>
      <w:tblPr>
        <w:tblStyle w:val="TableGrid"/>
        <w:tblW w:w="0" w:type="auto"/>
        <w:jc w:val="center"/>
        <w:tblLook w:val="04A0" w:firstRow="1" w:lastRow="0" w:firstColumn="1" w:lastColumn="0" w:noHBand="0" w:noVBand="1"/>
      </w:tblPr>
      <w:tblGrid>
        <w:gridCol w:w="4702"/>
        <w:gridCol w:w="4702"/>
      </w:tblGrid>
      <w:tr w:rsidR="00684FA9" w14:paraId="55F2C464" w14:textId="77777777">
        <w:trPr>
          <w:jc w:val="center"/>
        </w:trPr>
        <w:tc>
          <w:tcPr>
            <w:tcW w:w="4702" w:type="dxa"/>
            <w:shd w:val="clear" w:color="auto" w:fill="D9EAF7"/>
            <w:vAlign w:val="center"/>
          </w:tcPr>
          <w:p w14:paraId="1D16A969" w14:textId="77777777" w:rsidR="00684FA9" w:rsidRDefault="00000000">
            <w:r>
              <w:rPr>
                <w:b/>
                <w:sz w:val="21"/>
              </w:rPr>
              <w:t>Trường</w:t>
            </w:r>
          </w:p>
        </w:tc>
        <w:tc>
          <w:tcPr>
            <w:tcW w:w="4702" w:type="dxa"/>
            <w:shd w:val="clear" w:color="auto" w:fill="D9EAF7"/>
            <w:vAlign w:val="center"/>
          </w:tcPr>
          <w:p w14:paraId="096DD78C" w14:textId="77777777" w:rsidR="00684FA9" w:rsidRDefault="00000000">
            <w:r>
              <w:rPr>
                <w:b/>
                <w:sz w:val="21"/>
              </w:rPr>
              <w:t>Giá trị</w:t>
            </w:r>
          </w:p>
        </w:tc>
      </w:tr>
      <w:tr w:rsidR="00684FA9" w14:paraId="516BACE6" w14:textId="77777777">
        <w:trPr>
          <w:jc w:val="center"/>
        </w:trPr>
        <w:tc>
          <w:tcPr>
            <w:tcW w:w="4702" w:type="dxa"/>
            <w:vAlign w:val="center"/>
          </w:tcPr>
          <w:p w14:paraId="5D650273" w14:textId="77777777" w:rsidR="00684FA9" w:rsidRDefault="00000000">
            <w:r>
              <w:rPr>
                <w:sz w:val="21"/>
              </w:rPr>
              <w:t>Tên đề tài</w:t>
            </w:r>
          </w:p>
        </w:tc>
        <w:tc>
          <w:tcPr>
            <w:tcW w:w="4702" w:type="dxa"/>
            <w:vAlign w:val="center"/>
          </w:tcPr>
          <w:p w14:paraId="071BD29E" w14:textId="77777777" w:rsidR="00684FA9" w:rsidRDefault="00000000">
            <w:r>
              <w:rPr>
                <w:sz w:val="21"/>
              </w:rPr>
              <w:t>Few-Shot Open-Set Keyword Spotting dựa trên Embedding và Prototype Inference</w:t>
            </w:r>
          </w:p>
        </w:tc>
      </w:tr>
      <w:tr w:rsidR="00684FA9" w14:paraId="3A730773" w14:textId="77777777">
        <w:trPr>
          <w:jc w:val="center"/>
        </w:trPr>
        <w:tc>
          <w:tcPr>
            <w:tcW w:w="4702" w:type="dxa"/>
            <w:vAlign w:val="center"/>
          </w:tcPr>
          <w:p w14:paraId="2AD4C18F" w14:textId="77777777" w:rsidR="00684FA9" w:rsidRDefault="00000000">
            <w:r>
              <w:rPr>
                <w:sz w:val="21"/>
              </w:rPr>
              <w:t>Sinh viên</w:t>
            </w:r>
          </w:p>
        </w:tc>
        <w:tc>
          <w:tcPr>
            <w:tcW w:w="4702" w:type="dxa"/>
            <w:vAlign w:val="center"/>
          </w:tcPr>
          <w:p w14:paraId="3F1241CC" w14:textId="77777777" w:rsidR="00684FA9" w:rsidRDefault="00000000">
            <w:r>
              <w:rPr>
                <w:sz w:val="21"/>
              </w:rPr>
              <w:t>[Điền họ tên sinh viên]</w:t>
            </w:r>
          </w:p>
        </w:tc>
      </w:tr>
      <w:tr w:rsidR="00684FA9" w14:paraId="5BBCFC4A" w14:textId="77777777">
        <w:trPr>
          <w:jc w:val="center"/>
        </w:trPr>
        <w:tc>
          <w:tcPr>
            <w:tcW w:w="4702" w:type="dxa"/>
            <w:vAlign w:val="center"/>
          </w:tcPr>
          <w:p w14:paraId="69F1A689" w14:textId="77777777" w:rsidR="00684FA9" w:rsidRDefault="00000000">
            <w:r>
              <w:rPr>
                <w:sz w:val="21"/>
              </w:rPr>
              <w:t>Mã sinh viên</w:t>
            </w:r>
          </w:p>
        </w:tc>
        <w:tc>
          <w:tcPr>
            <w:tcW w:w="4702" w:type="dxa"/>
            <w:vAlign w:val="center"/>
          </w:tcPr>
          <w:p w14:paraId="768EB4DA" w14:textId="77777777" w:rsidR="00684FA9" w:rsidRDefault="00000000">
            <w:r>
              <w:rPr>
                <w:sz w:val="21"/>
              </w:rPr>
              <w:t>[Điền mã sinh viên]</w:t>
            </w:r>
          </w:p>
        </w:tc>
      </w:tr>
      <w:tr w:rsidR="00684FA9" w14:paraId="04F4550A" w14:textId="77777777">
        <w:trPr>
          <w:jc w:val="center"/>
        </w:trPr>
        <w:tc>
          <w:tcPr>
            <w:tcW w:w="4702" w:type="dxa"/>
            <w:vAlign w:val="center"/>
          </w:tcPr>
          <w:p w14:paraId="7C278EB4" w14:textId="77777777" w:rsidR="00684FA9" w:rsidRDefault="00000000">
            <w:r>
              <w:rPr>
                <w:sz w:val="21"/>
              </w:rPr>
              <w:t>Giảng viên hướng dẫn</w:t>
            </w:r>
          </w:p>
        </w:tc>
        <w:tc>
          <w:tcPr>
            <w:tcW w:w="4702" w:type="dxa"/>
            <w:vAlign w:val="center"/>
          </w:tcPr>
          <w:p w14:paraId="149A77D8" w14:textId="77777777" w:rsidR="00684FA9" w:rsidRDefault="00000000">
            <w:r>
              <w:rPr>
                <w:sz w:val="21"/>
              </w:rPr>
              <w:t>[Điền tên giảng viên hướng dẫn]</w:t>
            </w:r>
          </w:p>
        </w:tc>
      </w:tr>
      <w:tr w:rsidR="00684FA9" w14:paraId="72B7A239" w14:textId="77777777">
        <w:trPr>
          <w:jc w:val="center"/>
        </w:trPr>
        <w:tc>
          <w:tcPr>
            <w:tcW w:w="4702" w:type="dxa"/>
            <w:vAlign w:val="center"/>
          </w:tcPr>
          <w:p w14:paraId="2C6F239F" w14:textId="77777777" w:rsidR="00684FA9" w:rsidRDefault="00000000">
            <w:r>
              <w:rPr>
                <w:sz w:val="21"/>
              </w:rPr>
              <w:t>Đơn vị</w:t>
            </w:r>
          </w:p>
        </w:tc>
        <w:tc>
          <w:tcPr>
            <w:tcW w:w="4702" w:type="dxa"/>
            <w:vAlign w:val="center"/>
          </w:tcPr>
          <w:p w14:paraId="3EB64D13" w14:textId="77777777" w:rsidR="00684FA9" w:rsidRDefault="00000000">
            <w:r>
              <w:rPr>
                <w:sz w:val="21"/>
              </w:rPr>
              <w:t>[Điền khoa/trường]</w:t>
            </w:r>
          </w:p>
        </w:tc>
      </w:tr>
      <w:tr w:rsidR="00684FA9" w14:paraId="64B11C6E" w14:textId="77777777">
        <w:trPr>
          <w:jc w:val="center"/>
        </w:trPr>
        <w:tc>
          <w:tcPr>
            <w:tcW w:w="4702" w:type="dxa"/>
            <w:vAlign w:val="center"/>
          </w:tcPr>
          <w:p w14:paraId="09D75A20" w14:textId="77777777" w:rsidR="00684FA9" w:rsidRDefault="00000000">
            <w:r>
              <w:rPr>
                <w:sz w:val="21"/>
              </w:rPr>
              <w:t>Ngày</w:t>
            </w:r>
          </w:p>
        </w:tc>
        <w:tc>
          <w:tcPr>
            <w:tcW w:w="4702" w:type="dxa"/>
            <w:vAlign w:val="center"/>
          </w:tcPr>
          <w:p w14:paraId="25A92304" w14:textId="77777777" w:rsidR="00684FA9" w:rsidRDefault="00000000">
            <w:r>
              <w:rPr>
                <w:sz w:val="21"/>
              </w:rPr>
              <w:t>2026-06-13</w:t>
            </w:r>
          </w:p>
        </w:tc>
      </w:tr>
    </w:tbl>
    <w:p w14:paraId="799C88D7" w14:textId="77777777" w:rsidR="00684FA9" w:rsidRDefault="00684FA9"/>
    <w:p w14:paraId="053A9AFE" w14:textId="77777777" w:rsidR="00684FA9" w:rsidRDefault="00000000">
      <w:pPr>
        <w:pStyle w:val="Heading1"/>
        <w:pageBreakBefore/>
      </w:pPr>
      <w:bookmarkStart w:id="1" w:name="_Toc232343975"/>
      <w:r>
        <w:rPr>
          <w:rFonts w:ascii="Times New Roman" w:eastAsia="Times New Roman" w:hAnsi="Times New Roman" w:cs="Times New Roman"/>
        </w:rPr>
        <w:lastRenderedPageBreak/>
        <w:t>Lời cảm ơn</w:t>
      </w:r>
      <w:bookmarkEnd w:id="1"/>
    </w:p>
    <w:p w14:paraId="3458B18E" w14:textId="77777777" w:rsidR="00684FA9" w:rsidRDefault="00000000">
      <w:pPr>
        <w:ind w:firstLine="425"/>
        <w:jc w:val="both"/>
      </w:pPr>
      <w:r>
        <w:t>Em xin gửi lời cảm ơn tới giảng viên hướng dẫn, các thầy cô và các anh chị đã hỗ trợ về chuyên môn, tài nguyên tính toán và phản hồi kỹ thuật trong quá trình thực hiện đồ án. Dự án này yêu cầu nhiều vòng thử nghiệm trên Google Colab, server và máy local, vì vậy sự hỗ trợ về môi trường chạy, GPU, lưu trữ và định hướng nghiên cứu có vai trò rất quan trọng.</w:t>
      </w:r>
    </w:p>
    <w:p w14:paraId="49A05FAA" w14:textId="77777777" w:rsidR="00684FA9" w:rsidRDefault="00000000">
      <w:pPr>
        <w:ind w:firstLine="425"/>
        <w:jc w:val="both"/>
      </w:pPr>
      <w:r>
        <w:t>Em cũng xin cảm ơn gia đình và bạn bè đã động viên trong quá trình làm việc. Bản báo cáo này được viết theo hướng có thể tiếp tục chỉnh sửa theo mẫu hình thức chính thức của nhà trường; các phần bìa, chữ ký, định dạng citation và phụ lục minh chứng cần được hoàn thiện theo yêu cầu trước khi nộp.</w:t>
      </w:r>
    </w:p>
    <w:p w14:paraId="2882D6C0" w14:textId="77777777" w:rsidR="00684FA9" w:rsidRDefault="00000000">
      <w:pPr>
        <w:pStyle w:val="Heading1"/>
        <w:pageBreakBefore/>
      </w:pPr>
      <w:bookmarkStart w:id="2" w:name="_Toc232343976"/>
      <w:r>
        <w:rPr>
          <w:rFonts w:ascii="Times New Roman" w:eastAsia="Times New Roman" w:hAnsi="Times New Roman" w:cs="Times New Roman"/>
        </w:rPr>
        <w:lastRenderedPageBreak/>
        <w:t>Tóm tắt</w:t>
      </w:r>
      <w:bookmarkEnd w:id="2"/>
    </w:p>
    <w:p w14:paraId="3E753CFF" w14:textId="77777777" w:rsidR="00684FA9" w:rsidRDefault="00000000">
      <w:pPr>
        <w:ind w:firstLine="425"/>
        <w:jc w:val="both"/>
      </w:pPr>
      <w:r>
        <w:t>Đồ án nghiên cứu bài toán few-shot open-set keyword spotting (KWS), trong đó hệ thống phải nhận diện các từ khóa mới chỉ từ một số ít mẫu enrollment và đồng thời từ chối các âm thanh không thuộc tập từ khóa đã đăng ký. Khác với KWS closed-set, bài toán open-set yêu cầu kiểm soát false acceptance rate (FAR), vì một false accept có thể kích hoạt sai lệnh thoại trong hệ thống thực tế.</w:t>
      </w:r>
    </w:p>
    <w:p w14:paraId="32B1D3C9" w14:textId="77777777" w:rsidR="00684FA9" w:rsidRDefault="00000000">
      <w:pPr>
        <w:ind w:firstLine="425"/>
        <w:jc w:val="both"/>
      </w:pPr>
      <w:r>
        <w:t>Hướng tiếp cận của đồ án là embedding-based KWS. Audio đầu vào được chuẩn hóa về mono 16 kHz, cắt hoặc đệm về khoảng một giây, sau đó trích xuất MFCC hoặc mel-PCEN. Encoder biến feature thành embedding đã chuẩn hóa L2. Khi người dùng enroll một keyword mới, hệ thống tính prototype bằng trung bình embedding của support samples. Query audio được so sánh với các prototype bằng khoảng cách L2; nếu khoảng cách vượt ngưỡng hoặc policy reject, hệ thống trả về unknown.</w:t>
      </w:r>
    </w:p>
    <w:p w14:paraId="6B1694FE" w14:textId="77777777" w:rsidR="00684FA9" w:rsidRDefault="00000000">
      <w:pPr>
        <w:ind w:firstLine="425"/>
        <w:jc w:val="both"/>
      </w:pPr>
      <w:r>
        <w:t>Đồ án đánh giá có hệ thống hai backbone DSCNN-L và EdgeSpotFull T4, hai frontend MFCC và PCEN, cùng bốn hướng loss Triplet, SCAF, GE2E và SCAF+GE2E. Thí nghiệm fixed 16-pipeline trên MSWC English cap620 FLAC tạo 48 dòng metric cho dev30@1%FAR, test100@1%FAR và test100@5%FAR. Development run sau đó tăng budget lên 60 epoch x 300 episode và chọn checkpoint theo composite metric gồm ACC@1%FAR, AUC và F1.</w:t>
      </w:r>
    </w:p>
    <w:p w14:paraId="5C5EBF58" w14:textId="77777777" w:rsidR="00684FA9" w:rsidRDefault="00000000">
      <w:pPr>
        <w:ind w:firstLine="425"/>
        <w:jc w:val="both"/>
      </w:pPr>
      <w:r>
        <w:t>Kết quả mới nhất cho thấy cấu hình accuracy-oriented tốt nhất là DSCNN-L + PCEN + GE2E, đạt 86.36 ± 1.29% ACC@1%FAR, AUC 95.21 ± 0.45%, EER 11.32 ± 0.78% và F1 82.73 ± 1.11% trên GSC test100. Cấu hình compact tốt nhất hiện tại là EdgeSpotFull T4 + PCEN + GE2E, đạt 82.87 ± 1.22% ACC@1%FAR, AUC 92.41 ± 0.44%, EER 14.82 ± 0.70% và F1 77.85 ± 0.97%.</w:t>
      </w:r>
    </w:p>
    <w:p w14:paraId="39DF828A" w14:textId="77777777" w:rsidR="00684FA9" w:rsidRDefault="00000000">
      <w:pPr>
        <w:ind w:firstLine="425"/>
        <w:jc w:val="both"/>
      </w:pPr>
      <w:r>
        <w:t>So với mốc EdgeSpot-4 paper 82.0% ACC@1%FAR, cấu hình DSCNN-L vượt rõ về mean nhưng có kích thước lớn hơn. Cấu hình EdgeSpotFull T4 compact mới nhỉnh hơn mốc 82.0% về mean, nhưng chênh lệch chỉ 0.87 điểm và run này chưa dùng knowledge distillation; do đó claim đúng là mô hình compact của project đã đạt mức cạnh tranh và hơi cao hơn mean công bố dưới protocol của project, không phải reproduction đầy đủ của paper.</w:t>
      </w:r>
    </w:p>
    <w:p w14:paraId="4E9FAD5E" w14:textId="77777777" w:rsidR="00684FA9" w:rsidRDefault="00000000">
      <w:pPr>
        <w:pStyle w:val="Heading1"/>
        <w:pageBreakBefore/>
      </w:pPr>
      <w:bookmarkStart w:id="3" w:name="_Toc232343977"/>
      <w:r>
        <w:rPr>
          <w:rFonts w:ascii="Times New Roman" w:eastAsia="Times New Roman" w:hAnsi="Times New Roman" w:cs="Times New Roman"/>
        </w:rPr>
        <w:lastRenderedPageBreak/>
        <w:t>Abstract</w:t>
      </w:r>
      <w:bookmarkEnd w:id="3"/>
    </w:p>
    <w:p w14:paraId="5ECAC2B1" w14:textId="77777777" w:rsidR="00684FA9" w:rsidRDefault="00000000">
      <w:pPr>
        <w:ind w:firstLine="425"/>
        <w:jc w:val="both"/>
      </w:pPr>
      <w:r>
        <w:t>This thesis studies few-shot open-set keyword spotting, where a system must recognize newly enrolled keywords from a small number of support samples and reject non-enrolled speech. The proposed pipeline uses audio preprocessing, MFCC or mel-PCEN frontends, neural encoders, L2-normalized embeddings, prototype inference, and threshold-based open-set rejection. Experiments compare DSCNN-L and EdgeSpotFull T4, MFCC and PCEN, and Triplet, SCAF, GE2E, and SCAF+GE2E objectives.</w:t>
      </w:r>
    </w:p>
    <w:p w14:paraId="239BEE73" w14:textId="77777777" w:rsidR="00684FA9" w:rsidRDefault="00000000">
      <w:pPr>
        <w:ind w:firstLine="425"/>
        <w:jc w:val="both"/>
      </w:pPr>
      <w:r>
        <w:t>The latest cap620 development run shows that DSCNN-L + PCEN + GE2E reaches 86.36 ± 1.29% ACC@1%FAR on GSC test100, while the compact EdgeSpotFull T4 + PCEN + GE2E reaches 82.87 ± 1.22%. The results indicate that PCEN and GE2E are the most stable contributors for this prototype-based open-set KWS setting. The thesis also analyzes failure cases such as SCAF collapse and hard-triplet collapse, and separates benchmark evidence from demo-level UI calibration.</w:t>
      </w:r>
    </w:p>
    <w:p w14:paraId="301765B4" w14:textId="77777777" w:rsidR="00684FA9" w:rsidRDefault="00000000">
      <w:pPr>
        <w:pStyle w:val="Heading1"/>
        <w:pageBreakBefore/>
      </w:pPr>
      <w:bookmarkStart w:id="4" w:name="_Toc232343978"/>
      <w:r>
        <w:rPr>
          <w:rFonts w:ascii="Times New Roman" w:eastAsia="Times New Roman" w:hAnsi="Times New Roman" w:cs="Times New Roman"/>
        </w:rPr>
        <w:lastRenderedPageBreak/>
        <w:t>Danh mục thuật ngữ viết tắt</w:t>
      </w:r>
      <w:bookmarkEnd w:id="4"/>
    </w:p>
    <w:p w14:paraId="0CA57F83" w14:textId="77777777" w:rsidR="00684FA9" w:rsidRDefault="00000000">
      <w:pPr>
        <w:jc w:val="center"/>
      </w:pPr>
      <w:r>
        <w:rPr>
          <w:b/>
          <w:sz w:val="22"/>
        </w:rPr>
        <w:t>Bảng 1. Thuật ngữ viết tắt.</w:t>
      </w:r>
    </w:p>
    <w:tbl>
      <w:tblPr>
        <w:tblStyle w:val="TableGrid"/>
        <w:tblW w:w="0" w:type="auto"/>
        <w:jc w:val="center"/>
        <w:tblLook w:val="04A0" w:firstRow="1" w:lastRow="0" w:firstColumn="1" w:lastColumn="0" w:noHBand="0" w:noVBand="1"/>
      </w:tblPr>
      <w:tblGrid>
        <w:gridCol w:w="4702"/>
        <w:gridCol w:w="4702"/>
      </w:tblGrid>
      <w:tr w:rsidR="00684FA9" w14:paraId="55902BFA" w14:textId="77777777">
        <w:trPr>
          <w:jc w:val="center"/>
        </w:trPr>
        <w:tc>
          <w:tcPr>
            <w:tcW w:w="4702" w:type="dxa"/>
            <w:shd w:val="clear" w:color="auto" w:fill="D9EAF7"/>
            <w:vAlign w:val="center"/>
          </w:tcPr>
          <w:p w14:paraId="44198541" w14:textId="77777777" w:rsidR="00684FA9" w:rsidRDefault="00000000">
            <w:r>
              <w:rPr>
                <w:b/>
                <w:sz w:val="21"/>
              </w:rPr>
              <w:t>Ký hiệu</w:t>
            </w:r>
          </w:p>
        </w:tc>
        <w:tc>
          <w:tcPr>
            <w:tcW w:w="4702" w:type="dxa"/>
            <w:shd w:val="clear" w:color="auto" w:fill="D9EAF7"/>
            <w:vAlign w:val="center"/>
          </w:tcPr>
          <w:p w14:paraId="2219DF17" w14:textId="77777777" w:rsidR="00684FA9" w:rsidRDefault="00000000">
            <w:r>
              <w:rPr>
                <w:b/>
                <w:sz w:val="21"/>
              </w:rPr>
              <w:t>Ý nghĩa</w:t>
            </w:r>
          </w:p>
        </w:tc>
      </w:tr>
      <w:tr w:rsidR="00684FA9" w14:paraId="4FF89847" w14:textId="77777777">
        <w:trPr>
          <w:jc w:val="center"/>
        </w:trPr>
        <w:tc>
          <w:tcPr>
            <w:tcW w:w="4702" w:type="dxa"/>
            <w:vAlign w:val="center"/>
          </w:tcPr>
          <w:p w14:paraId="16F3FF9F" w14:textId="77777777" w:rsidR="00684FA9" w:rsidRDefault="00000000">
            <w:r>
              <w:rPr>
                <w:sz w:val="21"/>
              </w:rPr>
              <w:t>KWS</w:t>
            </w:r>
          </w:p>
        </w:tc>
        <w:tc>
          <w:tcPr>
            <w:tcW w:w="4702" w:type="dxa"/>
            <w:vAlign w:val="center"/>
          </w:tcPr>
          <w:p w14:paraId="29A23C86" w14:textId="77777777" w:rsidR="00684FA9" w:rsidRDefault="00000000">
            <w:r>
              <w:rPr>
                <w:sz w:val="21"/>
              </w:rPr>
              <w:t>Keyword Spotting, bài toán phát hiện từ khóa trong audio</w:t>
            </w:r>
          </w:p>
        </w:tc>
      </w:tr>
      <w:tr w:rsidR="00684FA9" w14:paraId="4C249B88" w14:textId="77777777">
        <w:trPr>
          <w:jc w:val="center"/>
        </w:trPr>
        <w:tc>
          <w:tcPr>
            <w:tcW w:w="4702" w:type="dxa"/>
            <w:vAlign w:val="center"/>
          </w:tcPr>
          <w:p w14:paraId="0EF6AD18" w14:textId="77777777" w:rsidR="00684FA9" w:rsidRDefault="00000000">
            <w:r>
              <w:rPr>
                <w:sz w:val="21"/>
              </w:rPr>
              <w:t>GSC</w:t>
            </w:r>
          </w:p>
        </w:tc>
        <w:tc>
          <w:tcPr>
            <w:tcW w:w="4702" w:type="dxa"/>
            <w:vAlign w:val="center"/>
          </w:tcPr>
          <w:p w14:paraId="285B2845" w14:textId="77777777" w:rsidR="00684FA9" w:rsidRDefault="00000000">
            <w:r>
              <w:rPr>
                <w:sz w:val="21"/>
              </w:rPr>
              <w:t>Google Speech Commands, dataset dùng cho evaluation</w:t>
            </w:r>
          </w:p>
        </w:tc>
      </w:tr>
      <w:tr w:rsidR="00684FA9" w14:paraId="3DB748A6" w14:textId="77777777">
        <w:trPr>
          <w:jc w:val="center"/>
        </w:trPr>
        <w:tc>
          <w:tcPr>
            <w:tcW w:w="4702" w:type="dxa"/>
            <w:vAlign w:val="center"/>
          </w:tcPr>
          <w:p w14:paraId="336FA0A6" w14:textId="77777777" w:rsidR="00684FA9" w:rsidRDefault="00000000">
            <w:r>
              <w:rPr>
                <w:sz w:val="21"/>
              </w:rPr>
              <w:t>MSWC</w:t>
            </w:r>
          </w:p>
        </w:tc>
        <w:tc>
          <w:tcPr>
            <w:tcW w:w="4702" w:type="dxa"/>
            <w:vAlign w:val="center"/>
          </w:tcPr>
          <w:p w14:paraId="5C72DDE4" w14:textId="77777777" w:rsidR="00684FA9" w:rsidRDefault="00000000">
            <w:r>
              <w:rPr>
                <w:sz w:val="21"/>
              </w:rPr>
              <w:t>Multilingual Spoken Words Corpus, dataset dùng cho training</w:t>
            </w:r>
          </w:p>
        </w:tc>
      </w:tr>
      <w:tr w:rsidR="00684FA9" w14:paraId="6A675A5A" w14:textId="77777777">
        <w:trPr>
          <w:jc w:val="center"/>
        </w:trPr>
        <w:tc>
          <w:tcPr>
            <w:tcW w:w="4702" w:type="dxa"/>
            <w:vAlign w:val="center"/>
          </w:tcPr>
          <w:p w14:paraId="3B6AD375" w14:textId="77777777" w:rsidR="00684FA9" w:rsidRDefault="00000000">
            <w:r>
              <w:rPr>
                <w:sz w:val="21"/>
              </w:rPr>
              <w:t>MFCC</w:t>
            </w:r>
          </w:p>
        </w:tc>
        <w:tc>
          <w:tcPr>
            <w:tcW w:w="4702" w:type="dxa"/>
            <w:vAlign w:val="center"/>
          </w:tcPr>
          <w:p w14:paraId="0C3F1077" w14:textId="77777777" w:rsidR="00684FA9" w:rsidRDefault="00000000">
            <w:r>
              <w:rPr>
                <w:sz w:val="21"/>
              </w:rPr>
              <w:t>Mel-Frequency Cepstral Coefficients</w:t>
            </w:r>
          </w:p>
        </w:tc>
      </w:tr>
      <w:tr w:rsidR="00684FA9" w14:paraId="093D439A" w14:textId="77777777">
        <w:trPr>
          <w:jc w:val="center"/>
        </w:trPr>
        <w:tc>
          <w:tcPr>
            <w:tcW w:w="4702" w:type="dxa"/>
            <w:vAlign w:val="center"/>
          </w:tcPr>
          <w:p w14:paraId="1A022695" w14:textId="77777777" w:rsidR="00684FA9" w:rsidRDefault="00000000">
            <w:r>
              <w:rPr>
                <w:sz w:val="21"/>
              </w:rPr>
              <w:t>PCEN</w:t>
            </w:r>
          </w:p>
        </w:tc>
        <w:tc>
          <w:tcPr>
            <w:tcW w:w="4702" w:type="dxa"/>
            <w:vAlign w:val="center"/>
          </w:tcPr>
          <w:p w14:paraId="5F8EED95" w14:textId="77777777" w:rsidR="00684FA9" w:rsidRDefault="00000000">
            <w:r>
              <w:rPr>
                <w:sz w:val="21"/>
              </w:rPr>
              <w:t>Per-Channel Energy Normalization</w:t>
            </w:r>
          </w:p>
        </w:tc>
      </w:tr>
      <w:tr w:rsidR="00684FA9" w14:paraId="6DCF4551" w14:textId="77777777">
        <w:trPr>
          <w:jc w:val="center"/>
        </w:trPr>
        <w:tc>
          <w:tcPr>
            <w:tcW w:w="4702" w:type="dxa"/>
            <w:vAlign w:val="center"/>
          </w:tcPr>
          <w:p w14:paraId="0E570F97" w14:textId="77777777" w:rsidR="00684FA9" w:rsidRDefault="00000000">
            <w:r>
              <w:rPr>
                <w:sz w:val="21"/>
              </w:rPr>
              <w:t>FAR</w:t>
            </w:r>
          </w:p>
        </w:tc>
        <w:tc>
          <w:tcPr>
            <w:tcW w:w="4702" w:type="dxa"/>
            <w:vAlign w:val="center"/>
          </w:tcPr>
          <w:p w14:paraId="3CFDC083" w14:textId="77777777" w:rsidR="00684FA9" w:rsidRDefault="00000000">
            <w:r>
              <w:rPr>
                <w:sz w:val="21"/>
              </w:rPr>
              <w:t>False Acceptance Rate, tỷ lệ unknown bị nhận nhầm thành keyword</w:t>
            </w:r>
          </w:p>
        </w:tc>
      </w:tr>
      <w:tr w:rsidR="00684FA9" w14:paraId="38B06F42" w14:textId="77777777">
        <w:trPr>
          <w:jc w:val="center"/>
        </w:trPr>
        <w:tc>
          <w:tcPr>
            <w:tcW w:w="4702" w:type="dxa"/>
            <w:vAlign w:val="center"/>
          </w:tcPr>
          <w:p w14:paraId="43A32B90" w14:textId="77777777" w:rsidR="00684FA9" w:rsidRDefault="00000000">
            <w:r>
              <w:rPr>
                <w:sz w:val="21"/>
              </w:rPr>
              <w:t>FRR</w:t>
            </w:r>
          </w:p>
        </w:tc>
        <w:tc>
          <w:tcPr>
            <w:tcW w:w="4702" w:type="dxa"/>
            <w:vAlign w:val="center"/>
          </w:tcPr>
          <w:p w14:paraId="65CB05F5" w14:textId="77777777" w:rsidR="00684FA9" w:rsidRDefault="00000000">
            <w:r>
              <w:rPr>
                <w:sz w:val="21"/>
              </w:rPr>
              <w:t>False Rejection Rate, tỷ lệ keyword thật bị reject</w:t>
            </w:r>
          </w:p>
        </w:tc>
      </w:tr>
      <w:tr w:rsidR="00684FA9" w14:paraId="5173F91D" w14:textId="77777777">
        <w:trPr>
          <w:jc w:val="center"/>
        </w:trPr>
        <w:tc>
          <w:tcPr>
            <w:tcW w:w="4702" w:type="dxa"/>
            <w:vAlign w:val="center"/>
          </w:tcPr>
          <w:p w14:paraId="63A8F5FD" w14:textId="77777777" w:rsidR="00684FA9" w:rsidRDefault="00000000">
            <w:r>
              <w:rPr>
                <w:sz w:val="21"/>
              </w:rPr>
              <w:t>EER</w:t>
            </w:r>
          </w:p>
        </w:tc>
        <w:tc>
          <w:tcPr>
            <w:tcW w:w="4702" w:type="dxa"/>
            <w:vAlign w:val="center"/>
          </w:tcPr>
          <w:p w14:paraId="63F1E1E5" w14:textId="77777777" w:rsidR="00684FA9" w:rsidRDefault="00000000">
            <w:r>
              <w:rPr>
                <w:sz w:val="21"/>
              </w:rPr>
              <w:t>Equal Error Rate</w:t>
            </w:r>
          </w:p>
        </w:tc>
      </w:tr>
      <w:tr w:rsidR="00684FA9" w14:paraId="094671FE" w14:textId="77777777">
        <w:trPr>
          <w:jc w:val="center"/>
        </w:trPr>
        <w:tc>
          <w:tcPr>
            <w:tcW w:w="4702" w:type="dxa"/>
            <w:vAlign w:val="center"/>
          </w:tcPr>
          <w:p w14:paraId="6928AF17" w14:textId="77777777" w:rsidR="00684FA9" w:rsidRDefault="00000000">
            <w:r>
              <w:rPr>
                <w:sz w:val="21"/>
              </w:rPr>
              <w:t>AUC</w:t>
            </w:r>
          </w:p>
        </w:tc>
        <w:tc>
          <w:tcPr>
            <w:tcW w:w="4702" w:type="dxa"/>
            <w:vAlign w:val="center"/>
          </w:tcPr>
          <w:p w14:paraId="58D1F23A" w14:textId="77777777" w:rsidR="00684FA9" w:rsidRDefault="00000000">
            <w:r>
              <w:rPr>
                <w:sz w:val="21"/>
              </w:rPr>
              <w:t>Area Under ROC Curve</w:t>
            </w:r>
          </w:p>
        </w:tc>
      </w:tr>
      <w:tr w:rsidR="00684FA9" w14:paraId="574E5464" w14:textId="77777777">
        <w:trPr>
          <w:jc w:val="center"/>
        </w:trPr>
        <w:tc>
          <w:tcPr>
            <w:tcW w:w="4702" w:type="dxa"/>
            <w:vAlign w:val="center"/>
          </w:tcPr>
          <w:p w14:paraId="6E8FC55C" w14:textId="77777777" w:rsidR="00684FA9" w:rsidRDefault="00000000">
            <w:r>
              <w:rPr>
                <w:sz w:val="21"/>
              </w:rPr>
              <w:t>GE2E</w:t>
            </w:r>
          </w:p>
        </w:tc>
        <w:tc>
          <w:tcPr>
            <w:tcW w:w="4702" w:type="dxa"/>
            <w:vAlign w:val="center"/>
          </w:tcPr>
          <w:p w14:paraId="1C933B15" w14:textId="77777777" w:rsidR="00684FA9" w:rsidRDefault="00000000">
            <w:r>
              <w:rPr>
                <w:sz w:val="21"/>
              </w:rPr>
              <w:t>Generalized End-to-End loss</w:t>
            </w:r>
          </w:p>
        </w:tc>
      </w:tr>
      <w:tr w:rsidR="00684FA9" w14:paraId="022E1D76" w14:textId="77777777">
        <w:trPr>
          <w:jc w:val="center"/>
        </w:trPr>
        <w:tc>
          <w:tcPr>
            <w:tcW w:w="4702" w:type="dxa"/>
            <w:vAlign w:val="center"/>
          </w:tcPr>
          <w:p w14:paraId="73087045" w14:textId="77777777" w:rsidR="00684FA9" w:rsidRDefault="00000000">
            <w:r>
              <w:rPr>
                <w:sz w:val="21"/>
              </w:rPr>
              <w:t>SCAF</w:t>
            </w:r>
          </w:p>
        </w:tc>
        <w:tc>
          <w:tcPr>
            <w:tcW w:w="4702" w:type="dxa"/>
            <w:vAlign w:val="center"/>
          </w:tcPr>
          <w:p w14:paraId="25C7EF25" w14:textId="77777777" w:rsidR="00684FA9" w:rsidRDefault="00000000">
            <w:r>
              <w:rPr>
                <w:sz w:val="21"/>
              </w:rPr>
              <w:t>Sub-center ArcFace-style loss</w:t>
            </w:r>
          </w:p>
        </w:tc>
      </w:tr>
      <w:tr w:rsidR="00684FA9" w14:paraId="23AC836C" w14:textId="77777777">
        <w:trPr>
          <w:jc w:val="center"/>
        </w:trPr>
        <w:tc>
          <w:tcPr>
            <w:tcW w:w="4702" w:type="dxa"/>
            <w:vAlign w:val="center"/>
          </w:tcPr>
          <w:p w14:paraId="3E2CE221" w14:textId="77777777" w:rsidR="00684FA9" w:rsidRDefault="00000000">
            <w:r>
              <w:rPr>
                <w:sz w:val="21"/>
              </w:rPr>
              <w:t>KD</w:t>
            </w:r>
          </w:p>
        </w:tc>
        <w:tc>
          <w:tcPr>
            <w:tcW w:w="4702" w:type="dxa"/>
            <w:vAlign w:val="center"/>
          </w:tcPr>
          <w:p w14:paraId="5AEBD08C" w14:textId="77777777" w:rsidR="00684FA9" w:rsidRDefault="00000000">
            <w:r>
              <w:rPr>
                <w:sz w:val="21"/>
              </w:rPr>
              <w:t>Knowledge Distillation</w:t>
            </w:r>
          </w:p>
        </w:tc>
      </w:tr>
    </w:tbl>
    <w:p w14:paraId="2C3A83AD" w14:textId="77777777" w:rsidR="00684FA9" w:rsidRDefault="00684FA9"/>
    <w:p w14:paraId="5BDA5B96" w14:textId="77777777" w:rsidR="00684FA9" w:rsidRDefault="00000000">
      <w:pPr>
        <w:pStyle w:val="Heading1"/>
        <w:pageBreakBefore/>
      </w:pPr>
      <w:bookmarkStart w:id="5" w:name="_Toc232343979"/>
      <w:r>
        <w:rPr>
          <w:rFonts w:ascii="Times New Roman" w:eastAsia="Times New Roman" w:hAnsi="Times New Roman" w:cs="Times New Roman"/>
        </w:rPr>
        <w:lastRenderedPageBreak/>
        <w:t>Mục lục</w:t>
      </w:r>
      <w:bookmarkEnd w:id="5"/>
    </w:p>
    <w:p w14:paraId="7A223C4D" w14:textId="5D6DDCE5" w:rsidR="00AF32EF" w:rsidRDefault="00000000">
      <w:pPr>
        <w:pStyle w:val="TOC1"/>
        <w:tabs>
          <w:tab w:val="right" w:leader="dot" w:pos="9395"/>
        </w:tabs>
        <w:rPr>
          <w:noProof/>
        </w:rPr>
      </w:pPr>
      <w:r>
        <w:fldChar w:fldCharType="begin"/>
      </w:r>
      <w:r>
        <w:instrText>TOC \o "1-3" \h \z \u</w:instrText>
      </w:r>
      <w:r>
        <w:fldChar w:fldCharType="separate"/>
      </w:r>
      <w:hyperlink w:anchor="_Toc232343974" w:history="1">
        <w:r w:rsidR="00AF32EF" w:rsidRPr="00B51EC1">
          <w:rPr>
            <w:rStyle w:val="Hyperlink"/>
            <w:noProof/>
          </w:rPr>
          <w:t>Thông tin báo cáo</w:t>
        </w:r>
        <w:r w:rsidR="00AF32EF">
          <w:rPr>
            <w:noProof/>
            <w:webHidden/>
          </w:rPr>
          <w:tab/>
        </w:r>
        <w:r w:rsidR="00AF32EF">
          <w:rPr>
            <w:noProof/>
            <w:webHidden/>
          </w:rPr>
          <w:fldChar w:fldCharType="begin"/>
        </w:r>
        <w:r w:rsidR="00AF32EF">
          <w:rPr>
            <w:noProof/>
            <w:webHidden/>
          </w:rPr>
          <w:instrText xml:space="preserve"> PAGEREF _Toc232343974 \h </w:instrText>
        </w:r>
        <w:r w:rsidR="00AF32EF">
          <w:rPr>
            <w:noProof/>
            <w:webHidden/>
          </w:rPr>
        </w:r>
        <w:r w:rsidR="00AF32EF">
          <w:rPr>
            <w:noProof/>
            <w:webHidden/>
          </w:rPr>
          <w:fldChar w:fldCharType="separate"/>
        </w:r>
        <w:r w:rsidR="00AF32EF">
          <w:rPr>
            <w:noProof/>
            <w:webHidden/>
          </w:rPr>
          <w:t>1</w:t>
        </w:r>
        <w:r w:rsidR="00AF32EF">
          <w:rPr>
            <w:noProof/>
            <w:webHidden/>
          </w:rPr>
          <w:fldChar w:fldCharType="end"/>
        </w:r>
      </w:hyperlink>
    </w:p>
    <w:p w14:paraId="0E705162" w14:textId="19D83632" w:rsidR="00AF32EF" w:rsidRDefault="00AF32EF">
      <w:pPr>
        <w:pStyle w:val="TOC1"/>
        <w:tabs>
          <w:tab w:val="right" w:leader="dot" w:pos="9395"/>
        </w:tabs>
        <w:rPr>
          <w:noProof/>
        </w:rPr>
      </w:pPr>
      <w:hyperlink w:anchor="_Toc232343975" w:history="1">
        <w:r w:rsidRPr="00B51EC1">
          <w:rPr>
            <w:rStyle w:val="Hyperlink"/>
            <w:noProof/>
          </w:rPr>
          <w:t>Lời cảm ơn</w:t>
        </w:r>
        <w:r>
          <w:rPr>
            <w:noProof/>
            <w:webHidden/>
          </w:rPr>
          <w:tab/>
        </w:r>
        <w:r>
          <w:rPr>
            <w:noProof/>
            <w:webHidden/>
          </w:rPr>
          <w:fldChar w:fldCharType="begin"/>
        </w:r>
        <w:r>
          <w:rPr>
            <w:noProof/>
            <w:webHidden/>
          </w:rPr>
          <w:instrText xml:space="preserve"> PAGEREF _Toc232343975 \h </w:instrText>
        </w:r>
        <w:r>
          <w:rPr>
            <w:noProof/>
            <w:webHidden/>
          </w:rPr>
        </w:r>
        <w:r>
          <w:rPr>
            <w:noProof/>
            <w:webHidden/>
          </w:rPr>
          <w:fldChar w:fldCharType="separate"/>
        </w:r>
        <w:r>
          <w:rPr>
            <w:noProof/>
            <w:webHidden/>
          </w:rPr>
          <w:t>2</w:t>
        </w:r>
        <w:r>
          <w:rPr>
            <w:noProof/>
            <w:webHidden/>
          </w:rPr>
          <w:fldChar w:fldCharType="end"/>
        </w:r>
      </w:hyperlink>
    </w:p>
    <w:p w14:paraId="05EED660" w14:textId="28E82FA5" w:rsidR="00AF32EF" w:rsidRDefault="00AF32EF">
      <w:pPr>
        <w:pStyle w:val="TOC1"/>
        <w:tabs>
          <w:tab w:val="right" w:leader="dot" w:pos="9395"/>
        </w:tabs>
        <w:rPr>
          <w:noProof/>
        </w:rPr>
      </w:pPr>
      <w:hyperlink w:anchor="_Toc232343976" w:history="1">
        <w:r w:rsidRPr="00B51EC1">
          <w:rPr>
            <w:rStyle w:val="Hyperlink"/>
            <w:noProof/>
          </w:rPr>
          <w:t>Tóm tắt</w:t>
        </w:r>
        <w:r>
          <w:rPr>
            <w:noProof/>
            <w:webHidden/>
          </w:rPr>
          <w:tab/>
        </w:r>
        <w:r>
          <w:rPr>
            <w:noProof/>
            <w:webHidden/>
          </w:rPr>
          <w:fldChar w:fldCharType="begin"/>
        </w:r>
        <w:r>
          <w:rPr>
            <w:noProof/>
            <w:webHidden/>
          </w:rPr>
          <w:instrText xml:space="preserve"> PAGEREF _Toc232343976 \h </w:instrText>
        </w:r>
        <w:r>
          <w:rPr>
            <w:noProof/>
            <w:webHidden/>
          </w:rPr>
        </w:r>
        <w:r>
          <w:rPr>
            <w:noProof/>
            <w:webHidden/>
          </w:rPr>
          <w:fldChar w:fldCharType="separate"/>
        </w:r>
        <w:r>
          <w:rPr>
            <w:noProof/>
            <w:webHidden/>
          </w:rPr>
          <w:t>3</w:t>
        </w:r>
        <w:r>
          <w:rPr>
            <w:noProof/>
            <w:webHidden/>
          </w:rPr>
          <w:fldChar w:fldCharType="end"/>
        </w:r>
      </w:hyperlink>
    </w:p>
    <w:p w14:paraId="36A2D613" w14:textId="215EC979" w:rsidR="00AF32EF" w:rsidRDefault="00AF32EF">
      <w:pPr>
        <w:pStyle w:val="TOC1"/>
        <w:tabs>
          <w:tab w:val="right" w:leader="dot" w:pos="9395"/>
        </w:tabs>
        <w:rPr>
          <w:noProof/>
        </w:rPr>
      </w:pPr>
      <w:hyperlink w:anchor="_Toc232343977" w:history="1">
        <w:r w:rsidRPr="00B51EC1">
          <w:rPr>
            <w:rStyle w:val="Hyperlink"/>
            <w:noProof/>
          </w:rPr>
          <w:t>Abstract</w:t>
        </w:r>
        <w:r>
          <w:rPr>
            <w:noProof/>
            <w:webHidden/>
          </w:rPr>
          <w:tab/>
        </w:r>
        <w:r>
          <w:rPr>
            <w:noProof/>
            <w:webHidden/>
          </w:rPr>
          <w:fldChar w:fldCharType="begin"/>
        </w:r>
        <w:r>
          <w:rPr>
            <w:noProof/>
            <w:webHidden/>
          </w:rPr>
          <w:instrText xml:space="preserve"> PAGEREF _Toc232343977 \h </w:instrText>
        </w:r>
        <w:r>
          <w:rPr>
            <w:noProof/>
            <w:webHidden/>
          </w:rPr>
        </w:r>
        <w:r>
          <w:rPr>
            <w:noProof/>
            <w:webHidden/>
          </w:rPr>
          <w:fldChar w:fldCharType="separate"/>
        </w:r>
        <w:r>
          <w:rPr>
            <w:noProof/>
            <w:webHidden/>
          </w:rPr>
          <w:t>4</w:t>
        </w:r>
        <w:r>
          <w:rPr>
            <w:noProof/>
            <w:webHidden/>
          </w:rPr>
          <w:fldChar w:fldCharType="end"/>
        </w:r>
      </w:hyperlink>
    </w:p>
    <w:p w14:paraId="1FFB6F65" w14:textId="326B7033" w:rsidR="00AF32EF" w:rsidRDefault="00AF32EF">
      <w:pPr>
        <w:pStyle w:val="TOC1"/>
        <w:tabs>
          <w:tab w:val="right" w:leader="dot" w:pos="9395"/>
        </w:tabs>
        <w:rPr>
          <w:noProof/>
        </w:rPr>
      </w:pPr>
      <w:hyperlink w:anchor="_Toc232343978" w:history="1">
        <w:r w:rsidRPr="00B51EC1">
          <w:rPr>
            <w:rStyle w:val="Hyperlink"/>
            <w:noProof/>
          </w:rPr>
          <w:t>Danh mục thuật ngữ viết tắt</w:t>
        </w:r>
        <w:r>
          <w:rPr>
            <w:noProof/>
            <w:webHidden/>
          </w:rPr>
          <w:tab/>
        </w:r>
        <w:r>
          <w:rPr>
            <w:noProof/>
            <w:webHidden/>
          </w:rPr>
          <w:fldChar w:fldCharType="begin"/>
        </w:r>
        <w:r>
          <w:rPr>
            <w:noProof/>
            <w:webHidden/>
          </w:rPr>
          <w:instrText xml:space="preserve"> PAGEREF _Toc232343978 \h </w:instrText>
        </w:r>
        <w:r>
          <w:rPr>
            <w:noProof/>
            <w:webHidden/>
          </w:rPr>
        </w:r>
        <w:r>
          <w:rPr>
            <w:noProof/>
            <w:webHidden/>
          </w:rPr>
          <w:fldChar w:fldCharType="separate"/>
        </w:r>
        <w:r>
          <w:rPr>
            <w:noProof/>
            <w:webHidden/>
          </w:rPr>
          <w:t>5</w:t>
        </w:r>
        <w:r>
          <w:rPr>
            <w:noProof/>
            <w:webHidden/>
          </w:rPr>
          <w:fldChar w:fldCharType="end"/>
        </w:r>
      </w:hyperlink>
    </w:p>
    <w:p w14:paraId="0BED3D07" w14:textId="70468C1E" w:rsidR="00AF32EF" w:rsidRDefault="00AF32EF">
      <w:pPr>
        <w:pStyle w:val="TOC1"/>
        <w:tabs>
          <w:tab w:val="right" w:leader="dot" w:pos="9395"/>
        </w:tabs>
        <w:rPr>
          <w:noProof/>
        </w:rPr>
      </w:pPr>
      <w:hyperlink w:anchor="_Toc232343979" w:history="1">
        <w:r w:rsidRPr="00B51EC1">
          <w:rPr>
            <w:rStyle w:val="Hyperlink"/>
            <w:noProof/>
          </w:rPr>
          <w:t>Mục lục</w:t>
        </w:r>
        <w:r>
          <w:rPr>
            <w:noProof/>
            <w:webHidden/>
          </w:rPr>
          <w:tab/>
        </w:r>
        <w:r>
          <w:rPr>
            <w:noProof/>
            <w:webHidden/>
          </w:rPr>
          <w:fldChar w:fldCharType="begin"/>
        </w:r>
        <w:r>
          <w:rPr>
            <w:noProof/>
            <w:webHidden/>
          </w:rPr>
          <w:instrText xml:space="preserve"> PAGEREF _Toc232343979 \h </w:instrText>
        </w:r>
        <w:r>
          <w:rPr>
            <w:noProof/>
            <w:webHidden/>
          </w:rPr>
        </w:r>
        <w:r>
          <w:rPr>
            <w:noProof/>
            <w:webHidden/>
          </w:rPr>
          <w:fldChar w:fldCharType="separate"/>
        </w:r>
        <w:r>
          <w:rPr>
            <w:noProof/>
            <w:webHidden/>
          </w:rPr>
          <w:t>6</w:t>
        </w:r>
        <w:r>
          <w:rPr>
            <w:noProof/>
            <w:webHidden/>
          </w:rPr>
          <w:fldChar w:fldCharType="end"/>
        </w:r>
      </w:hyperlink>
    </w:p>
    <w:p w14:paraId="274AE606" w14:textId="36D56AEC" w:rsidR="00AF32EF" w:rsidRDefault="00AF32EF">
      <w:pPr>
        <w:pStyle w:val="TOC1"/>
        <w:tabs>
          <w:tab w:val="right" w:leader="dot" w:pos="9395"/>
        </w:tabs>
        <w:rPr>
          <w:noProof/>
        </w:rPr>
      </w:pPr>
      <w:hyperlink w:anchor="_Toc232343980" w:history="1">
        <w:r w:rsidRPr="00B51EC1">
          <w:rPr>
            <w:rStyle w:val="Hyperlink"/>
            <w:noProof/>
          </w:rPr>
          <w:t>Chương 1. Giới thiệu</w:t>
        </w:r>
        <w:r>
          <w:rPr>
            <w:noProof/>
            <w:webHidden/>
          </w:rPr>
          <w:tab/>
        </w:r>
        <w:r>
          <w:rPr>
            <w:noProof/>
            <w:webHidden/>
          </w:rPr>
          <w:fldChar w:fldCharType="begin"/>
        </w:r>
        <w:r>
          <w:rPr>
            <w:noProof/>
            <w:webHidden/>
          </w:rPr>
          <w:instrText xml:space="preserve"> PAGEREF _Toc232343980 \h </w:instrText>
        </w:r>
        <w:r>
          <w:rPr>
            <w:noProof/>
            <w:webHidden/>
          </w:rPr>
        </w:r>
        <w:r>
          <w:rPr>
            <w:noProof/>
            <w:webHidden/>
          </w:rPr>
          <w:fldChar w:fldCharType="separate"/>
        </w:r>
        <w:r>
          <w:rPr>
            <w:noProof/>
            <w:webHidden/>
          </w:rPr>
          <w:t>10</w:t>
        </w:r>
        <w:r>
          <w:rPr>
            <w:noProof/>
            <w:webHidden/>
          </w:rPr>
          <w:fldChar w:fldCharType="end"/>
        </w:r>
      </w:hyperlink>
    </w:p>
    <w:p w14:paraId="7F673BA8" w14:textId="54C8C369" w:rsidR="00AF32EF" w:rsidRDefault="00AF32EF">
      <w:pPr>
        <w:pStyle w:val="TOC2"/>
        <w:tabs>
          <w:tab w:val="right" w:leader="dot" w:pos="9395"/>
        </w:tabs>
        <w:rPr>
          <w:noProof/>
        </w:rPr>
      </w:pPr>
      <w:hyperlink w:anchor="_Toc232343981" w:history="1">
        <w:r w:rsidRPr="00B51EC1">
          <w:rPr>
            <w:rStyle w:val="Hyperlink"/>
            <w:noProof/>
          </w:rPr>
          <w:t>1.1. Bối cảnh Keyword Spotting</w:t>
        </w:r>
        <w:r>
          <w:rPr>
            <w:noProof/>
            <w:webHidden/>
          </w:rPr>
          <w:tab/>
        </w:r>
        <w:r>
          <w:rPr>
            <w:noProof/>
            <w:webHidden/>
          </w:rPr>
          <w:fldChar w:fldCharType="begin"/>
        </w:r>
        <w:r>
          <w:rPr>
            <w:noProof/>
            <w:webHidden/>
          </w:rPr>
          <w:instrText xml:space="preserve"> PAGEREF _Toc232343981 \h </w:instrText>
        </w:r>
        <w:r>
          <w:rPr>
            <w:noProof/>
            <w:webHidden/>
          </w:rPr>
        </w:r>
        <w:r>
          <w:rPr>
            <w:noProof/>
            <w:webHidden/>
          </w:rPr>
          <w:fldChar w:fldCharType="separate"/>
        </w:r>
        <w:r>
          <w:rPr>
            <w:noProof/>
            <w:webHidden/>
          </w:rPr>
          <w:t>10</w:t>
        </w:r>
        <w:r>
          <w:rPr>
            <w:noProof/>
            <w:webHidden/>
          </w:rPr>
          <w:fldChar w:fldCharType="end"/>
        </w:r>
      </w:hyperlink>
    </w:p>
    <w:p w14:paraId="3668A72D" w14:textId="7D640203" w:rsidR="00AF32EF" w:rsidRDefault="00AF32EF">
      <w:pPr>
        <w:pStyle w:val="TOC2"/>
        <w:tabs>
          <w:tab w:val="right" w:leader="dot" w:pos="9395"/>
        </w:tabs>
        <w:rPr>
          <w:noProof/>
        </w:rPr>
      </w:pPr>
      <w:hyperlink w:anchor="_Toc232343982" w:history="1">
        <w:r w:rsidRPr="00B51EC1">
          <w:rPr>
            <w:rStyle w:val="Hyperlink"/>
            <w:noProof/>
          </w:rPr>
          <w:t>1.2. Bài toán few-shot open-set KWS</w:t>
        </w:r>
        <w:r>
          <w:rPr>
            <w:noProof/>
            <w:webHidden/>
          </w:rPr>
          <w:tab/>
        </w:r>
        <w:r>
          <w:rPr>
            <w:noProof/>
            <w:webHidden/>
          </w:rPr>
          <w:fldChar w:fldCharType="begin"/>
        </w:r>
        <w:r>
          <w:rPr>
            <w:noProof/>
            <w:webHidden/>
          </w:rPr>
          <w:instrText xml:space="preserve"> PAGEREF _Toc232343982 \h </w:instrText>
        </w:r>
        <w:r>
          <w:rPr>
            <w:noProof/>
            <w:webHidden/>
          </w:rPr>
        </w:r>
        <w:r>
          <w:rPr>
            <w:noProof/>
            <w:webHidden/>
          </w:rPr>
          <w:fldChar w:fldCharType="separate"/>
        </w:r>
        <w:r>
          <w:rPr>
            <w:noProof/>
            <w:webHidden/>
          </w:rPr>
          <w:t>10</w:t>
        </w:r>
        <w:r>
          <w:rPr>
            <w:noProof/>
            <w:webHidden/>
          </w:rPr>
          <w:fldChar w:fldCharType="end"/>
        </w:r>
      </w:hyperlink>
    </w:p>
    <w:p w14:paraId="67E228A9" w14:textId="33C796AF" w:rsidR="00AF32EF" w:rsidRDefault="00AF32EF">
      <w:pPr>
        <w:pStyle w:val="TOC2"/>
        <w:tabs>
          <w:tab w:val="right" w:leader="dot" w:pos="9395"/>
        </w:tabs>
        <w:rPr>
          <w:noProof/>
        </w:rPr>
      </w:pPr>
      <w:hyperlink w:anchor="_Toc232343983" w:history="1">
        <w:r w:rsidRPr="00B51EC1">
          <w:rPr>
            <w:rStyle w:val="Hyperlink"/>
            <w:noProof/>
          </w:rPr>
          <w:t>1.3. Mục tiêu nghiên cứu</w:t>
        </w:r>
        <w:r>
          <w:rPr>
            <w:noProof/>
            <w:webHidden/>
          </w:rPr>
          <w:tab/>
        </w:r>
        <w:r>
          <w:rPr>
            <w:noProof/>
            <w:webHidden/>
          </w:rPr>
          <w:fldChar w:fldCharType="begin"/>
        </w:r>
        <w:r>
          <w:rPr>
            <w:noProof/>
            <w:webHidden/>
          </w:rPr>
          <w:instrText xml:space="preserve"> PAGEREF _Toc232343983 \h </w:instrText>
        </w:r>
        <w:r>
          <w:rPr>
            <w:noProof/>
            <w:webHidden/>
          </w:rPr>
        </w:r>
        <w:r>
          <w:rPr>
            <w:noProof/>
            <w:webHidden/>
          </w:rPr>
          <w:fldChar w:fldCharType="separate"/>
        </w:r>
        <w:r>
          <w:rPr>
            <w:noProof/>
            <w:webHidden/>
          </w:rPr>
          <w:t>10</w:t>
        </w:r>
        <w:r>
          <w:rPr>
            <w:noProof/>
            <w:webHidden/>
          </w:rPr>
          <w:fldChar w:fldCharType="end"/>
        </w:r>
      </w:hyperlink>
    </w:p>
    <w:p w14:paraId="6A3EC7E3" w14:textId="2DA52E70" w:rsidR="00AF32EF" w:rsidRDefault="00AF32EF">
      <w:pPr>
        <w:pStyle w:val="TOC2"/>
        <w:tabs>
          <w:tab w:val="right" w:leader="dot" w:pos="9395"/>
        </w:tabs>
        <w:rPr>
          <w:noProof/>
        </w:rPr>
      </w:pPr>
      <w:hyperlink w:anchor="_Toc232343984" w:history="1">
        <w:r w:rsidRPr="00B51EC1">
          <w:rPr>
            <w:rStyle w:val="Hyperlink"/>
            <w:noProof/>
          </w:rPr>
          <w:t>1.4. Câu hỏi nghiên cứu</w:t>
        </w:r>
        <w:r>
          <w:rPr>
            <w:noProof/>
            <w:webHidden/>
          </w:rPr>
          <w:tab/>
        </w:r>
        <w:r>
          <w:rPr>
            <w:noProof/>
            <w:webHidden/>
          </w:rPr>
          <w:fldChar w:fldCharType="begin"/>
        </w:r>
        <w:r>
          <w:rPr>
            <w:noProof/>
            <w:webHidden/>
          </w:rPr>
          <w:instrText xml:space="preserve"> PAGEREF _Toc232343984 \h </w:instrText>
        </w:r>
        <w:r>
          <w:rPr>
            <w:noProof/>
            <w:webHidden/>
          </w:rPr>
        </w:r>
        <w:r>
          <w:rPr>
            <w:noProof/>
            <w:webHidden/>
          </w:rPr>
          <w:fldChar w:fldCharType="separate"/>
        </w:r>
        <w:r>
          <w:rPr>
            <w:noProof/>
            <w:webHidden/>
          </w:rPr>
          <w:t>11</w:t>
        </w:r>
        <w:r>
          <w:rPr>
            <w:noProof/>
            <w:webHidden/>
          </w:rPr>
          <w:fldChar w:fldCharType="end"/>
        </w:r>
      </w:hyperlink>
    </w:p>
    <w:p w14:paraId="05875045" w14:textId="732F9BF6" w:rsidR="00AF32EF" w:rsidRDefault="00AF32EF">
      <w:pPr>
        <w:pStyle w:val="TOC2"/>
        <w:tabs>
          <w:tab w:val="right" w:leader="dot" w:pos="9395"/>
        </w:tabs>
        <w:rPr>
          <w:noProof/>
        </w:rPr>
      </w:pPr>
      <w:hyperlink w:anchor="_Toc232343985" w:history="1">
        <w:r w:rsidRPr="00B51EC1">
          <w:rPr>
            <w:rStyle w:val="Hyperlink"/>
            <w:noProof/>
          </w:rPr>
          <w:t>1.5. Đóng góp của đồ án</w:t>
        </w:r>
        <w:r>
          <w:rPr>
            <w:noProof/>
            <w:webHidden/>
          </w:rPr>
          <w:tab/>
        </w:r>
        <w:r>
          <w:rPr>
            <w:noProof/>
            <w:webHidden/>
          </w:rPr>
          <w:fldChar w:fldCharType="begin"/>
        </w:r>
        <w:r>
          <w:rPr>
            <w:noProof/>
            <w:webHidden/>
          </w:rPr>
          <w:instrText xml:space="preserve"> PAGEREF _Toc232343985 \h </w:instrText>
        </w:r>
        <w:r>
          <w:rPr>
            <w:noProof/>
            <w:webHidden/>
          </w:rPr>
        </w:r>
        <w:r>
          <w:rPr>
            <w:noProof/>
            <w:webHidden/>
          </w:rPr>
          <w:fldChar w:fldCharType="separate"/>
        </w:r>
        <w:r>
          <w:rPr>
            <w:noProof/>
            <w:webHidden/>
          </w:rPr>
          <w:t>11</w:t>
        </w:r>
        <w:r>
          <w:rPr>
            <w:noProof/>
            <w:webHidden/>
          </w:rPr>
          <w:fldChar w:fldCharType="end"/>
        </w:r>
      </w:hyperlink>
    </w:p>
    <w:p w14:paraId="331F23C2" w14:textId="1E6358BD" w:rsidR="00AF32EF" w:rsidRDefault="00AF32EF">
      <w:pPr>
        <w:pStyle w:val="TOC1"/>
        <w:tabs>
          <w:tab w:val="right" w:leader="dot" w:pos="9395"/>
        </w:tabs>
        <w:rPr>
          <w:noProof/>
        </w:rPr>
      </w:pPr>
      <w:hyperlink w:anchor="_Toc232343986" w:history="1">
        <w:r w:rsidRPr="00B51EC1">
          <w:rPr>
            <w:rStyle w:val="Hyperlink"/>
            <w:noProof/>
          </w:rPr>
          <w:t>Chương 2. Dữ liệu và chuẩn bị dữ liệu</w:t>
        </w:r>
        <w:r>
          <w:rPr>
            <w:noProof/>
            <w:webHidden/>
          </w:rPr>
          <w:tab/>
        </w:r>
        <w:r>
          <w:rPr>
            <w:noProof/>
            <w:webHidden/>
          </w:rPr>
          <w:fldChar w:fldCharType="begin"/>
        </w:r>
        <w:r>
          <w:rPr>
            <w:noProof/>
            <w:webHidden/>
          </w:rPr>
          <w:instrText xml:space="preserve"> PAGEREF _Toc232343986 \h </w:instrText>
        </w:r>
        <w:r>
          <w:rPr>
            <w:noProof/>
            <w:webHidden/>
          </w:rPr>
        </w:r>
        <w:r>
          <w:rPr>
            <w:noProof/>
            <w:webHidden/>
          </w:rPr>
          <w:fldChar w:fldCharType="separate"/>
        </w:r>
        <w:r>
          <w:rPr>
            <w:noProof/>
            <w:webHidden/>
          </w:rPr>
          <w:t>12</w:t>
        </w:r>
        <w:r>
          <w:rPr>
            <w:noProof/>
            <w:webHidden/>
          </w:rPr>
          <w:fldChar w:fldCharType="end"/>
        </w:r>
      </w:hyperlink>
    </w:p>
    <w:p w14:paraId="4CABA843" w14:textId="6C50F0D3" w:rsidR="00AF32EF" w:rsidRDefault="00AF32EF">
      <w:pPr>
        <w:pStyle w:val="TOC2"/>
        <w:tabs>
          <w:tab w:val="right" w:leader="dot" w:pos="9395"/>
        </w:tabs>
        <w:rPr>
          <w:noProof/>
        </w:rPr>
      </w:pPr>
      <w:hyperlink w:anchor="_Toc232343987" w:history="1">
        <w:r w:rsidRPr="00B51EC1">
          <w:rPr>
            <w:rStyle w:val="Hyperlink"/>
            <w:noProof/>
          </w:rPr>
          <w:t>2.1. Tổng quan nguồn dữ liệu</w:t>
        </w:r>
        <w:r>
          <w:rPr>
            <w:noProof/>
            <w:webHidden/>
          </w:rPr>
          <w:tab/>
        </w:r>
        <w:r>
          <w:rPr>
            <w:noProof/>
            <w:webHidden/>
          </w:rPr>
          <w:fldChar w:fldCharType="begin"/>
        </w:r>
        <w:r>
          <w:rPr>
            <w:noProof/>
            <w:webHidden/>
          </w:rPr>
          <w:instrText xml:space="preserve"> PAGEREF _Toc232343987 \h </w:instrText>
        </w:r>
        <w:r>
          <w:rPr>
            <w:noProof/>
            <w:webHidden/>
          </w:rPr>
        </w:r>
        <w:r>
          <w:rPr>
            <w:noProof/>
            <w:webHidden/>
          </w:rPr>
          <w:fldChar w:fldCharType="separate"/>
        </w:r>
        <w:r>
          <w:rPr>
            <w:noProof/>
            <w:webHidden/>
          </w:rPr>
          <w:t>12</w:t>
        </w:r>
        <w:r>
          <w:rPr>
            <w:noProof/>
            <w:webHidden/>
          </w:rPr>
          <w:fldChar w:fldCharType="end"/>
        </w:r>
      </w:hyperlink>
    </w:p>
    <w:p w14:paraId="7062E38F" w14:textId="72F30300" w:rsidR="00AF32EF" w:rsidRDefault="00AF32EF">
      <w:pPr>
        <w:pStyle w:val="TOC2"/>
        <w:tabs>
          <w:tab w:val="right" w:leader="dot" w:pos="9395"/>
        </w:tabs>
        <w:rPr>
          <w:noProof/>
        </w:rPr>
      </w:pPr>
      <w:hyperlink w:anchor="_Toc232343988" w:history="1">
        <w:r w:rsidRPr="00B51EC1">
          <w:rPr>
            <w:rStyle w:val="Hyperlink"/>
            <w:noProof/>
          </w:rPr>
          <w:t>2.2. Google Speech Commands v2</w:t>
        </w:r>
        <w:r>
          <w:rPr>
            <w:noProof/>
            <w:webHidden/>
          </w:rPr>
          <w:tab/>
        </w:r>
        <w:r>
          <w:rPr>
            <w:noProof/>
            <w:webHidden/>
          </w:rPr>
          <w:fldChar w:fldCharType="begin"/>
        </w:r>
        <w:r>
          <w:rPr>
            <w:noProof/>
            <w:webHidden/>
          </w:rPr>
          <w:instrText xml:space="preserve"> PAGEREF _Toc232343988 \h </w:instrText>
        </w:r>
        <w:r>
          <w:rPr>
            <w:noProof/>
            <w:webHidden/>
          </w:rPr>
        </w:r>
        <w:r>
          <w:rPr>
            <w:noProof/>
            <w:webHidden/>
          </w:rPr>
          <w:fldChar w:fldCharType="separate"/>
        </w:r>
        <w:r>
          <w:rPr>
            <w:noProof/>
            <w:webHidden/>
          </w:rPr>
          <w:t>12</w:t>
        </w:r>
        <w:r>
          <w:rPr>
            <w:noProof/>
            <w:webHidden/>
          </w:rPr>
          <w:fldChar w:fldCharType="end"/>
        </w:r>
      </w:hyperlink>
    </w:p>
    <w:p w14:paraId="1CC0E142" w14:textId="42060C54" w:rsidR="00AF32EF" w:rsidRDefault="00AF32EF">
      <w:pPr>
        <w:pStyle w:val="TOC2"/>
        <w:tabs>
          <w:tab w:val="right" w:leader="dot" w:pos="9395"/>
        </w:tabs>
        <w:rPr>
          <w:noProof/>
        </w:rPr>
      </w:pPr>
      <w:hyperlink w:anchor="_Toc232343989" w:history="1">
        <w:r w:rsidRPr="00B51EC1">
          <w:rPr>
            <w:rStyle w:val="Hyperlink"/>
            <w:noProof/>
          </w:rPr>
          <w:t>2.3. MSWC English</w:t>
        </w:r>
        <w:r>
          <w:rPr>
            <w:noProof/>
            <w:webHidden/>
          </w:rPr>
          <w:tab/>
        </w:r>
        <w:r>
          <w:rPr>
            <w:noProof/>
            <w:webHidden/>
          </w:rPr>
          <w:fldChar w:fldCharType="begin"/>
        </w:r>
        <w:r>
          <w:rPr>
            <w:noProof/>
            <w:webHidden/>
          </w:rPr>
          <w:instrText xml:space="preserve"> PAGEREF _Toc232343989 \h </w:instrText>
        </w:r>
        <w:r>
          <w:rPr>
            <w:noProof/>
            <w:webHidden/>
          </w:rPr>
        </w:r>
        <w:r>
          <w:rPr>
            <w:noProof/>
            <w:webHidden/>
          </w:rPr>
          <w:fldChar w:fldCharType="separate"/>
        </w:r>
        <w:r>
          <w:rPr>
            <w:noProof/>
            <w:webHidden/>
          </w:rPr>
          <w:t>12</w:t>
        </w:r>
        <w:r>
          <w:rPr>
            <w:noProof/>
            <w:webHidden/>
          </w:rPr>
          <w:fldChar w:fldCharType="end"/>
        </w:r>
      </w:hyperlink>
    </w:p>
    <w:p w14:paraId="2E8E61A4" w14:textId="7DA478EE" w:rsidR="00AF32EF" w:rsidRDefault="00AF32EF">
      <w:pPr>
        <w:pStyle w:val="TOC2"/>
        <w:tabs>
          <w:tab w:val="right" w:leader="dot" w:pos="9395"/>
        </w:tabs>
        <w:rPr>
          <w:noProof/>
        </w:rPr>
      </w:pPr>
      <w:hyperlink w:anchor="_Toc232343990" w:history="1">
        <w:r w:rsidRPr="00B51EC1">
          <w:rPr>
            <w:rStyle w:val="Hyperlink"/>
            <w:noProof/>
          </w:rPr>
          <w:t>2.4. Các profile dữ liệu đã dùng</w:t>
        </w:r>
        <w:r>
          <w:rPr>
            <w:noProof/>
            <w:webHidden/>
          </w:rPr>
          <w:tab/>
        </w:r>
        <w:r>
          <w:rPr>
            <w:noProof/>
            <w:webHidden/>
          </w:rPr>
          <w:fldChar w:fldCharType="begin"/>
        </w:r>
        <w:r>
          <w:rPr>
            <w:noProof/>
            <w:webHidden/>
          </w:rPr>
          <w:instrText xml:space="preserve"> PAGEREF _Toc232343990 \h </w:instrText>
        </w:r>
        <w:r>
          <w:rPr>
            <w:noProof/>
            <w:webHidden/>
          </w:rPr>
        </w:r>
        <w:r>
          <w:rPr>
            <w:noProof/>
            <w:webHidden/>
          </w:rPr>
          <w:fldChar w:fldCharType="separate"/>
        </w:r>
        <w:r>
          <w:rPr>
            <w:noProof/>
            <w:webHidden/>
          </w:rPr>
          <w:t>13</w:t>
        </w:r>
        <w:r>
          <w:rPr>
            <w:noProof/>
            <w:webHidden/>
          </w:rPr>
          <w:fldChar w:fldCharType="end"/>
        </w:r>
      </w:hyperlink>
    </w:p>
    <w:p w14:paraId="2744A10E" w14:textId="5117B681" w:rsidR="00AF32EF" w:rsidRDefault="00AF32EF">
      <w:pPr>
        <w:pStyle w:val="TOC2"/>
        <w:tabs>
          <w:tab w:val="right" w:leader="dot" w:pos="9395"/>
        </w:tabs>
        <w:rPr>
          <w:noProof/>
        </w:rPr>
      </w:pPr>
      <w:hyperlink w:anchor="_Toc232343991" w:history="1">
        <w:r w:rsidRPr="00B51EC1">
          <w:rPr>
            <w:rStyle w:val="Hyperlink"/>
            <w:noProof/>
          </w:rPr>
          <w:t>2.5. Quy trình chuẩn bị MSWC cap620 FLAC</w:t>
        </w:r>
        <w:r>
          <w:rPr>
            <w:noProof/>
            <w:webHidden/>
          </w:rPr>
          <w:tab/>
        </w:r>
        <w:r>
          <w:rPr>
            <w:noProof/>
            <w:webHidden/>
          </w:rPr>
          <w:fldChar w:fldCharType="begin"/>
        </w:r>
        <w:r>
          <w:rPr>
            <w:noProof/>
            <w:webHidden/>
          </w:rPr>
          <w:instrText xml:space="preserve"> PAGEREF _Toc232343991 \h </w:instrText>
        </w:r>
        <w:r>
          <w:rPr>
            <w:noProof/>
            <w:webHidden/>
          </w:rPr>
        </w:r>
        <w:r>
          <w:rPr>
            <w:noProof/>
            <w:webHidden/>
          </w:rPr>
          <w:fldChar w:fldCharType="separate"/>
        </w:r>
        <w:r>
          <w:rPr>
            <w:noProof/>
            <w:webHidden/>
          </w:rPr>
          <w:t>13</w:t>
        </w:r>
        <w:r>
          <w:rPr>
            <w:noProof/>
            <w:webHidden/>
          </w:rPr>
          <w:fldChar w:fldCharType="end"/>
        </w:r>
      </w:hyperlink>
    </w:p>
    <w:p w14:paraId="0EE34CB6" w14:textId="31FC1A55" w:rsidR="00AF32EF" w:rsidRDefault="00AF32EF">
      <w:pPr>
        <w:pStyle w:val="TOC2"/>
        <w:tabs>
          <w:tab w:val="right" w:leader="dot" w:pos="9395"/>
        </w:tabs>
        <w:rPr>
          <w:noProof/>
        </w:rPr>
      </w:pPr>
      <w:hyperlink w:anchor="_Toc232343992" w:history="1">
        <w:r w:rsidRPr="00B51EC1">
          <w:rPr>
            <w:rStyle w:val="Hyperlink"/>
            <w:noProof/>
          </w:rPr>
          <w:t>2.6. Preprocessing audio</w:t>
        </w:r>
        <w:r>
          <w:rPr>
            <w:noProof/>
            <w:webHidden/>
          </w:rPr>
          <w:tab/>
        </w:r>
        <w:r>
          <w:rPr>
            <w:noProof/>
            <w:webHidden/>
          </w:rPr>
          <w:fldChar w:fldCharType="begin"/>
        </w:r>
        <w:r>
          <w:rPr>
            <w:noProof/>
            <w:webHidden/>
          </w:rPr>
          <w:instrText xml:space="preserve"> PAGEREF _Toc232343992 \h </w:instrText>
        </w:r>
        <w:r>
          <w:rPr>
            <w:noProof/>
            <w:webHidden/>
          </w:rPr>
        </w:r>
        <w:r>
          <w:rPr>
            <w:noProof/>
            <w:webHidden/>
          </w:rPr>
          <w:fldChar w:fldCharType="separate"/>
        </w:r>
        <w:r>
          <w:rPr>
            <w:noProof/>
            <w:webHidden/>
          </w:rPr>
          <w:t>13</w:t>
        </w:r>
        <w:r>
          <w:rPr>
            <w:noProof/>
            <w:webHidden/>
          </w:rPr>
          <w:fldChar w:fldCharType="end"/>
        </w:r>
      </w:hyperlink>
    </w:p>
    <w:p w14:paraId="4102A58E" w14:textId="03D1ACE8" w:rsidR="00AF32EF" w:rsidRDefault="00AF32EF">
      <w:pPr>
        <w:pStyle w:val="TOC2"/>
        <w:tabs>
          <w:tab w:val="right" w:leader="dot" w:pos="9395"/>
        </w:tabs>
        <w:rPr>
          <w:noProof/>
        </w:rPr>
      </w:pPr>
      <w:hyperlink w:anchor="_Toc232343993" w:history="1">
        <w:r w:rsidRPr="00B51EC1">
          <w:rPr>
            <w:rStyle w:val="Hyperlink"/>
            <w:noProof/>
          </w:rPr>
          <w:t>2.7. File manifest và vì sao không dùng folder scan trực tiếp</w:t>
        </w:r>
        <w:r>
          <w:rPr>
            <w:noProof/>
            <w:webHidden/>
          </w:rPr>
          <w:tab/>
        </w:r>
        <w:r>
          <w:rPr>
            <w:noProof/>
            <w:webHidden/>
          </w:rPr>
          <w:fldChar w:fldCharType="begin"/>
        </w:r>
        <w:r>
          <w:rPr>
            <w:noProof/>
            <w:webHidden/>
          </w:rPr>
          <w:instrText xml:space="preserve"> PAGEREF _Toc232343993 \h </w:instrText>
        </w:r>
        <w:r>
          <w:rPr>
            <w:noProof/>
            <w:webHidden/>
          </w:rPr>
        </w:r>
        <w:r>
          <w:rPr>
            <w:noProof/>
            <w:webHidden/>
          </w:rPr>
          <w:fldChar w:fldCharType="separate"/>
        </w:r>
        <w:r>
          <w:rPr>
            <w:noProof/>
            <w:webHidden/>
          </w:rPr>
          <w:t>14</w:t>
        </w:r>
        <w:r>
          <w:rPr>
            <w:noProof/>
            <w:webHidden/>
          </w:rPr>
          <w:fldChar w:fldCharType="end"/>
        </w:r>
      </w:hyperlink>
    </w:p>
    <w:p w14:paraId="1D95FE59" w14:textId="28773696" w:rsidR="00AF32EF" w:rsidRDefault="00AF32EF">
      <w:pPr>
        <w:pStyle w:val="TOC2"/>
        <w:tabs>
          <w:tab w:val="right" w:leader="dot" w:pos="9395"/>
        </w:tabs>
        <w:rPr>
          <w:noProof/>
        </w:rPr>
      </w:pPr>
      <w:hyperlink w:anchor="_Toc232343994" w:history="1">
        <w:r w:rsidRPr="00B51EC1">
          <w:rPr>
            <w:rStyle w:val="Hyperlink"/>
            <w:noProof/>
          </w:rPr>
          <w:t>2.8. Từng bước xử lý dữ liệu trên Colab</w:t>
        </w:r>
        <w:r>
          <w:rPr>
            <w:noProof/>
            <w:webHidden/>
          </w:rPr>
          <w:tab/>
        </w:r>
        <w:r>
          <w:rPr>
            <w:noProof/>
            <w:webHidden/>
          </w:rPr>
          <w:fldChar w:fldCharType="begin"/>
        </w:r>
        <w:r>
          <w:rPr>
            <w:noProof/>
            <w:webHidden/>
          </w:rPr>
          <w:instrText xml:space="preserve"> PAGEREF _Toc232343994 \h </w:instrText>
        </w:r>
        <w:r>
          <w:rPr>
            <w:noProof/>
            <w:webHidden/>
          </w:rPr>
        </w:r>
        <w:r>
          <w:rPr>
            <w:noProof/>
            <w:webHidden/>
          </w:rPr>
          <w:fldChar w:fldCharType="separate"/>
        </w:r>
        <w:r>
          <w:rPr>
            <w:noProof/>
            <w:webHidden/>
          </w:rPr>
          <w:t>14</w:t>
        </w:r>
        <w:r>
          <w:rPr>
            <w:noProof/>
            <w:webHidden/>
          </w:rPr>
          <w:fldChar w:fldCharType="end"/>
        </w:r>
      </w:hyperlink>
    </w:p>
    <w:p w14:paraId="1E4B53EE" w14:textId="47575EA1" w:rsidR="00AF32EF" w:rsidRDefault="00AF32EF">
      <w:pPr>
        <w:pStyle w:val="TOC2"/>
        <w:tabs>
          <w:tab w:val="right" w:leader="dot" w:pos="9395"/>
        </w:tabs>
        <w:rPr>
          <w:noProof/>
        </w:rPr>
      </w:pPr>
      <w:hyperlink w:anchor="_Toc232343995" w:history="1">
        <w:r w:rsidRPr="00B51EC1">
          <w:rPr>
            <w:rStyle w:val="Hyperlink"/>
            <w:noProof/>
          </w:rPr>
          <w:t>2.9. Augmentation</w:t>
        </w:r>
        <w:r>
          <w:rPr>
            <w:noProof/>
            <w:webHidden/>
          </w:rPr>
          <w:tab/>
        </w:r>
        <w:r>
          <w:rPr>
            <w:noProof/>
            <w:webHidden/>
          </w:rPr>
          <w:fldChar w:fldCharType="begin"/>
        </w:r>
        <w:r>
          <w:rPr>
            <w:noProof/>
            <w:webHidden/>
          </w:rPr>
          <w:instrText xml:space="preserve"> PAGEREF _Toc232343995 \h </w:instrText>
        </w:r>
        <w:r>
          <w:rPr>
            <w:noProof/>
            <w:webHidden/>
          </w:rPr>
        </w:r>
        <w:r>
          <w:rPr>
            <w:noProof/>
            <w:webHidden/>
          </w:rPr>
          <w:fldChar w:fldCharType="separate"/>
        </w:r>
        <w:r>
          <w:rPr>
            <w:noProof/>
            <w:webHidden/>
          </w:rPr>
          <w:t>15</w:t>
        </w:r>
        <w:r>
          <w:rPr>
            <w:noProof/>
            <w:webHidden/>
          </w:rPr>
          <w:fldChar w:fldCharType="end"/>
        </w:r>
      </w:hyperlink>
    </w:p>
    <w:p w14:paraId="4ADFA2C2" w14:textId="1AD9B132" w:rsidR="00AF32EF" w:rsidRDefault="00AF32EF">
      <w:pPr>
        <w:pStyle w:val="TOC2"/>
        <w:tabs>
          <w:tab w:val="right" w:leader="dot" w:pos="9395"/>
        </w:tabs>
        <w:rPr>
          <w:noProof/>
        </w:rPr>
      </w:pPr>
      <w:hyperlink w:anchor="_Toc232343996" w:history="1">
        <w:r w:rsidRPr="00B51EC1">
          <w:rPr>
            <w:rStyle w:val="Hyperlink"/>
            <w:noProof/>
          </w:rPr>
          <w:t>2.10. Rủi ro dữ liệu và cách kiểm soát</w:t>
        </w:r>
        <w:r>
          <w:rPr>
            <w:noProof/>
            <w:webHidden/>
          </w:rPr>
          <w:tab/>
        </w:r>
        <w:r>
          <w:rPr>
            <w:noProof/>
            <w:webHidden/>
          </w:rPr>
          <w:fldChar w:fldCharType="begin"/>
        </w:r>
        <w:r>
          <w:rPr>
            <w:noProof/>
            <w:webHidden/>
          </w:rPr>
          <w:instrText xml:space="preserve"> PAGEREF _Toc232343996 \h </w:instrText>
        </w:r>
        <w:r>
          <w:rPr>
            <w:noProof/>
            <w:webHidden/>
          </w:rPr>
        </w:r>
        <w:r>
          <w:rPr>
            <w:noProof/>
            <w:webHidden/>
          </w:rPr>
          <w:fldChar w:fldCharType="separate"/>
        </w:r>
        <w:r>
          <w:rPr>
            <w:noProof/>
            <w:webHidden/>
          </w:rPr>
          <w:t>15</w:t>
        </w:r>
        <w:r>
          <w:rPr>
            <w:noProof/>
            <w:webHidden/>
          </w:rPr>
          <w:fldChar w:fldCharType="end"/>
        </w:r>
      </w:hyperlink>
    </w:p>
    <w:p w14:paraId="0073C964" w14:textId="509E7A1B" w:rsidR="00AF32EF" w:rsidRDefault="00AF32EF">
      <w:pPr>
        <w:pStyle w:val="TOC1"/>
        <w:tabs>
          <w:tab w:val="right" w:leader="dot" w:pos="9395"/>
        </w:tabs>
        <w:rPr>
          <w:noProof/>
        </w:rPr>
      </w:pPr>
      <w:hyperlink w:anchor="_Toc232343997" w:history="1">
        <w:r w:rsidRPr="00B51EC1">
          <w:rPr>
            <w:rStyle w:val="Hyperlink"/>
            <w:noProof/>
          </w:rPr>
          <w:t>Chương 3. Mô hình, feature và hàm mất mát</w:t>
        </w:r>
        <w:r>
          <w:rPr>
            <w:noProof/>
            <w:webHidden/>
          </w:rPr>
          <w:tab/>
        </w:r>
        <w:r>
          <w:rPr>
            <w:noProof/>
            <w:webHidden/>
          </w:rPr>
          <w:fldChar w:fldCharType="begin"/>
        </w:r>
        <w:r>
          <w:rPr>
            <w:noProof/>
            <w:webHidden/>
          </w:rPr>
          <w:instrText xml:space="preserve"> PAGEREF _Toc232343997 \h </w:instrText>
        </w:r>
        <w:r>
          <w:rPr>
            <w:noProof/>
            <w:webHidden/>
          </w:rPr>
        </w:r>
        <w:r>
          <w:rPr>
            <w:noProof/>
            <w:webHidden/>
          </w:rPr>
          <w:fldChar w:fldCharType="separate"/>
        </w:r>
        <w:r>
          <w:rPr>
            <w:noProof/>
            <w:webHidden/>
          </w:rPr>
          <w:t>16</w:t>
        </w:r>
        <w:r>
          <w:rPr>
            <w:noProof/>
            <w:webHidden/>
          </w:rPr>
          <w:fldChar w:fldCharType="end"/>
        </w:r>
      </w:hyperlink>
    </w:p>
    <w:p w14:paraId="7501BDCB" w14:textId="45BDE1DB" w:rsidR="00AF32EF" w:rsidRDefault="00AF32EF">
      <w:pPr>
        <w:pStyle w:val="TOC2"/>
        <w:tabs>
          <w:tab w:val="right" w:leader="dot" w:pos="9395"/>
        </w:tabs>
        <w:rPr>
          <w:noProof/>
        </w:rPr>
      </w:pPr>
      <w:hyperlink w:anchor="_Toc232343998" w:history="1">
        <w:r w:rsidRPr="00B51EC1">
          <w:rPr>
            <w:rStyle w:val="Hyperlink"/>
            <w:noProof/>
          </w:rPr>
          <w:t>3.1. Kiến trúc tổng thể</w:t>
        </w:r>
        <w:r>
          <w:rPr>
            <w:noProof/>
            <w:webHidden/>
          </w:rPr>
          <w:tab/>
        </w:r>
        <w:r>
          <w:rPr>
            <w:noProof/>
            <w:webHidden/>
          </w:rPr>
          <w:fldChar w:fldCharType="begin"/>
        </w:r>
        <w:r>
          <w:rPr>
            <w:noProof/>
            <w:webHidden/>
          </w:rPr>
          <w:instrText xml:space="preserve"> PAGEREF _Toc232343998 \h </w:instrText>
        </w:r>
        <w:r>
          <w:rPr>
            <w:noProof/>
            <w:webHidden/>
          </w:rPr>
        </w:r>
        <w:r>
          <w:rPr>
            <w:noProof/>
            <w:webHidden/>
          </w:rPr>
          <w:fldChar w:fldCharType="separate"/>
        </w:r>
        <w:r>
          <w:rPr>
            <w:noProof/>
            <w:webHidden/>
          </w:rPr>
          <w:t>16</w:t>
        </w:r>
        <w:r>
          <w:rPr>
            <w:noProof/>
            <w:webHidden/>
          </w:rPr>
          <w:fldChar w:fldCharType="end"/>
        </w:r>
      </w:hyperlink>
    </w:p>
    <w:p w14:paraId="5EDB04FD" w14:textId="10D7F349" w:rsidR="00AF32EF" w:rsidRDefault="00AF32EF">
      <w:pPr>
        <w:pStyle w:val="TOC2"/>
        <w:tabs>
          <w:tab w:val="right" w:leader="dot" w:pos="9395"/>
        </w:tabs>
        <w:rPr>
          <w:noProof/>
        </w:rPr>
      </w:pPr>
      <w:hyperlink w:anchor="_Toc232343999" w:history="1">
        <w:r w:rsidRPr="00B51EC1">
          <w:rPr>
            <w:rStyle w:val="Hyperlink"/>
            <w:noProof/>
          </w:rPr>
          <w:t>3.2. DSCNN-L</w:t>
        </w:r>
        <w:r>
          <w:rPr>
            <w:noProof/>
            <w:webHidden/>
          </w:rPr>
          <w:tab/>
        </w:r>
        <w:r>
          <w:rPr>
            <w:noProof/>
            <w:webHidden/>
          </w:rPr>
          <w:fldChar w:fldCharType="begin"/>
        </w:r>
        <w:r>
          <w:rPr>
            <w:noProof/>
            <w:webHidden/>
          </w:rPr>
          <w:instrText xml:space="preserve"> PAGEREF _Toc232343999 \h </w:instrText>
        </w:r>
        <w:r>
          <w:rPr>
            <w:noProof/>
            <w:webHidden/>
          </w:rPr>
        </w:r>
        <w:r>
          <w:rPr>
            <w:noProof/>
            <w:webHidden/>
          </w:rPr>
          <w:fldChar w:fldCharType="separate"/>
        </w:r>
        <w:r>
          <w:rPr>
            <w:noProof/>
            <w:webHidden/>
          </w:rPr>
          <w:t>16</w:t>
        </w:r>
        <w:r>
          <w:rPr>
            <w:noProof/>
            <w:webHidden/>
          </w:rPr>
          <w:fldChar w:fldCharType="end"/>
        </w:r>
      </w:hyperlink>
    </w:p>
    <w:p w14:paraId="135B470A" w14:textId="686EDBA3" w:rsidR="00AF32EF" w:rsidRDefault="00AF32EF">
      <w:pPr>
        <w:pStyle w:val="TOC2"/>
        <w:tabs>
          <w:tab w:val="right" w:leader="dot" w:pos="9395"/>
        </w:tabs>
        <w:rPr>
          <w:noProof/>
        </w:rPr>
      </w:pPr>
      <w:hyperlink w:anchor="_Toc232344000" w:history="1">
        <w:r w:rsidRPr="00B51EC1">
          <w:rPr>
            <w:rStyle w:val="Hyperlink"/>
            <w:noProof/>
          </w:rPr>
          <w:t>3.3. EdgeSpotFull T4</w:t>
        </w:r>
        <w:r>
          <w:rPr>
            <w:noProof/>
            <w:webHidden/>
          </w:rPr>
          <w:tab/>
        </w:r>
        <w:r>
          <w:rPr>
            <w:noProof/>
            <w:webHidden/>
          </w:rPr>
          <w:fldChar w:fldCharType="begin"/>
        </w:r>
        <w:r>
          <w:rPr>
            <w:noProof/>
            <w:webHidden/>
          </w:rPr>
          <w:instrText xml:space="preserve"> PAGEREF _Toc232344000 \h </w:instrText>
        </w:r>
        <w:r>
          <w:rPr>
            <w:noProof/>
            <w:webHidden/>
          </w:rPr>
        </w:r>
        <w:r>
          <w:rPr>
            <w:noProof/>
            <w:webHidden/>
          </w:rPr>
          <w:fldChar w:fldCharType="separate"/>
        </w:r>
        <w:r>
          <w:rPr>
            <w:noProof/>
            <w:webHidden/>
          </w:rPr>
          <w:t>17</w:t>
        </w:r>
        <w:r>
          <w:rPr>
            <w:noProof/>
            <w:webHidden/>
          </w:rPr>
          <w:fldChar w:fldCharType="end"/>
        </w:r>
      </w:hyperlink>
    </w:p>
    <w:p w14:paraId="2FC0F80A" w14:textId="3E100F69" w:rsidR="00AF32EF" w:rsidRDefault="00AF32EF">
      <w:pPr>
        <w:pStyle w:val="TOC2"/>
        <w:tabs>
          <w:tab w:val="right" w:leader="dot" w:pos="9395"/>
        </w:tabs>
        <w:rPr>
          <w:noProof/>
        </w:rPr>
      </w:pPr>
      <w:hyperlink w:anchor="_Toc232344001" w:history="1">
        <w:r w:rsidRPr="00B51EC1">
          <w:rPr>
            <w:rStyle w:val="Hyperlink"/>
            <w:noProof/>
          </w:rPr>
          <w:t>3.4. Vì sao dùng embedding thay vì softmax classifier</w:t>
        </w:r>
        <w:r>
          <w:rPr>
            <w:noProof/>
            <w:webHidden/>
          </w:rPr>
          <w:tab/>
        </w:r>
        <w:r>
          <w:rPr>
            <w:noProof/>
            <w:webHidden/>
          </w:rPr>
          <w:fldChar w:fldCharType="begin"/>
        </w:r>
        <w:r>
          <w:rPr>
            <w:noProof/>
            <w:webHidden/>
          </w:rPr>
          <w:instrText xml:space="preserve"> PAGEREF _Toc232344001 \h </w:instrText>
        </w:r>
        <w:r>
          <w:rPr>
            <w:noProof/>
            <w:webHidden/>
          </w:rPr>
        </w:r>
        <w:r>
          <w:rPr>
            <w:noProof/>
            <w:webHidden/>
          </w:rPr>
          <w:fldChar w:fldCharType="separate"/>
        </w:r>
        <w:r>
          <w:rPr>
            <w:noProof/>
            <w:webHidden/>
          </w:rPr>
          <w:t>17</w:t>
        </w:r>
        <w:r>
          <w:rPr>
            <w:noProof/>
            <w:webHidden/>
          </w:rPr>
          <w:fldChar w:fldCharType="end"/>
        </w:r>
      </w:hyperlink>
    </w:p>
    <w:p w14:paraId="18F87452" w14:textId="7905815B" w:rsidR="00AF32EF" w:rsidRDefault="00AF32EF">
      <w:pPr>
        <w:pStyle w:val="TOC2"/>
        <w:tabs>
          <w:tab w:val="right" w:leader="dot" w:pos="9395"/>
        </w:tabs>
        <w:rPr>
          <w:noProof/>
        </w:rPr>
      </w:pPr>
      <w:hyperlink w:anchor="_Toc232344002" w:history="1">
        <w:r w:rsidRPr="00B51EC1">
          <w:rPr>
            <w:rStyle w:val="Hyperlink"/>
            <w:noProof/>
          </w:rPr>
          <w:t>3.5. MFCC</w:t>
        </w:r>
        <w:r>
          <w:rPr>
            <w:noProof/>
            <w:webHidden/>
          </w:rPr>
          <w:tab/>
        </w:r>
        <w:r>
          <w:rPr>
            <w:noProof/>
            <w:webHidden/>
          </w:rPr>
          <w:fldChar w:fldCharType="begin"/>
        </w:r>
        <w:r>
          <w:rPr>
            <w:noProof/>
            <w:webHidden/>
          </w:rPr>
          <w:instrText xml:space="preserve"> PAGEREF _Toc232344002 \h </w:instrText>
        </w:r>
        <w:r>
          <w:rPr>
            <w:noProof/>
            <w:webHidden/>
          </w:rPr>
        </w:r>
        <w:r>
          <w:rPr>
            <w:noProof/>
            <w:webHidden/>
          </w:rPr>
          <w:fldChar w:fldCharType="separate"/>
        </w:r>
        <w:r>
          <w:rPr>
            <w:noProof/>
            <w:webHidden/>
          </w:rPr>
          <w:t>17</w:t>
        </w:r>
        <w:r>
          <w:rPr>
            <w:noProof/>
            <w:webHidden/>
          </w:rPr>
          <w:fldChar w:fldCharType="end"/>
        </w:r>
      </w:hyperlink>
    </w:p>
    <w:p w14:paraId="0E933BB8" w14:textId="3938421C" w:rsidR="00AF32EF" w:rsidRDefault="00AF32EF">
      <w:pPr>
        <w:pStyle w:val="TOC2"/>
        <w:tabs>
          <w:tab w:val="right" w:leader="dot" w:pos="9395"/>
        </w:tabs>
        <w:rPr>
          <w:noProof/>
        </w:rPr>
      </w:pPr>
      <w:hyperlink w:anchor="_Toc232344003" w:history="1">
        <w:r w:rsidRPr="00B51EC1">
          <w:rPr>
            <w:rStyle w:val="Hyperlink"/>
            <w:noProof/>
          </w:rPr>
          <w:t>3.6. PCEN</w:t>
        </w:r>
        <w:r>
          <w:rPr>
            <w:noProof/>
            <w:webHidden/>
          </w:rPr>
          <w:tab/>
        </w:r>
        <w:r>
          <w:rPr>
            <w:noProof/>
            <w:webHidden/>
          </w:rPr>
          <w:fldChar w:fldCharType="begin"/>
        </w:r>
        <w:r>
          <w:rPr>
            <w:noProof/>
            <w:webHidden/>
          </w:rPr>
          <w:instrText xml:space="preserve"> PAGEREF _Toc232344003 \h </w:instrText>
        </w:r>
        <w:r>
          <w:rPr>
            <w:noProof/>
            <w:webHidden/>
          </w:rPr>
        </w:r>
        <w:r>
          <w:rPr>
            <w:noProof/>
            <w:webHidden/>
          </w:rPr>
          <w:fldChar w:fldCharType="separate"/>
        </w:r>
        <w:r>
          <w:rPr>
            <w:noProof/>
            <w:webHidden/>
          </w:rPr>
          <w:t>17</w:t>
        </w:r>
        <w:r>
          <w:rPr>
            <w:noProof/>
            <w:webHidden/>
          </w:rPr>
          <w:fldChar w:fldCharType="end"/>
        </w:r>
      </w:hyperlink>
    </w:p>
    <w:p w14:paraId="4166B1B9" w14:textId="2A7F6330" w:rsidR="00AF32EF" w:rsidRDefault="00AF32EF">
      <w:pPr>
        <w:pStyle w:val="TOC2"/>
        <w:tabs>
          <w:tab w:val="right" w:leader="dot" w:pos="9395"/>
        </w:tabs>
        <w:rPr>
          <w:noProof/>
        </w:rPr>
      </w:pPr>
      <w:hyperlink w:anchor="_Toc232344004" w:history="1">
        <w:r w:rsidRPr="00B51EC1">
          <w:rPr>
            <w:rStyle w:val="Hyperlink"/>
            <w:noProof/>
          </w:rPr>
          <w:t>3.7. Triplet loss</w:t>
        </w:r>
        <w:r>
          <w:rPr>
            <w:noProof/>
            <w:webHidden/>
          </w:rPr>
          <w:tab/>
        </w:r>
        <w:r>
          <w:rPr>
            <w:noProof/>
            <w:webHidden/>
          </w:rPr>
          <w:fldChar w:fldCharType="begin"/>
        </w:r>
        <w:r>
          <w:rPr>
            <w:noProof/>
            <w:webHidden/>
          </w:rPr>
          <w:instrText xml:space="preserve"> PAGEREF _Toc232344004 \h </w:instrText>
        </w:r>
        <w:r>
          <w:rPr>
            <w:noProof/>
            <w:webHidden/>
          </w:rPr>
        </w:r>
        <w:r>
          <w:rPr>
            <w:noProof/>
            <w:webHidden/>
          </w:rPr>
          <w:fldChar w:fldCharType="separate"/>
        </w:r>
        <w:r>
          <w:rPr>
            <w:noProof/>
            <w:webHidden/>
          </w:rPr>
          <w:t>17</w:t>
        </w:r>
        <w:r>
          <w:rPr>
            <w:noProof/>
            <w:webHidden/>
          </w:rPr>
          <w:fldChar w:fldCharType="end"/>
        </w:r>
      </w:hyperlink>
    </w:p>
    <w:p w14:paraId="1BBCE2AC" w14:textId="2FFDE7E9" w:rsidR="00AF32EF" w:rsidRDefault="00AF32EF">
      <w:pPr>
        <w:pStyle w:val="TOC2"/>
        <w:tabs>
          <w:tab w:val="right" w:leader="dot" w:pos="9395"/>
        </w:tabs>
        <w:rPr>
          <w:noProof/>
        </w:rPr>
      </w:pPr>
      <w:hyperlink w:anchor="_Toc232344005" w:history="1">
        <w:r w:rsidRPr="00B51EC1">
          <w:rPr>
            <w:rStyle w:val="Hyperlink"/>
            <w:noProof/>
          </w:rPr>
          <w:t>3.8. GE2E</w:t>
        </w:r>
        <w:r>
          <w:rPr>
            <w:noProof/>
            <w:webHidden/>
          </w:rPr>
          <w:tab/>
        </w:r>
        <w:r>
          <w:rPr>
            <w:noProof/>
            <w:webHidden/>
          </w:rPr>
          <w:fldChar w:fldCharType="begin"/>
        </w:r>
        <w:r>
          <w:rPr>
            <w:noProof/>
            <w:webHidden/>
          </w:rPr>
          <w:instrText xml:space="preserve"> PAGEREF _Toc232344005 \h </w:instrText>
        </w:r>
        <w:r>
          <w:rPr>
            <w:noProof/>
            <w:webHidden/>
          </w:rPr>
        </w:r>
        <w:r>
          <w:rPr>
            <w:noProof/>
            <w:webHidden/>
          </w:rPr>
          <w:fldChar w:fldCharType="separate"/>
        </w:r>
        <w:r>
          <w:rPr>
            <w:noProof/>
            <w:webHidden/>
          </w:rPr>
          <w:t>18</w:t>
        </w:r>
        <w:r>
          <w:rPr>
            <w:noProof/>
            <w:webHidden/>
          </w:rPr>
          <w:fldChar w:fldCharType="end"/>
        </w:r>
      </w:hyperlink>
    </w:p>
    <w:p w14:paraId="38509981" w14:textId="0966688A" w:rsidR="00AF32EF" w:rsidRDefault="00AF32EF">
      <w:pPr>
        <w:pStyle w:val="TOC2"/>
        <w:tabs>
          <w:tab w:val="right" w:leader="dot" w:pos="9395"/>
        </w:tabs>
        <w:rPr>
          <w:noProof/>
        </w:rPr>
      </w:pPr>
      <w:hyperlink w:anchor="_Toc232344006" w:history="1">
        <w:r w:rsidRPr="00B51EC1">
          <w:rPr>
            <w:rStyle w:val="Hyperlink"/>
            <w:noProof/>
          </w:rPr>
          <w:t>3.9. SCAF và SCAF+GE2E</w:t>
        </w:r>
        <w:r>
          <w:rPr>
            <w:noProof/>
            <w:webHidden/>
          </w:rPr>
          <w:tab/>
        </w:r>
        <w:r>
          <w:rPr>
            <w:noProof/>
            <w:webHidden/>
          </w:rPr>
          <w:fldChar w:fldCharType="begin"/>
        </w:r>
        <w:r>
          <w:rPr>
            <w:noProof/>
            <w:webHidden/>
          </w:rPr>
          <w:instrText xml:space="preserve"> PAGEREF _Toc232344006 \h </w:instrText>
        </w:r>
        <w:r>
          <w:rPr>
            <w:noProof/>
            <w:webHidden/>
          </w:rPr>
        </w:r>
        <w:r>
          <w:rPr>
            <w:noProof/>
            <w:webHidden/>
          </w:rPr>
          <w:fldChar w:fldCharType="separate"/>
        </w:r>
        <w:r>
          <w:rPr>
            <w:noProof/>
            <w:webHidden/>
          </w:rPr>
          <w:t>18</w:t>
        </w:r>
        <w:r>
          <w:rPr>
            <w:noProof/>
            <w:webHidden/>
          </w:rPr>
          <w:fldChar w:fldCharType="end"/>
        </w:r>
      </w:hyperlink>
    </w:p>
    <w:p w14:paraId="071DCC79" w14:textId="7E221F9E" w:rsidR="00AF32EF" w:rsidRDefault="00AF32EF">
      <w:pPr>
        <w:pStyle w:val="TOC2"/>
        <w:tabs>
          <w:tab w:val="right" w:leader="dot" w:pos="9395"/>
        </w:tabs>
        <w:rPr>
          <w:noProof/>
        </w:rPr>
      </w:pPr>
      <w:hyperlink w:anchor="_Toc232344007" w:history="1">
        <w:r w:rsidRPr="00B51EC1">
          <w:rPr>
            <w:rStyle w:val="Hyperlink"/>
            <w:noProof/>
          </w:rPr>
          <w:t>3.10. Knowledge distillation</w:t>
        </w:r>
        <w:r>
          <w:rPr>
            <w:noProof/>
            <w:webHidden/>
          </w:rPr>
          <w:tab/>
        </w:r>
        <w:r>
          <w:rPr>
            <w:noProof/>
            <w:webHidden/>
          </w:rPr>
          <w:fldChar w:fldCharType="begin"/>
        </w:r>
        <w:r>
          <w:rPr>
            <w:noProof/>
            <w:webHidden/>
          </w:rPr>
          <w:instrText xml:space="preserve"> PAGEREF _Toc232344007 \h </w:instrText>
        </w:r>
        <w:r>
          <w:rPr>
            <w:noProof/>
            <w:webHidden/>
          </w:rPr>
        </w:r>
        <w:r>
          <w:rPr>
            <w:noProof/>
            <w:webHidden/>
          </w:rPr>
          <w:fldChar w:fldCharType="separate"/>
        </w:r>
        <w:r>
          <w:rPr>
            <w:noProof/>
            <w:webHidden/>
          </w:rPr>
          <w:t>18</w:t>
        </w:r>
        <w:r>
          <w:rPr>
            <w:noProof/>
            <w:webHidden/>
          </w:rPr>
          <w:fldChar w:fldCharType="end"/>
        </w:r>
      </w:hyperlink>
    </w:p>
    <w:p w14:paraId="1D39F2EF" w14:textId="4308DEBF" w:rsidR="00AF32EF" w:rsidRDefault="00AF32EF">
      <w:pPr>
        <w:pStyle w:val="TOC2"/>
        <w:tabs>
          <w:tab w:val="right" w:leader="dot" w:pos="9395"/>
        </w:tabs>
        <w:rPr>
          <w:noProof/>
        </w:rPr>
      </w:pPr>
      <w:hyperlink w:anchor="_Toc232344008" w:history="1">
        <w:r w:rsidRPr="00B51EC1">
          <w:rPr>
            <w:rStyle w:val="Hyperlink"/>
            <w:noProof/>
          </w:rPr>
          <w:t>3.11. Open-set threshold và margin</w:t>
        </w:r>
        <w:r>
          <w:rPr>
            <w:noProof/>
            <w:webHidden/>
          </w:rPr>
          <w:tab/>
        </w:r>
        <w:r>
          <w:rPr>
            <w:noProof/>
            <w:webHidden/>
          </w:rPr>
          <w:fldChar w:fldCharType="begin"/>
        </w:r>
        <w:r>
          <w:rPr>
            <w:noProof/>
            <w:webHidden/>
          </w:rPr>
          <w:instrText xml:space="preserve"> PAGEREF _Toc232344008 \h </w:instrText>
        </w:r>
        <w:r>
          <w:rPr>
            <w:noProof/>
            <w:webHidden/>
          </w:rPr>
        </w:r>
        <w:r>
          <w:rPr>
            <w:noProof/>
            <w:webHidden/>
          </w:rPr>
          <w:fldChar w:fldCharType="separate"/>
        </w:r>
        <w:r>
          <w:rPr>
            <w:noProof/>
            <w:webHidden/>
          </w:rPr>
          <w:t>18</w:t>
        </w:r>
        <w:r>
          <w:rPr>
            <w:noProof/>
            <w:webHidden/>
          </w:rPr>
          <w:fldChar w:fldCharType="end"/>
        </w:r>
      </w:hyperlink>
    </w:p>
    <w:p w14:paraId="53297E69" w14:textId="6F329A2C" w:rsidR="00AF32EF" w:rsidRDefault="00AF32EF">
      <w:pPr>
        <w:pStyle w:val="TOC1"/>
        <w:tabs>
          <w:tab w:val="right" w:leader="dot" w:pos="9395"/>
        </w:tabs>
        <w:rPr>
          <w:noProof/>
        </w:rPr>
      </w:pPr>
      <w:hyperlink w:anchor="_Toc232344009" w:history="1">
        <w:r w:rsidRPr="00B51EC1">
          <w:rPr>
            <w:rStyle w:val="Hyperlink"/>
            <w:noProof/>
          </w:rPr>
          <w:t>Chương 4. Huấn luyện và đánh giá</w:t>
        </w:r>
        <w:r>
          <w:rPr>
            <w:noProof/>
            <w:webHidden/>
          </w:rPr>
          <w:tab/>
        </w:r>
        <w:r>
          <w:rPr>
            <w:noProof/>
            <w:webHidden/>
          </w:rPr>
          <w:fldChar w:fldCharType="begin"/>
        </w:r>
        <w:r>
          <w:rPr>
            <w:noProof/>
            <w:webHidden/>
          </w:rPr>
          <w:instrText xml:space="preserve"> PAGEREF _Toc232344009 \h </w:instrText>
        </w:r>
        <w:r>
          <w:rPr>
            <w:noProof/>
            <w:webHidden/>
          </w:rPr>
        </w:r>
        <w:r>
          <w:rPr>
            <w:noProof/>
            <w:webHidden/>
          </w:rPr>
          <w:fldChar w:fldCharType="separate"/>
        </w:r>
        <w:r>
          <w:rPr>
            <w:noProof/>
            <w:webHidden/>
          </w:rPr>
          <w:t>20</w:t>
        </w:r>
        <w:r>
          <w:rPr>
            <w:noProof/>
            <w:webHidden/>
          </w:rPr>
          <w:fldChar w:fldCharType="end"/>
        </w:r>
      </w:hyperlink>
    </w:p>
    <w:p w14:paraId="79E355D6" w14:textId="69F5A7C5" w:rsidR="00AF32EF" w:rsidRDefault="00AF32EF">
      <w:pPr>
        <w:pStyle w:val="TOC2"/>
        <w:tabs>
          <w:tab w:val="right" w:leader="dot" w:pos="9395"/>
        </w:tabs>
        <w:rPr>
          <w:noProof/>
        </w:rPr>
      </w:pPr>
      <w:hyperlink w:anchor="_Toc232344010" w:history="1">
        <w:r w:rsidRPr="00B51EC1">
          <w:rPr>
            <w:rStyle w:val="Hyperlink"/>
            <w:noProof/>
          </w:rPr>
          <w:t>4.1. Episodic training</w:t>
        </w:r>
        <w:r>
          <w:rPr>
            <w:noProof/>
            <w:webHidden/>
          </w:rPr>
          <w:tab/>
        </w:r>
        <w:r>
          <w:rPr>
            <w:noProof/>
            <w:webHidden/>
          </w:rPr>
          <w:fldChar w:fldCharType="begin"/>
        </w:r>
        <w:r>
          <w:rPr>
            <w:noProof/>
            <w:webHidden/>
          </w:rPr>
          <w:instrText xml:space="preserve"> PAGEREF _Toc232344010 \h </w:instrText>
        </w:r>
        <w:r>
          <w:rPr>
            <w:noProof/>
            <w:webHidden/>
          </w:rPr>
        </w:r>
        <w:r>
          <w:rPr>
            <w:noProof/>
            <w:webHidden/>
          </w:rPr>
          <w:fldChar w:fldCharType="separate"/>
        </w:r>
        <w:r>
          <w:rPr>
            <w:noProof/>
            <w:webHidden/>
          </w:rPr>
          <w:t>20</w:t>
        </w:r>
        <w:r>
          <w:rPr>
            <w:noProof/>
            <w:webHidden/>
          </w:rPr>
          <w:fldChar w:fldCharType="end"/>
        </w:r>
      </w:hyperlink>
    </w:p>
    <w:p w14:paraId="2160EED3" w14:textId="6C9AAB60" w:rsidR="00AF32EF" w:rsidRDefault="00AF32EF">
      <w:pPr>
        <w:pStyle w:val="TOC2"/>
        <w:tabs>
          <w:tab w:val="right" w:leader="dot" w:pos="9395"/>
        </w:tabs>
        <w:rPr>
          <w:noProof/>
        </w:rPr>
      </w:pPr>
      <w:hyperlink w:anchor="_Toc232344011" w:history="1">
        <w:r w:rsidRPr="00B51EC1">
          <w:rPr>
            <w:rStyle w:val="Hyperlink"/>
            <w:noProof/>
          </w:rPr>
          <w:t>4.2. Optimizer và scheduler</w:t>
        </w:r>
        <w:r>
          <w:rPr>
            <w:noProof/>
            <w:webHidden/>
          </w:rPr>
          <w:tab/>
        </w:r>
        <w:r>
          <w:rPr>
            <w:noProof/>
            <w:webHidden/>
          </w:rPr>
          <w:fldChar w:fldCharType="begin"/>
        </w:r>
        <w:r>
          <w:rPr>
            <w:noProof/>
            <w:webHidden/>
          </w:rPr>
          <w:instrText xml:space="preserve"> PAGEREF _Toc232344011 \h </w:instrText>
        </w:r>
        <w:r>
          <w:rPr>
            <w:noProof/>
            <w:webHidden/>
          </w:rPr>
        </w:r>
        <w:r>
          <w:rPr>
            <w:noProof/>
            <w:webHidden/>
          </w:rPr>
          <w:fldChar w:fldCharType="separate"/>
        </w:r>
        <w:r>
          <w:rPr>
            <w:noProof/>
            <w:webHidden/>
          </w:rPr>
          <w:t>20</w:t>
        </w:r>
        <w:r>
          <w:rPr>
            <w:noProof/>
            <w:webHidden/>
          </w:rPr>
          <w:fldChar w:fldCharType="end"/>
        </w:r>
      </w:hyperlink>
    </w:p>
    <w:p w14:paraId="1EB6E6B4" w14:textId="0B08BD32" w:rsidR="00AF32EF" w:rsidRDefault="00AF32EF">
      <w:pPr>
        <w:pStyle w:val="TOC2"/>
        <w:tabs>
          <w:tab w:val="right" w:leader="dot" w:pos="9395"/>
        </w:tabs>
        <w:rPr>
          <w:noProof/>
        </w:rPr>
      </w:pPr>
      <w:hyperlink w:anchor="_Toc232344012" w:history="1">
        <w:r w:rsidRPr="00B51EC1">
          <w:rPr>
            <w:rStyle w:val="Hyperlink"/>
            <w:noProof/>
          </w:rPr>
          <w:t>4.3. Checkpoint selection</w:t>
        </w:r>
        <w:r>
          <w:rPr>
            <w:noProof/>
            <w:webHidden/>
          </w:rPr>
          <w:tab/>
        </w:r>
        <w:r>
          <w:rPr>
            <w:noProof/>
            <w:webHidden/>
          </w:rPr>
          <w:fldChar w:fldCharType="begin"/>
        </w:r>
        <w:r>
          <w:rPr>
            <w:noProof/>
            <w:webHidden/>
          </w:rPr>
          <w:instrText xml:space="preserve"> PAGEREF _Toc232344012 \h </w:instrText>
        </w:r>
        <w:r>
          <w:rPr>
            <w:noProof/>
            <w:webHidden/>
          </w:rPr>
        </w:r>
        <w:r>
          <w:rPr>
            <w:noProof/>
            <w:webHidden/>
          </w:rPr>
          <w:fldChar w:fldCharType="separate"/>
        </w:r>
        <w:r>
          <w:rPr>
            <w:noProof/>
            <w:webHidden/>
          </w:rPr>
          <w:t>20</w:t>
        </w:r>
        <w:r>
          <w:rPr>
            <w:noProof/>
            <w:webHidden/>
          </w:rPr>
          <w:fldChar w:fldCharType="end"/>
        </w:r>
      </w:hyperlink>
    </w:p>
    <w:p w14:paraId="69BD36E5" w14:textId="10494136" w:rsidR="00AF32EF" w:rsidRDefault="00AF32EF">
      <w:pPr>
        <w:pStyle w:val="TOC2"/>
        <w:tabs>
          <w:tab w:val="right" w:leader="dot" w:pos="9395"/>
        </w:tabs>
        <w:rPr>
          <w:noProof/>
        </w:rPr>
      </w:pPr>
      <w:hyperlink w:anchor="_Toc232344013" w:history="1">
        <w:r w:rsidRPr="00B51EC1">
          <w:rPr>
            <w:rStyle w:val="Hyperlink"/>
            <w:noProof/>
          </w:rPr>
          <w:t>4.4. Một epoch train diễn ra như thế nào</w:t>
        </w:r>
        <w:r>
          <w:rPr>
            <w:noProof/>
            <w:webHidden/>
          </w:rPr>
          <w:tab/>
        </w:r>
        <w:r>
          <w:rPr>
            <w:noProof/>
            <w:webHidden/>
          </w:rPr>
          <w:fldChar w:fldCharType="begin"/>
        </w:r>
        <w:r>
          <w:rPr>
            <w:noProof/>
            <w:webHidden/>
          </w:rPr>
          <w:instrText xml:space="preserve"> PAGEREF _Toc232344013 \h </w:instrText>
        </w:r>
        <w:r>
          <w:rPr>
            <w:noProof/>
            <w:webHidden/>
          </w:rPr>
        </w:r>
        <w:r>
          <w:rPr>
            <w:noProof/>
            <w:webHidden/>
          </w:rPr>
          <w:fldChar w:fldCharType="separate"/>
        </w:r>
        <w:r>
          <w:rPr>
            <w:noProof/>
            <w:webHidden/>
          </w:rPr>
          <w:t>21</w:t>
        </w:r>
        <w:r>
          <w:rPr>
            <w:noProof/>
            <w:webHidden/>
          </w:rPr>
          <w:fldChar w:fldCharType="end"/>
        </w:r>
      </w:hyperlink>
    </w:p>
    <w:p w14:paraId="1AEFCF2D" w14:textId="66BF8130" w:rsidR="00AF32EF" w:rsidRDefault="00AF32EF">
      <w:pPr>
        <w:pStyle w:val="TOC2"/>
        <w:tabs>
          <w:tab w:val="right" w:leader="dot" w:pos="9395"/>
        </w:tabs>
        <w:rPr>
          <w:noProof/>
        </w:rPr>
      </w:pPr>
      <w:hyperlink w:anchor="_Toc232344014" w:history="1">
        <w:r w:rsidRPr="00B51EC1">
          <w:rPr>
            <w:rStyle w:val="Hyperlink"/>
            <w:noProof/>
          </w:rPr>
          <w:t>4.5. Fixed 16-pipeline cap620 protocol</w:t>
        </w:r>
        <w:r>
          <w:rPr>
            <w:noProof/>
            <w:webHidden/>
          </w:rPr>
          <w:tab/>
        </w:r>
        <w:r>
          <w:rPr>
            <w:noProof/>
            <w:webHidden/>
          </w:rPr>
          <w:fldChar w:fldCharType="begin"/>
        </w:r>
        <w:r>
          <w:rPr>
            <w:noProof/>
            <w:webHidden/>
          </w:rPr>
          <w:instrText xml:space="preserve"> PAGEREF _Toc232344014 \h </w:instrText>
        </w:r>
        <w:r>
          <w:rPr>
            <w:noProof/>
            <w:webHidden/>
          </w:rPr>
        </w:r>
        <w:r>
          <w:rPr>
            <w:noProof/>
            <w:webHidden/>
          </w:rPr>
          <w:fldChar w:fldCharType="separate"/>
        </w:r>
        <w:r>
          <w:rPr>
            <w:noProof/>
            <w:webHidden/>
          </w:rPr>
          <w:t>21</w:t>
        </w:r>
        <w:r>
          <w:rPr>
            <w:noProof/>
            <w:webHidden/>
          </w:rPr>
          <w:fldChar w:fldCharType="end"/>
        </w:r>
      </w:hyperlink>
    </w:p>
    <w:p w14:paraId="7CEBBEF8" w14:textId="3CA2AF0A" w:rsidR="00AF32EF" w:rsidRDefault="00AF32EF">
      <w:pPr>
        <w:pStyle w:val="TOC2"/>
        <w:tabs>
          <w:tab w:val="right" w:leader="dot" w:pos="9395"/>
        </w:tabs>
        <w:rPr>
          <w:noProof/>
        </w:rPr>
      </w:pPr>
      <w:hyperlink w:anchor="_Toc232344015" w:history="1">
        <w:r w:rsidRPr="00B51EC1">
          <w:rPr>
            <w:rStyle w:val="Hyperlink"/>
            <w:noProof/>
          </w:rPr>
          <w:t>4.6. Ma trận 16 pipeline</w:t>
        </w:r>
        <w:r>
          <w:rPr>
            <w:noProof/>
            <w:webHidden/>
          </w:rPr>
          <w:tab/>
        </w:r>
        <w:r>
          <w:rPr>
            <w:noProof/>
            <w:webHidden/>
          </w:rPr>
          <w:fldChar w:fldCharType="begin"/>
        </w:r>
        <w:r>
          <w:rPr>
            <w:noProof/>
            <w:webHidden/>
          </w:rPr>
          <w:instrText xml:space="preserve"> PAGEREF _Toc232344015 \h </w:instrText>
        </w:r>
        <w:r>
          <w:rPr>
            <w:noProof/>
            <w:webHidden/>
          </w:rPr>
        </w:r>
        <w:r>
          <w:rPr>
            <w:noProof/>
            <w:webHidden/>
          </w:rPr>
          <w:fldChar w:fldCharType="separate"/>
        </w:r>
        <w:r>
          <w:rPr>
            <w:noProof/>
            <w:webHidden/>
          </w:rPr>
          <w:t>22</w:t>
        </w:r>
        <w:r>
          <w:rPr>
            <w:noProof/>
            <w:webHidden/>
          </w:rPr>
          <w:fldChar w:fldCharType="end"/>
        </w:r>
      </w:hyperlink>
    </w:p>
    <w:p w14:paraId="7B0A3730" w14:textId="5529B5C7" w:rsidR="00AF32EF" w:rsidRDefault="00AF32EF">
      <w:pPr>
        <w:pStyle w:val="TOC2"/>
        <w:tabs>
          <w:tab w:val="right" w:leader="dot" w:pos="9395"/>
        </w:tabs>
        <w:rPr>
          <w:noProof/>
        </w:rPr>
      </w:pPr>
      <w:hyperlink w:anchor="_Toc232344016" w:history="1">
        <w:r w:rsidRPr="00B51EC1">
          <w:rPr>
            <w:rStyle w:val="Hyperlink"/>
            <w:noProof/>
          </w:rPr>
          <w:t>4.7. Development run cap620</w:t>
        </w:r>
        <w:r>
          <w:rPr>
            <w:noProof/>
            <w:webHidden/>
          </w:rPr>
          <w:tab/>
        </w:r>
        <w:r>
          <w:rPr>
            <w:noProof/>
            <w:webHidden/>
          </w:rPr>
          <w:fldChar w:fldCharType="begin"/>
        </w:r>
        <w:r>
          <w:rPr>
            <w:noProof/>
            <w:webHidden/>
          </w:rPr>
          <w:instrText xml:space="preserve"> PAGEREF _Toc232344016 \h </w:instrText>
        </w:r>
        <w:r>
          <w:rPr>
            <w:noProof/>
            <w:webHidden/>
          </w:rPr>
        </w:r>
        <w:r>
          <w:rPr>
            <w:noProof/>
            <w:webHidden/>
          </w:rPr>
          <w:fldChar w:fldCharType="separate"/>
        </w:r>
        <w:r>
          <w:rPr>
            <w:noProof/>
            <w:webHidden/>
          </w:rPr>
          <w:t>22</w:t>
        </w:r>
        <w:r>
          <w:rPr>
            <w:noProof/>
            <w:webHidden/>
          </w:rPr>
          <w:fldChar w:fldCharType="end"/>
        </w:r>
      </w:hyperlink>
    </w:p>
    <w:p w14:paraId="51F41975" w14:textId="065FF627" w:rsidR="00AF32EF" w:rsidRDefault="00AF32EF">
      <w:pPr>
        <w:pStyle w:val="TOC2"/>
        <w:tabs>
          <w:tab w:val="right" w:leader="dot" w:pos="9395"/>
        </w:tabs>
        <w:rPr>
          <w:noProof/>
        </w:rPr>
      </w:pPr>
      <w:hyperlink w:anchor="_Toc232344017" w:history="1">
        <w:r w:rsidRPr="00B51EC1">
          <w:rPr>
            <w:rStyle w:val="Hyperlink"/>
            <w:noProof/>
          </w:rPr>
          <w:t>4.8. Evaluation metrics</w:t>
        </w:r>
        <w:r>
          <w:rPr>
            <w:noProof/>
            <w:webHidden/>
          </w:rPr>
          <w:tab/>
        </w:r>
        <w:r>
          <w:rPr>
            <w:noProof/>
            <w:webHidden/>
          </w:rPr>
          <w:fldChar w:fldCharType="begin"/>
        </w:r>
        <w:r>
          <w:rPr>
            <w:noProof/>
            <w:webHidden/>
          </w:rPr>
          <w:instrText xml:space="preserve"> PAGEREF _Toc232344017 \h </w:instrText>
        </w:r>
        <w:r>
          <w:rPr>
            <w:noProof/>
            <w:webHidden/>
          </w:rPr>
        </w:r>
        <w:r>
          <w:rPr>
            <w:noProof/>
            <w:webHidden/>
          </w:rPr>
          <w:fldChar w:fldCharType="separate"/>
        </w:r>
        <w:r>
          <w:rPr>
            <w:noProof/>
            <w:webHidden/>
          </w:rPr>
          <w:t>22</w:t>
        </w:r>
        <w:r>
          <w:rPr>
            <w:noProof/>
            <w:webHidden/>
          </w:rPr>
          <w:fldChar w:fldCharType="end"/>
        </w:r>
      </w:hyperlink>
    </w:p>
    <w:p w14:paraId="1C81826F" w14:textId="13D3A3A1" w:rsidR="00AF32EF" w:rsidRDefault="00AF32EF">
      <w:pPr>
        <w:pStyle w:val="TOC2"/>
        <w:tabs>
          <w:tab w:val="right" w:leader="dot" w:pos="9395"/>
        </w:tabs>
        <w:rPr>
          <w:noProof/>
        </w:rPr>
      </w:pPr>
      <w:hyperlink w:anchor="_Toc232344018" w:history="1">
        <w:r w:rsidRPr="00B51EC1">
          <w:rPr>
            <w:rStyle w:val="Hyperlink"/>
            <w:noProof/>
          </w:rPr>
          <w:t>4.9. Cách đọc kết quả test100</w:t>
        </w:r>
        <w:r>
          <w:rPr>
            <w:noProof/>
            <w:webHidden/>
          </w:rPr>
          <w:tab/>
        </w:r>
        <w:r>
          <w:rPr>
            <w:noProof/>
            <w:webHidden/>
          </w:rPr>
          <w:fldChar w:fldCharType="begin"/>
        </w:r>
        <w:r>
          <w:rPr>
            <w:noProof/>
            <w:webHidden/>
          </w:rPr>
          <w:instrText xml:space="preserve"> PAGEREF _Toc232344018 \h </w:instrText>
        </w:r>
        <w:r>
          <w:rPr>
            <w:noProof/>
            <w:webHidden/>
          </w:rPr>
        </w:r>
        <w:r>
          <w:rPr>
            <w:noProof/>
            <w:webHidden/>
          </w:rPr>
          <w:fldChar w:fldCharType="separate"/>
        </w:r>
        <w:r>
          <w:rPr>
            <w:noProof/>
            <w:webHidden/>
          </w:rPr>
          <w:t>23</w:t>
        </w:r>
        <w:r>
          <w:rPr>
            <w:noProof/>
            <w:webHidden/>
          </w:rPr>
          <w:fldChar w:fldCharType="end"/>
        </w:r>
      </w:hyperlink>
    </w:p>
    <w:p w14:paraId="2F75A980" w14:textId="5B21A604" w:rsidR="00AF32EF" w:rsidRDefault="00AF32EF">
      <w:pPr>
        <w:pStyle w:val="TOC1"/>
        <w:tabs>
          <w:tab w:val="right" w:leader="dot" w:pos="9395"/>
        </w:tabs>
        <w:rPr>
          <w:noProof/>
        </w:rPr>
      </w:pPr>
      <w:hyperlink w:anchor="_Toc232344019" w:history="1">
        <w:r w:rsidRPr="00B51EC1">
          <w:rPr>
            <w:rStyle w:val="Hyperlink"/>
            <w:noProof/>
          </w:rPr>
          <w:t>Chương 5. Kết quả thực nghiệm và phân tích</w:t>
        </w:r>
        <w:r>
          <w:rPr>
            <w:noProof/>
            <w:webHidden/>
          </w:rPr>
          <w:tab/>
        </w:r>
        <w:r>
          <w:rPr>
            <w:noProof/>
            <w:webHidden/>
          </w:rPr>
          <w:fldChar w:fldCharType="begin"/>
        </w:r>
        <w:r>
          <w:rPr>
            <w:noProof/>
            <w:webHidden/>
          </w:rPr>
          <w:instrText xml:space="preserve"> PAGEREF _Toc232344019 \h </w:instrText>
        </w:r>
        <w:r>
          <w:rPr>
            <w:noProof/>
            <w:webHidden/>
          </w:rPr>
        </w:r>
        <w:r>
          <w:rPr>
            <w:noProof/>
            <w:webHidden/>
          </w:rPr>
          <w:fldChar w:fldCharType="separate"/>
        </w:r>
        <w:r>
          <w:rPr>
            <w:noProof/>
            <w:webHidden/>
          </w:rPr>
          <w:t>24</w:t>
        </w:r>
        <w:r>
          <w:rPr>
            <w:noProof/>
            <w:webHidden/>
          </w:rPr>
          <w:fldChar w:fldCharType="end"/>
        </w:r>
      </w:hyperlink>
    </w:p>
    <w:p w14:paraId="4FF470C9" w14:textId="2DC10383" w:rsidR="00AF32EF" w:rsidRDefault="00AF32EF">
      <w:pPr>
        <w:pStyle w:val="TOC2"/>
        <w:tabs>
          <w:tab w:val="right" w:leader="dot" w:pos="9395"/>
        </w:tabs>
        <w:rPr>
          <w:noProof/>
        </w:rPr>
      </w:pPr>
      <w:hyperlink w:anchor="_Toc232344020" w:history="1">
        <w:r w:rsidRPr="00B51EC1">
          <w:rPr>
            <w:rStyle w:val="Hyperlink"/>
            <w:noProof/>
          </w:rPr>
          <w:t>5.1. Kết quả tổng quan fixed cap620</w:t>
        </w:r>
        <w:r>
          <w:rPr>
            <w:noProof/>
            <w:webHidden/>
          </w:rPr>
          <w:tab/>
        </w:r>
        <w:r>
          <w:rPr>
            <w:noProof/>
            <w:webHidden/>
          </w:rPr>
          <w:fldChar w:fldCharType="begin"/>
        </w:r>
        <w:r>
          <w:rPr>
            <w:noProof/>
            <w:webHidden/>
          </w:rPr>
          <w:instrText xml:space="preserve"> PAGEREF _Toc232344020 \h </w:instrText>
        </w:r>
        <w:r>
          <w:rPr>
            <w:noProof/>
            <w:webHidden/>
          </w:rPr>
        </w:r>
        <w:r>
          <w:rPr>
            <w:noProof/>
            <w:webHidden/>
          </w:rPr>
          <w:fldChar w:fldCharType="separate"/>
        </w:r>
        <w:r>
          <w:rPr>
            <w:noProof/>
            <w:webHidden/>
          </w:rPr>
          <w:t>24</w:t>
        </w:r>
        <w:r>
          <w:rPr>
            <w:noProof/>
            <w:webHidden/>
          </w:rPr>
          <w:fldChar w:fldCharType="end"/>
        </w:r>
      </w:hyperlink>
    </w:p>
    <w:p w14:paraId="6F97AE53" w14:textId="70F6F73E" w:rsidR="00AF32EF" w:rsidRDefault="00AF32EF">
      <w:pPr>
        <w:pStyle w:val="TOC2"/>
        <w:tabs>
          <w:tab w:val="right" w:leader="dot" w:pos="9395"/>
        </w:tabs>
        <w:rPr>
          <w:noProof/>
        </w:rPr>
      </w:pPr>
      <w:hyperlink w:anchor="_Toc232344021" w:history="1">
        <w:r w:rsidRPr="00B51EC1">
          <w:rPr>
            <w:rStyle w:val="Hyperlink"/>
            <w:noProof/>
          </w:rPr>
          <w:t>5.2. Vì sao PCEN tốt hơn MFCC</w:t>
        </w:r>
        <w:r>
          <w:rPr>
            <w:noProof/>
            <w:webHidden/>
          </w:rPr>
          <w:tab/>
        </w:r>
        <w:r>
          <w:rPr>
            <w:noProof/>
            <w:webHidden/>
          </w:rPr>
          <w:fldChar w:fldCharType="begin"/>
        </w:r>
        <w:r>
          <w:rPr>
            <w:noProof/>
            <w:webHidden/>
          </w:rPr>
          <w:instrText xml:space="preserve"> PAGEREF _Toc232344021 \h </w:instrText>
        </w:r>
        <w:r>
          <w:rPr>
            <w:noProof/>
            <w:webHidden/>
          </w:rPr>
        </w:r>
        <w:r>
          <w:rPr>
            <w:noProof/>
            <w:webHidden/>
          </w:rPr>
          <w:fldChar w:fldCharType="separate"/>
        </w:r>
        <w:r>
          <w:rPr>
            <w:noProof/>
            <w:webHidden/>
          </w:rPr>
          <w:t>27</w:t>
        </w:r>
        <w:r>
          <w:rPr>
            <w:noProof/>
            <w:webHidden/>
          </w:rPr>
          <w:fldChar w:fldCharType="end"/>
        </w:r>
      </w:hyperlink>
    </w:p>
    <w:p w14:paraId="2907A828" w14:textId="0E94F85C" w:rsidR="00AF32EF" w:rsidRDefault="00AF32EF">
      <w:pPr>
        <w:pStyle w:val="TOC2"/>
        <w:tabs>
          <w:tab w:val="right" w:leader="dot" w:pos="9395"/>
        </w:tabs>
        <w:rPr>
          <w:noProof/>
        </w:rPr>
      </w:pPr>
      <w:hyperlink w:anchor="_Toc232344022" w:history="1">
        <w:r w:rsidRPr="00B51EC1">
          <w:rPr>
            <w:rStyle w:val="Hyperlink"/>
            <w:noProof/>
          </w:rPr>
          <w:t>5.3. Vì sao GE2E phù hợp với prototype inference</w:t>
        </w:r>
        <w:r>
          <w:rPr>
            <w:noProof/>
            <w:webHidden/>
          </w:rPr>
          <w:tab/>
        </w:r>
        <w:r>
          <w:rPr>
            <w:noProof/>
            <w:webHidden/>
          </w:rPr>
          <w:fldChar w:fldCharType="begin"/>
        </w:r>
        <w:r>
          <w:rPr>
            <w:noProof/>
            <w:webHidden/>
          </w:rPr>
          <w:instrText xml:space="preserve"> PAGEREF _Toc232344022 \h </w:instrText>
        </w:r>
        <w:r>
          <w:rPr>
            <w:noProof/>
            <w:webHidden/>
          </w:rPr>
        </w:r>
        <w:r>
          <w:rPr>
            <w:noProof/>
            <w:webHidden/>
          </w:rPr>
          <w:fldChar w:fldCharType="separate"/>
        </w:r>
        <w:r>
          <w:rPr>
            <w:noProof/>
            <w:webHidden/>
          </w:rPr>
          <w:t>27</w:t>
        </w:r>
        <w:r>
          <w:rPr>
            <w:noProof/>
            <w:webHidden/>
          </w:rPr>
          <w:fldChar w:fldCharType="end"/>
        </w:r>
      </w:hyperlink>
    </w:p>
    <w:p w14:paraId="25CABFB4" w14:textId="5A53158F" w:rsidR="00AF32EF" w:rsidRDefault="00AF32EF">
      <w:pPr>
        <w:pStyle w:val="TOC2"/>
        <w:tabs>
          <w:tab w:val="right" w:leader="dot" w:pos="9395"/>
        </w:tabs>
        <w:rPr>
          <w:noProof/>
        </w:rPr>
      </w:pPr>
      <w:hyperlink w:anchor="_Toc232344023" w:history="1">
        <w:r w:rsidRPr="00B51EC1">
          <w:rPr>
            <w:rStyle w:val="Hyperlink"/>
            <w:noProof/>
          </w:rPr>
          <w:t>5.4. SCAF collapse</w:t>
        </w:r>
        <w:r>
          <w:rPr>
            <w:noProof/>
            <w:webHidden/>
          </w:rPr>
          <w:tab/>
        </w:r>
        <w:r>
          <w:rPr>
            <w:noProof/>
            <w:webHidden/>
          </w:rPr>
          <w:fldChar w:fldCharType="begin"/>
        </w:r>
        <w:r>
          <w:rPr>
            <w:noProof/>
            <w:webHidden/>
          </w:rPr>
          <w:instrText xml:space="preserve"> PAGEREF _Toc232344023 \h </w:instrText>
        </w:r>
        <w:r>
          <w:rPr>
            <w:noProof/>
            <w:webHidden/>
          </w:rPr>
        </w:r>
        <w:r>
          <w:rPr>
            <w:noProof/>
            <w:webHidden/>
          </w:rPr>
          <w:fldChar w:fldCharType="separate"/>
        </w:r>
        <w:r>
          <w:rPr>
            <w:noProof/>
            <w:webHidden/>
          </w:rPr>
          <w:t>27</w:t>
        </w:r>
        <w:r>
          <w:rPr>
            <w:noProof/>
            <w:webHidden/>
          </w:rPr>
          <w:fldChar w:fldCharType="end"/>
        </w:r>
      </w:hyperlink>
    </w:p>
    <w:p w14:paraId="6E292691" w14:textId="7BCB2932" w:rsidR="00AF32EF" w:rsidRDefault="00AF32EF">
      <w:pPr>
        <w:pStyle w:val="TOC2"/>
        <w:tabs>
          <w:tab w:val="right" w:leader="dot" w:pos="9395"/>
        </w:tabs>
        <w:rPr>
          <w:noProof/>
        </w:rPr>
      </w:pPr>
      <w:hyperlink w:anchor="_Toc232344024" w:history="1">
        <w:r w:rsidRPr="00B51EC1">
          <w:rPr>
            <w:rStyle w:val="Hyperlink"/>
            <w:noProof/>
          </w:rPr>
          <w:t>5.5. Development run mới</w:t>
        </w:r>
        <w:r>
          <w:rPr>
            <w:noProof/>
            <w:webHidden/>
          </w:rPr>
          <w:tab/>
        </w:r>
        <w:r>
          <w:rPr>
            <w:noProof/>
            <w:webHidden/>
          </w:rPr>
          <w:fldChar w:fldCharType="begin"/>
        </w:r>
        <w:r>
          <w:rPr>
            <w:noProof/>
            <w:webHidden/>
          </w:rPr>
          <w:instrText xml:space="preserve"> PAGEREF _Toc232344024 \h </w:instrText>
        </w:r>
        <w:r>
          <w:rPr>
            <w:noProof/>
            <w:webHidden/>
          </w:rPr>
        </w:r>
        <w:r>
          <w:rPr>
            <w:noProof/>
            <w:webHidden/>
          </w:rPr>
          <w:fldChar w:fldCharType="separate"/>
        </w:r>
        <w:r>
          <w:rPr>
            <w:noProof/>
            <w:webHidden/>
          </w:rPr>
          <w:t>28</w:t>
        </w:r>
        <w:r>
          <w:rPr>
            <w:noProof/>
            <w:webHidden/>
          </w:rPr>
          <w:fldChar w:fldCharType="end"/>
        </w:r>
      </w:hyperlink>
    </w:p>
    <w:p w14:paraId="3BB98223" w14:textId="421489F7" w:rsidR="00AF32EF" w:rsidRDefault="00AF32EF">
      <w:pPr>
        <w:pStyle w:val="TOC2"/>
        <w:tabs>
          <w:tab w:val="right" w:leader="dot" w:pos="9395"/>
        </w:tabs>
        <w:rPr>
          <w:noProof/>
        </w:rPr>
      </w:pPr>
      <w:hyperlink w:anchor="_Toc232344025" w:history="1">
        <w:r w:rsidRPr="00B51EC1">
          <w:rPr>
            <w:rStyle w:val="Hyperlink"/>
            <w:noProof/>
          </w:rPr>
          <w:t>5.6. Best accuracy và best compact</w:t>
        </w:r>
        <w:r>
          <w:rPr>
            <w:noProof/>
            <w:webHidden/>
          </w:rPr>
          <w:tab/>
        </w:r>
        <w:r>
          <w:rPr>
            <w:noProof/>
            <w:webHidden/>
          </w:rPr>
          <w:fldChar w:fldCharType="begin"/>
        </w:r>
        <w:r>
          <w:rPr>
            <w:noProof/>
            <w:webHidden/>
          </w:rPr>
          <w:instrText xml:space="preserve"> PAGEREF _Toc232344025 \h </w:instrText>
        </w:r>
        <w:r>
          <w:rPr>
            <w:noProof/>
            <w:webHidden/>
          </w:rPr>
        </w:r>
        <w:r>
          <w:rPr>
            <w:noProof/>
            <w:webHidden/>
          </w:rPr>
          <w:fldChar w:fldCharType="separate"/>
        </w:r>
        <w:r>
          <w:rPr>
            <w:noProof/>
            <w:webHidden/>
          </w:rPr>
          <w:t>30</w:t>
        </w:r>
        <w:r>
          <w:rPr>
            <w:noProof/>
            <w:webHidden/>
          </w:rPr>
          <w:fldChar w:fldCharType="end"/>
        </w:r>
      </w:hyperlink>
    </w:p>
    <w:p w14:paraId="56C23D20" w14:textId="2258CEFC" w:rsidR="00AF32EF" w:rsidRDefault="00AF32EF">
      <w:pPr>
        <w:pStyle w:val="TOC2"/>
        <w:tabs>
          <w:tab w:val="right" w:leader="dot" w:pos="9395"/>
        </w:tabs>
        <w:rPr>
          <w:noProof/>
        </w:rPr>
      </w:pPr>
      <w:hyperlink w:anchor="_Toc232344026" w:history="1">
        <w:r w:rsidRPr="00B51EC1">
          <w:rPr>
            <w:rStyle w:val="Hyperlink"/>
            <w:noProof/>
          </w:rPr>
          <w:t>5.7. Không trộn lẫn Microset, Top500 và cap620</w:t>
        </w:r>
        <w:r>
          <w:rPr>
            <w:noProof/>
            <w:webHidden/>
          </w:rPr>
          <w:tab/>
        </w:r>
        <w:r>
          <w:rPr>
            <w:noProof/>
            <w:webHidden/>
          </w:rPr>
          <w:fldChar w:fldCharType="begin"/>
        </w:r>
        <w:r>
          <w:rPr>
            <w:noProof/>
            <w:webHidden/>
          </w:rPr>
          <w:instrText xml:space="preserve"> PAGEREF _Toc232344026 \h </w:instrText>
        </w:r>
        <w:r>
          <w:rPr>
            <w:noProof/>
            <w:webHidden/>
          </w:rPr>
        </w:r>
        <w:r>
          <w:rPr>
            <w:noProof/>
            <w:webHidden/>
          </w:rPr>
          <w:fldChar w:fldCharType="separate"/>
        </w:r>
        <w:r>
          <w:rPr>
            <w:noProof/>
            <w:webHidden/>
          </w:rPr>
          <w:t>30</w:t>
        </w:r>
        <w:r>
          <w:rPr>
            <w:noProof/>
            <w:webHidden/>
          </w:rPr>
          <w:fldChar w:fldCharType="end"/>
        </w:r>
      </w:hyperlink>
    </w:p>
    <w:p w14:paraId="74AFC83E" w14:textId="367A72B8" w:rsidR="00AF32EF" w:rsidRDefault="00AF32EF">
      <w:pPr>
        <w:pStyle w:val="TOC1"/>
        <w:tabs>
          <w:tab w:val="right" w:leader="dot" w:pos="9395"/>
        </w:tabs>
        <w:rPr>
          <w:noProof/>
        </w:rPr>
      </w:pPr>
      <w:hyperlink w:anchor="_Toc232344027" w:history="1">
        <w:r w:rsidRPr="00B51EC1">
          <w:rPr>
            <w:rStyle w:val="Hyperlink"/>
            <w:noProof/>
          </w:rPr>
          <w:t>Chương 6. So sánh với EdgeSpot-4 paper</w:t>
        </w:r>
        <w:r>
          <w:rPr>
            <w:noProof/>
            <w:webHidden/>
          </w:rPr>
          <w:tab/>
        </w:r>
        <w:r>
          <w:rPr>
            <w:noProof/>
            <w:webHidden/>
          </w:rPr>
          <w:fldChar w:fldCharType="begin"/>
        </w:r>
        <w:r>
          <w:rPr>
            <w:noProof/>
            <w:webHidden/>
          </w:rPr>
          <w:instrText xml:space="preserve"> PAGEREF _Toc232344027 \h </w:instrText>
        </w:r>
        <w:r>
          <w:rPr>
            <w:noProof/>
            <w:webHidden/>
          </w:rPr>
        </w:r>
        <w:r>
          <w:rPr>
            <w:noProof/>
            <w:webHidden/>
          </w:rPr>
          <w:fldChar w:fldCharType="separate"/>
        </w:r>
        <w:r>
          <w:rPr>
            <w:noProof/>
            <w:webHidden/>
          </w:rPr>
          <w:t>31</w:t>
        </w:r>
        <w:r>
          <w:rPr>
            <w:noProof/>
            <w:webHidden/>
          </w:rPr>
          <w:fldChar w:fldCharType="end"/>
        </w:r>
      </w:hyperlink>
    </w:p>
    <w:p w14:paraId="16A1E7A4" w14:textId="32EF6BF7" w:rsidR="00AF32EF" w:rsidRDefault="00AF32EF">
      <w:pPr>
        <w:pStyle w:val="TOC2"/>
        <w:tabs>
          <w:tab w:val="right" w:leader="dot" w:pos="9395"/>
        </w:tabs>
        <w:rPr>
          <w:noProof/>
        </w:rPr>
      </w:pPr>
      <w:hyperlink w:anchor="_Toc232344028" w:history="1">
        <w:r w:rsidRPr="00B51EC1">
          <w:rPr>
            <w:rStyle w:val="Hyperlink"/>
            <w:noProof/>
          </w:rPr>
          <w:t>6.1. Mốc so sánh</w:t>
        </w:r>
        <w:r>
          <w:rPr>
            <w:noProof/>
            <w:webHidden/>
          </w:rPr>
          <w:tab/>
        </w:r>
        <w:r>
          <w:rPr>
            <w:noProof/>
            <w:webHidden/>
          </w:rPr>
          <w:fldChar w:fldCharType="begin"/>
        </w:r>
        <w:r>
          <w:rPr>
            <w:noProof/>
            <w:webHidden/>
          </w:rPr>
          <w:instrText xml:space="preserve"> PAGEREF _Toc232344028 \h </w:instrText>
        </w:r>
        <w:r>
          <w:rPr>
            <w:noProof/>
            <w:webHidden/>
          </w:rPr>
        </w:r>
        <w:r>
          <w:rPr>
            <w:noProof/>
            <w:webHidden/>
          </w:rPr>
          <w:fldChar w:fldCharType="separate"/>
        </w:r>
        <w:r>
          <w:rPr>
            <w:noProof/>
            <w:webHidden/>
          </w:rPr>
          <w:t>31</w:t>
        </w:r>
        <w:r>
          <w:rPr>
            <w:noProof/>
            <w:webHidden/>
          </w:rPr>
          <w:fldChar w:fldCharType="end"/>
        </w:r>
      </w:hyperlink>
    </w:p>
    <w:p w14:paraId="5C402E75" w14:textId="73AF90C2" w:rsidR="00AF32EF" w:rsidRDefault="00AF32EF">
      <w:pPr>
        <w:pStyle w:val="TOC2"/>
        <w:tabs>
          <w:tab w:val="right" w:leader="dot" w:pos="9395"/>
        </w:tabs>
        <w:rPr>
          <w:noProof/>
        </w:rPr>
      </w:pPr>
      <w:hyperlink w:anchor="_Toc232344029" w:history="1">
        <w:r w:rsidRPr="00B51EC1">
          <w:rPr>
            <w:rStyle w:val="Hyperlink"/>
            <w:noProof/>
          </w:rPr>
          <w:t>6.2. Claim hợp lệ</w:t>
        </w:r>
        <w:r>
          <w:rPr>
            <w:noProof/>
            <w:webHidden/>
          </w:rPr>
          <w:tab/>
        </w:r>
        <w:r>
          <w:rPr>
            <w:noProof/>
            <w:webHidden/>
          </w:rPr>
          <w:fldChar w:fldCharType="begin"/>
        </w:r>
        <w:r>
          <w:rPr>
            <w:noProof/>
            <w:webHidden/>
          </w:rPr>
          <w:instrText xml:space="preserve"> PAGEREF _Toc232344029 \h </w:instrText>
        </w:r>
        <w:r>
          <w:rPr>
            <w:noProof/>
            <w:webHidden/>
          </w:rPr>
        </w:r>
        <w:r>
          <w:rPr>
            <w:noProof/>
            <w:webHidden/>
          </w:rPr>
          <w:fldChar w:fldCharType="separate"/>
        </w:r>
        <w:r>
          <w:rPr>
            <w:noProof/>
            <w:webHidden/>
          </w:rPr>
          <w:t>31</w:t>
        </w:r>
        <w:r>
          <w:rPr>
            <w:noProof/>
            <w:webHidden/>
          </w:rPr>
          <w:fldChar w:fldCharType="end"/>
        </w:r>
      </w:hyperlink>
    </w:p>
    <w:p w14:paraId="25431AF8" w14:textId="17BCBC22" w:rsidR="00AF32EF" w:rsidRDefault="00AF32EF">
      <w:pPr>
        <w:pStyle w:val="TOC2"/>
        <w:tabs>
          <w:tab w:val="right" w:leader="dot" w:pos="9395"/>
        </w:tabs>
        <w:rPr>
          <w:noProof/>
        </w:rPr>
      </w:pPr>
      <w:hyperlink w:anchor="_Toc232344030" w:history="1">
        <w:r w:rsidRPr="00B51EC1">
          <w:rPr>
            <w:rStyle w:val="Hyperlink"/>
            <w:noProof/>
          </w:rPr>
          <w:t>6.3. Vai trò của KD</w:t>
        </w:r>
        <w:r>
          <w:rPr>
            <w:noProof/>
            <w:webHidden/>
          </w:rPr>
          <w:tab/>
        </w:r>
        <w:r>
          <w:rPr>
            <w:noProof/>
            <w:webHidden/>
          </w:rPr>
          <w:fldChar w:fldCharType="begin"/>
        </w:r>
        <w:r>
          <w:rPr>
            <w:noProof/>
            <w:webHidden/>
          </w:rPr>
          <w:instrText xml:space="preserve"> PAGEREF _Toc232344030 \h </w:instrText>
        </w:r>
        <w:r>
          <w:rPr>
            <w:noProof/>
            <w:webHidden/>
          </w:rPr>
        </w:r>
        <w:r>
          <w:rPr>
            <w:noProof/>
            <w:webHidden/>
          </w:rPr>
          <w:fldChar w:fldCharType="separate"/>
        </w:r>
        <w:r>
          <w:rPr>
            <w:noProof/>
            <w:webHidden/>
          </w:rPr>
          <w:t>31</w:t>
        </w:r>
        <w:r>
          <w:rPr>
            <w:noProof/>
            <w:webHidden/>
          </w:rPr>
          <w:fldChar w:fldCharType="end"/>
        </w:r>
      </w:hyperlink>
    </w:p>
    <w:p w14:paraId="1A6E551E" w14:textId="55C06F28" w:rsidR="00AF32EF" w:rsidRDefault="00AF32EF">
      <w:pPr>
        <w:pStyle w:val="TOC1"/>
        <w:tabs>
          <w:tab w:val="right" w:leader="dot" w:pos="9395"/>
        </w:tabs>
        <w:rPr>
          <w:noProof/>
        </w:rPr>
      </w:pPr>
      <w:hyperlink w:anchor="_Toc232344031" w:history="1">
        <w:r w:rsidRPr="00B51EC1">
          <w:rPr>
            <w:rStyle w:val="Hyperlink"/>
            <w:noProof/>
          </w:rPr>
          <w:t>Chương 7. Demo system và triển khai</w:t>
        </w:r>
        <w:r>
          <w:rPr>
            <w:noProof/>
            <w:webHidden/>
          </w:rPr>
          <w:tab/>
        </w:r>
        <w:r>
          <w:rPr>
            <w:noProof/>
            <w:webHidden/>
          </w:rPr>
          <w:fldChar w:fldCharType="begin"/>
        </w:r>
        <w:r>
          <w:rPr>
            <w:noProof/>
            <w:webHidden/>
          </w:rPr>
          <w:instrText xml:space="preserve"> PAGEREF _Toc232344031 \h </w:instrText>
        </w:r>
        <w:r>
          <w:rPr>
            <w:noProof/>
            <w:webHidden/>
          </w:rPr>
        </w:r>
        <w:r>
          <w:rPr>
            <w:noProof/>
            <w:webHidden/>
          </w:rPr>
          <w:fldChar w:fldCharType="separate"/>
        </w:r>
        <w:r>
          <w:rPr>
            <w:noProof/>
            <w:webHidden/>
          </w:rPr>
          <w:t>33</w:t>
        </w:r>
        <w:r>
          <w:rPr>
            <w:noProof/>
            <w:webHidden/>
          </w:rPr>
          <w:fldChar w:fldCharType="end"/>
        </w:r>
      </w:hyperlink>
    </w:p>
    <w:p w14:paraId="15C41C25" w14:textId="75D0F8E0" w:rsidR="00AF32EF" w:rsidRDefault="00AF32EF">
      <w:pPr>
        <w:pStyle w:val="TOC2"/>
        <w:tabs>
          <w:tab w:val="right" w:leader="dot" w:pos="9395"/>
        </w:tabs>
        <w:rPr>
          <w:noProof/>
        </w:rPr>
      </w:pPr>
      <w:hyperlink w:anchor="_Toc232344032" w:history="1">
        <w:r w:rsidRPr="00B51EC1">
          <w:rPr>
            <w:rStyle w:val="Hyperlink"/>
            <w:noProof/>
          </w:rPr>
          <w:t>7.1. Kiến trúc demo</w:t>
        </w:r>
        <w:r>
          <w:rPr>
            <w:noProof/>
            <w:webHidden/>
          </w:rPr>
          <w:tab/>
        </w:r>
        <w:r>
          <w:rPr>
            <w:noProof/>
            <w:webHidden/>
          </w:rPr>
          <w:fldChar w:fldCharType="begin"/>
        </w:r>
        <w:r>
          <w:rPr>
            <w:noProof/>
            <w:webHidden/>
          </w:rPr>
          <w:instrText xml:space="preserve"> PAGEREF _Toc232344032 \h </w:instrText>
        </w:r>
        <w:r>
          <w:rPr>
            <w:noProof/>
            <w:webHidden/>
          </w:rPr>
        </w:r>
        <w:r>
          <w:rPr>
            <w:noProof/>
            <w:webHidden/>
          </w:rPr>
          <w:fldChar w:fldCharType="separate"/>
        </w:r>
        <w:r>
          <w:rPr>
            <w:noProof/>
            <w:webHidden/>
          </w:rPr>
          <w:t>33</w:t>
        </w:r>
        <w:r>
          <w:rPr>
            <w:noProof/>
            <w:webHidden/>
          </w:rPr>
          <w:fldChar w:fldCharType="end"/>
        </w:r>
      </w:hyperlink>
    </w:p>
    <w:p w14:paraId="1F786C6B" w14:textId="35737C71" w:rsidR="00AF32EF" w:rsidRDefault="00AF32EF">
      <w:pPr>
        <w:pStyle w:val="TOC2"/>
        <w:tabs>
          <w:tab w:val="right" w:leader="dot" w:pos="9395"/>
        </w:tabs>
        <w:rPr>
          <w:noProof/>
        </w:rPr>
      </w:pPr>
      <w:hyperlink w:anchor="_Toc232344033" w:history="1">
        <w:r w:rsidRPr="00B51EC1">
          <w:rPr>
            <w:rStyle w:val="Hyperlink"/>
            <w:noProof/>
          </w:rPr>
          <w:t>7.2. Model switcher</w:t>
        </w:r>
        <w:r>
          <w:rPr>
            <w:noProof/>
            <w:webHidden/>
          </w:rPr>
          <w:tab/>
        </w:r>
        <w:r>
          <w:rPr>
            <w:noProof/>
            <w:webHidden/>
          </w:rPr>
          <w:fldChar w:fldCharType="begin"/>
        </w:r>
        <w:r>
          <w:rPr>
            <w:noProof/>
            <w:webHidden/>
          </w:rPr>
          <w:instrText xml:space="preserve"> PAGEREF _Toc232344033 \h </w:instrText>
        </w:r>
        <w:r>
          <w:rPr>
            <w:noProof/>
            <w:webHidden/>
          </w:rPr>
        </w:r>
        <w:r>
          <w:rPr>
            <w:noProof/>
            <w:webHidden/>
          </w:rPr>
          <w:fldChar w:fldCharType="separate"/>
        </w:r>
        <w:r>
          <w:rPr>
            <w:noProof/>
            <w:webHidden/>
          </w:rPr>
          <w:t>33</w:t>
        </w:r>
        <w:r>
          <w:rPr>
            <w:noProof/>
            <w:webHidden/>
          </w:rPr>
          <w:fldChar w:fldCharType="end"/>
        </w:r>
      </w:hyperlink>
    </w:p>
    <w:p w14:paraId="69E40874" w14:textId="1C879BEB" w:rsidR="00AF32EF" w:rsidRDefault="00AF32EF">
      <w:pPr>
        <w:pStyle w:val="TOC2"/>
        <w:tabs>
          <w:tab w:val="right" w:leader="dot" w:pos="9395"/>
        </w:tabs>
        <w:rPr>
          <w:noProof/>
        </w:rPr>
      </w:pPr>
      <w:hyperlink w:anchor="_Toc232344034" w:history="1">
        <w:r w:rsidRPr="00B51EC1">
          <w:rPr>
            <w:rStyle w:val="Hyperlink"/>
            <w:noProof/>
          </w:rPr>
          <w:t>7.3. Enrollment</w:t>
        </w:r>
        <w:r>
          <w:rPr>
            <w:noProof/>
            <w:webHidden/>
          </w:rPr>
          <w:tab/>
        </w:r>
        <w:r>
          <w:rPr>
            <w:noProof/>
            <w:webHidden/>
          </w:rPr>
          <w:fldChar w:fldCharType="begin"/>
        </w:r>
        <w:r>
          <w:rPr>
            <w:noProof/>
            <w:webHidden/>
          </w:rPr>
          <w:instrText xml:space="preserve"> PAGEREF _Toc232344034 \h </w:instrText>
        </w:r>
        <w:r>
          <w:rPr>
            <w:noProof/>
            <w:webHidden/>
          </w:rPr>
        </w:r>
        <w:r>
          <w:rPr>
            <w:noProof/>
            <w:webHidden/>
          </w:rPr>
          <w:fldChar w:fldCharType="separate"/>
        </w:r>
        <w:r>
          <w:rPr>
            <w:noProof/>
            <w:webHidden/>
          </w:rPr>
          <w:t>33</w:t>
        </w:r>
        <w:r>
          <w:rPr>
            <w:noProof/>
            <w:webHidden/>
          </w:rPr>
          <w:fldChar w:fldCharType="end"/>
        </w:r>
      </w:hyperlink>
    </w:p>
    <w:p w14:paraId="6C254432" w14:textId="459A1911" w:rsidR="00AF32EF" w:rsidRDefault="00AF32EF">
      <w:pPr>
        <w:pStyle w:val="TOC2"/>
        <w:tabs>
          <w:tab w:val="right" w:leader="dot" w:pos="9395"/>
        </w:tabs>
        <w:rPr>
          <w:noProof/>
        </w:rPr>
      </w:pPr>
      <w:hyperlink w:anchor="_Toc232344035" w:history="1">
        <w:r w:rsidRPr="00B51EC1">
          <w:rPr>
            <w:rStyle w:val="Hyperlink"/>
            <w:noProof/>
          </w:rPr>
          <w:t>7.4. Single detection</w:t>
        </w:r>
        <w:r>
          <w:rPr>
            <w:noProof/>
            <w:webHidden/>
          </w:rPr>
          <w:tab/>
        </w:r>
        <w:r>
          <w:rPr>
            <w:noProof/>
            <w:webHidden/>
          </w:rPr>
          <w:fldChar w:fldCharType="begin"/>
        </w:r>
        <w:r>
          <w:rPr>
            <w:noProof/>
            <w:webHidden/>
          </w:rPr>
          <w:instrText xml:space="preserve"> PAGEREF _Toc232344035 \h </w:instrText>
        </w:r>
        <w:r>
          <w:rPr>
            <w:noProof/>
            <w:webHidden/>
          </w:rPr>
        </w:r>
        <w:r>
          <w:rPr>
            <w:noProof/>
            <w:webHidden/>
          </w:rPr>
          <w:fldChar w:fldCharType="separate"/>
        </w:r>
        <w:r>
          <w:rPr>
            <w:noProof/>
            <w:webHidden/>
          </w:rPr>
          <w:t>34</w:t>
        </w:r>
        <w:r>
          <w:rPr>
            <w:noProof/>
            <w:webHidden/>
          </w:rPr>
          <w:fldChar w:fldCharType="end"/>
        </w:r>
      </w:hyperlink>
    </w:p>
    <w:p w14:paraId="6CB62E3E" w14:textId="4AC613EB" w:rsidR="00AF32EF" w:rsidRDefault="00AF32EF">
      <w:pPr>
        <w:pStyle w:val="TOC2"/>
        <w:tabs>
          <w:tab w:val="right" w:leader="dot" w:pos="9395"/>
        </w:tabs>
        <w:rPr>
          <w:noProof/>
        </w:rPr>
      </w:pPr>
      <w:hyperlink w:anchor="_Toc232344036" w:history="1">
        <w:r w:rsidRPr="00B51EC1">
          <w:rPr>
            <w:rStyle w:val="Hyperlink"/>
            <w:noProof/>
          </w:rPr>
          <w:t>7.5. Long-audio analysis</w:t>
        </w:r>
        <w:r>
          <w:rPr>
            <w:noProof/>
            <w:webHidden/>
          </w:rPr>
          <w:tab/>
        </w:r>
        <w:r>
          <w:rPr>
            <w:noProof/>
            <w:webHidden/>
          </w:rPr>
          <w:fldChar w:fldCharType="begin"/>
        </w:r>
        <w:r>
          <w:rPr>
            <w:noProof/>
            <w:webHidden/>
          </w:rPr>
          <w:instrText xml:space="preserve"> PAGEREF _Toc232344036 \h </w:instrText>
        </w:r>
        <w:r>
          <w:rPr>
            <w:noProof/>
            <w:webHidden/>
          </w:rPr>
        </w:r>
        <w:r>
          <w:rPr>
            <w:noProof/>
            <w:webHidden/>
          </w:rPr>
          <w:fldChar w:fldCharType="separate"/>
        </w:r>
        <w:r>
          <w:rPr>
            <w:noProof/>
            <w:webHidden/>
          </w:rPr>
          <w:t>34</w:t>
        </w:r>
        <w:r>
          <w:rPr>
            <w:noProof/>
            <w:webHidden/>
          </w:rPr>
          <w:fldChar w:fldCharType="end"/>
        </w:r>
      </w:hyperlink>
    </w:p>
    <w:p w14:paraId="2418F8EF" w14:textId="3BA5CC69" w:rsidR="00AF32EF" w:rsidRDefault="00AF32EF">
      <w:pPr>
        <w:pStyle w:val="TOC2"/>
        <w:tabs>
          <w:tab w:val="right" w:leader="dot" w:pos="9395"/>
        </w:tabs>
        <w:rPr>
          <w:noProof/>
        </w:rPr>
      </w:pPr>
      <w:hyperlink w:anchor="_Toc232344037" w:history="1">
        <w:r w:rsidRPr="00B51EC1">
          <w:rPr>
            <w:rStyle w:val="Hyperlink"/>
            <w:noProof/>
          </w:rPr>
          <w:t>7.6. Open-set sampled evaluation</w:t>
        </w:r>
        <w:r>
          <w:rPr>
            <w:noProof/>
            <w:webHidden/>
          </w:rPr>
          <w:tab/>
        </w:r>
        <w:r>
          <w:rPr>
            <w:noProof/>
            <w:webHidden/>
          </w:rPr>
          <w:fldChar w:fldCharType="begin"/>
        </w:r>
        <w:r>
          <w:rPr>
            <w:noProof/>
            <w:webHidden/>
          </w:rPr>
          <w:instrText xml:space="preserve"> PAGEREF _Toc232344037 \h </w:instrText>
        </w:r>
        <w:r>
          <w:rPr>
            <w:noProof/>
            <w:webHidden/>
          </w:rPr>
        </w:r>
        <w:r>
          <w:rPr>
            <w:noProof/>
            <w:webHidden/>
          </w:rPr>
          <w:fldChar w:fldCharType="separate"/>
        </w:r>
        <w:r>
          <w:rPr>
            <w:noProof/>
            <w:webHidden/>
          </w:rPr>
          <w:t>34</w:t>
        </w:r>
        <w:r>
          <w:rPr>
            <w:noProof/>
            <w:webHidden/>
          </w:rPr>
          <w:fldChar w:fldCharType="end"/>
        </w:r>
      </w:hyperlink>
    </w:p>
    <w:p w14:paraId="6D12BEC4" w14:textId="24C95338" w:rsidR="00AF32EF" w:rsidRDefault="00AF32EF">
      <w:pPr>
        <w:pStyle w:val="TOC2"/>
        <w:tabs>
          <w:tab w:val="right" w:leader="dot" w:pos="9395"/>
        </w:tabs>
        <w:rPr>
          <w:noProof/>
        </w:rPr>
      </w:pPr>
      <w:hyperlink w:anchor="_Toc232344038" w:history="1">
        <w:r w:rsidRPr="00B51EC1">
          <w:rPr>
            <w:rStyle w:val="Hyperlink"/>
            <w:noProof/>
          </w:rPr>
          <w:t>7.7. Audit per-class threshold và close-word guard</w:t>
        </w:r>
        <w:r>
          <w:rPr>
            <w:noProof/>
            <w:webHidden/>
          </w:rPr>
          <w:tab/>
        </w:r>
        <w:r>
          <w:rPr>
            <w:noProof/>
            <w:webHidden/>
          </w:rPr>
          <w:fldChar w:fldCharType="begin"/>
        </w:r>
        <w:r>
          <w:rPr>
            <w:noProof/>
            <w:webHidden/>
          </w:rPr>
          <w:instrText xml:space="preserve"> PAGEREF _Toc232344038 \h </w:instrText>
        </w:r>
        <w:r>
          <w:rPr>
            <w:noProof/>
            <w:webHidden/>
          </w:rPr>
        </w:r>
        <w:r>
          <w:rPr>
            <w:noProof/>
            <w:webHidden/>
          </w:rPr>
          <w:fldChar w:fldCharType="separate"/>
        </w:r>
        <w:r>
          <w:rPr>
            <w:noProof/>
            <w:webHidden/>
          </w:rPr>
          <w:t>34</w:t>
        </w:r>
        <w:r>
          <w:rPr>
            <w:noProof/>
            <w:webHidden/>
          </w:rPr>
          <w:fldChar w:fldCharType="end"/>
        </w:r>
      </w:hyperlink>
    </w:p>
    <w:p w14:paraId="032D4C29" w14:textId="07A0ED0C" w:rsidR="00AF32EF" w:rsidRDefault="00AF32EF">
      <w:pPr>
        <w:pStyle w:val="TOC2"/>
        <w:tabs>
          <w:tab w:val="right" w:leader="dot" w:pos="9395"/>
        </w:tabs>
        <w:rPr>
          <w:noProof/>
        </w:rPr>
      </w:pPr>
      <w:hyperlink w:anchor="_Toc232344039" w:history="1">
        <w:r w:rsidRPr="00B51EC1">
          <w:rPr>
            <w:rStyle w:val="Hyperlink"/>
            <w:noProof/>
          </w:rPr>
          <w:t>7.8. Workflow demo nên trình bày khi bảo vệ</w:t>
        </w:r>
        <w:r>
          <w:rPr>
            <w:noProof/>
            <w:webHidden/>
          </w:rPr>
          <w:tab/>
        </w:r>
        <w:r>
          <w:rPr>
            <w:noProof/>
            <w:webHidden/>
          </w:rPr>
          <w:fldChar w:fldCharType="begin"/>
        </w:r>
        <w:r>
          <w:rPr>
            <w:noProof/>
            <w:webHidden/>
          </w:rPr>
          <w:instrText xml:space="preserve"> PAGEREF _Toc232344039 \h </w:instrText>
        </w:r>
        <w:r>
          <w:rPr>
            <w:noProof/>
            <w:webHidden/>
          </w:rPr>
        </w:r>
        <w:r>
          <w:rPr>
            <w:noProof/>
            <w:webHidden/>
          </w:rPr>
          <w:fldChar w:fldCharType="separate"/>
        </w:r>
        <w:r>
          <w:rPr>
            <w:noProof/>
            <w:webHidden/>
          </w:rPr>
          <w:t>35</w:t>
        </w:r>
        <w:r>
          <w:rPr>
            <w:noProof/>
            <w:webHidden/>
          </w:rPr>
          <w:fldChar w:fldCharType="end"/>
        </w:r>
      </w:hyperlink>
    </w:p>
    <w:p w14:paraId="7BCF642F" w14:textId="35871C73" w:rsidR="00AF32EF" w:rsidRDefault="00AF32EF">
      <w:pPr>
        <w:pStyle w:val="TOC2"/>
        <w:tabs>
          <w:tab w:val="right" w:leader="dot" w:pos="9395"/>
        </w:tabs>
        <w:rPr>
          <w:noProof/>
        </w:rPr>
      </w:pPr>
      <w:hyperlink w:anchor="_Toc232344040" w:history="1">
        <w:r w:rsidRPr="00B51EC1">
          <w:rPr>
            <w:rStyle w:val="Hyperlink"/>
            <w:noProof/>
          </w:rPr>
          <w:t>7.9. Giới hạn của demo</w:t>
        </w:r>
        <w:r>
          <w:rPr>
            <w:noProof/>
            <w:webHidden/>
          </w:rPr>
          <w:tab/>
        </w:r>
        <w:r>
          <w:rPr>
            <w:noProof/>
            <w:webHidden/>
          </w:rPr>
          <w:fldChar w:fldCharType="begin"/>
        </w:r>
        <w:r>
          <w:rPr>
            <w:noProof/>
            <w:webHidden/>
          </w:rPr>
          <w:instrText xml:space="preserve"> PAGEREF _Toc232344040 \h </w:instrText>
        </w:r>
        <w:r>
          <w:rPr>
            <w:noProof/>
            <w:webHidden/>
          </w:rPr>
        </w:r>
        <w:r>
          <w:rPr>
            <w:noProof/>
            <w:webHidden/>
          </w:rPr>
          <w:fldChar w:fldCharType="separate"/>
        </w:r>
        <w:r>
          <w:rPr>
            <w:noProof/>
            <w:webHidden/>
          </w:rPr>
          <w:t>35</w:t>
        </w:r>
        <w:r>
          <w:rPr>
            <w:noProof/>
            <w:webHidden/>
          </w:rPr>
          <w:fldChar w:fldCharType="end"/>
        </w:r>
      </w:hyperlink>
    </w:p>
    <w:p w14:paraId="5E434E1E" w14:textId="1610E629" w:rsidR="00AF32EF" w:rsidRDefault="00AF32EF">
      <w:pPr>
        <w:pStyle w:val="TOC1"/>
        <w:tabs>
          <w:tab w:val="right" w:leader="dot" w:pos="9395"/>
        </w:tabs>
        <w:rPr>
          <w:noProof/>
        </w:rPr>
      </w:pPr>
      <w:hyperlink w:anchor="_Toc232344041" w:history="1">
        <w:r w:rsidRPr="00B51EC1">
          <w:rPr>
            <w:rStyle w:val="Hyperlink"/>
            <w:noProof/>
          </w:rPr>
          <w:t>Chương 8. Thảo luận và threats to validity</w:t>
        </w:r>
        <w:r>
          <w:rPr>
            <w:noProof/>
            <w:webHidden/>
          </w:rPr>
          <w:tab/>
        </w:r>
        <w:r>
          <w:rPr>
            <w:noProof/>
            <w:webHidden/>
          </w:rPr>
          <w:fldChar w:fldCharType="begin"/>
        </w:r>
        <w:r>
          <w:rPr>
            <w:noProof/>
            <w:webHidden/>
          </w:rPr>
          <w:instrText xml:space="preserve"> PAGEREF _Toc232344041 \h </w:instrText>
        </w:r>
        <w:r>
          <w:rPr>
            <w:noProof/>
            <w:webHidden/>
          </w:rPr>
        </w:r>
        <w:r>
          <w:rPr>
            <w:noProof/>
            <w:webHidden/>
          </w:rPr>
          <w:fldChar w:fldCharType="separate"/>
        </w:r>
        <w:r>
          <w:rPr>
            <w:noProof/>
            <w:webHidden/>
          </w:rPr>
          <w:t>36</w:t>
        </w:r>
        <w:r>
          <w:rPr>
            <w:noProof/>
            <w:webHidden/>
          </w:rPr>
          <w:fldChar w:fldCharType="end"/>
        </w:r>
      </w:hyperlink>
    </w:p>
    <w:p w14:paraId="5718CD28" w14:textId="263283DF" w:rsidR="00AF32EF" w:rsidRDefault="00AF32EF">
      <w:pPr>
        <w:pStyle w:val="TOC2"/>
        <w:tabs>
          <w:tab w:val="right" w:leader="dot" w:pos="9395"/>
        </w:tabs>
        <w:rPr>
          <w:noProof/>
        </w:rPr>
      </w:pPr>
      <w:hyperlink w:anchor="_Toc232344042" w:history="1">
        <w:r w:rsidRPr="00B51EC1">
          <w:rPr>
            <w:rStyle w:val="Hyperlink"/>
            <w:noProof/>
          </w:rPr>
          <w:t>8.1. Tại sao dự án từng bị rối</w:t>
        </w:r>
        <w:r>
          <w:rPr>
            <w:noProof/>
            <w:webHidden/>
          </w:rPr>
          <w:tab/>
        </w:r>
        <w:r>
          <w:rPr>
            <w:noProof/>
            <w:webHidden/>
          </w:rPr>
          <w:fldChar w:fldCharType="begin"/>
        </w:r>
        <w:r>
          <w:rPr>
            <w:noProof/>
            <w:webHidden/>
          </w:rPr>
          <w:instrText xml:space="preserve"> PAGEREF _Toc232344042 \h </w:instrText>
        </w:r>
        <w:r>
          <w:rPr>
            <w:noProof/>
            <w:webHidden/>
          </w:rPr>
        </w:r>
        <w:r>
          <w:rPr>
            <w:noProof/>
            <w:webHidden/>
          </w:rPr>
          <w:fldChar w:fldCharType="separate"/>
        </w:r>
        <w:r>
          <w:rPr>
            <w:noProof/>
            <w:webHidden/>
          </w:rPr>
          <w:t>36</w:t>
        </w:r>
        <w:r>
          <w:rPr>
            <w:noProof/>
            <w:webHidden/>
          </w:rPr>
          <w:fldChar w:fldCharType="end"/>
        </w:r>
      </w:hyperlink>
    </w:p>
    <w:p w14:paraId="6D8365D3" w14:textId="5D435993" w:rsidR="00AF32EF" w:rsidRDefault="00AF32EF">
      <w:pPr>
        <w:pStyle w:val="TOC2"/>
        <w:tabs>
          <w:tab w:val="right" w:leader="dot" w:pos="9395"/>
        </w:tabs>
        <w:rPr>
          <w:noProof/>
        </w:rPr>
      </w:pPr>
      <w:hyperlink w:anchor="_Toc232344043" w:history="1">
        <w:r w:rsidRPr="00B51EC1">
          <w:rPr>
            <w:rStyle w:val="Hyperlink"/>
            <w:noProof/>
          </w:rPr>
          <w:t>8.2. Threats to validity</w:t>
        </w:r>
        <w:r>
          <w:rPr>
            <w:noProof/>
            <w:webHidden/>
          </w:rPr>
          <w:tab/>
        </w:r>
        <w:r>
          <w:rPr>
            <w:noProof/>
            <w:webHidden/>
          </w:rPr>
          <w:fldChar w:fldCharType="begin"/>
        </w:r>
        <w:r>
          <w:rPr>
            <w:noProof/>
            <w:webHidden/>
          </w:rPr>
          <w:instrText xml:space="preserve"> PAGEREF _Toc232344043 \h </w:instrText>
        </w:r>
        <w:r>
          <w:rPr>
            <w:noProof/>
            <w:webHidden/>
          </w:rPr>
        </w:r>
        <w:r>
          <w:rPr>
            <w:noProof/>
            <w:webHidden/>
          </w:rPr>
          <w:fldChar w:fldCharType="separate"/>
        </w:r>
        <w:r>
          <w:rPr>
            <w:noProof/>
            <w:webHidden/>
          </w:rPr>
          <w:t>36</w:t>
        </w:r>
        <w:r>
          <w:rPr>
            <w:noProof/>
            <w:webHidden/>
          </w:rPr>
          <w:fldChar w:fldCharType="end"/>
        </w:r>
      </w:hyperlink>
    </w:p>
    <w:p w14:paraId="64E637E0" w14:textId="7FE5A15C" w:rsidR="00AF32EF" w:rsidRDefault="00AF32EF">
      <w:pPr>
        <w:pStyle w:val="TOC2"/>
        <w:tabs>
          <w:tab w:val="right" w:leader="dot" w:pos="9395"/>
        </w:tabs>
        <w:rPr>
          <w:noProof/>
        </w:rPr>
      </w:pPr>
      <w:hyperlink w:anchor="_Toc232344044" w:history="1">
        <w:r w:rsidRPr="00B51EC1">
          <w:rPr>
            <w:rStyle w:val="Hyperlink"/>
            <w:noProof/>
          </w:rPr>
          <w:t>8.3. Bài học kỹ thuật</w:t>
        </w:r>
        <w:r>
          <w:rPr>
            <w:noProof/>
            <w:webHidden/>
          </w:rPr>
          <w:tab/>
        </w:r>
        <w:r>
          <w:rPr>
            <w:noProof/>
            <w:webHidden/>
          </w:rPr>
          <w:fldChar w:fldCharType="begin"/>
        </w:r>
        <w:r>
          <w:rPr>
            <w:noProof/>
            <w:webHidden/>
          </w:rPr>
          <w:instrText xml:space="preserve"> PAGEREF _Toc232344044 \h </w:instrText>
        </w:r>
        <w:r>
          <w:rPr>
            <w:noProof/>
            <w:webHidden/>
          </w:rPr>
        </w:r>
        <w:r>
          <w:rPr>
            <w:noProof/>
            <w:webHidden/>
          </w:rPr>
          <w:fldChar w:fldCharType="separate"/>
        </w:r>
        <w:r>
          <w:rPr>
            <w:noProof/>
            <w:webHidden/>
          </w:rPr>
          <w:t>36</w:t>
        </w:r>
        <w:r>
          <w:rPr>
            <w:noProof/>
            <w:webHidden/>
          </w:rPr>
          <w:fldChar w:fldCharType="end"/>
        </w:r>
      </w:hyperlink>
    </w:p>
    <w:p w14:paraId="6EFA7FB0" w14:textId="01FAA190" w:rsidR="00AF32EF" w:rsidRDefault="00AF32EF">
      <w:pPr>
        <w:pStyle w:val="TOC2"/>
        <w:tabs>
          <w:tab w:val="right" w:leader="dot" w:pos="9395"/>
        </w:tabs>
        <w:rPr>
          <w:noProof/>
        </w:rPr>
      </w:pPr>
      <w:hyperlink w:anchor="_Toc232344045" w:history="1">
        <w:r w:rsidRPr="00B51EC1">
          <w:rPr>
            <w:rStyle w:val="Hyperlink"/>
            <w:noProof/>
          </w:rPr>
          <w:t>8.4. Claim đúng và claim sai</w:t>
        </w:r>
        <w:r>
          <w:rPr>
            <w:noProof/>
            <w:webHidden/>
          </w:rPr>
          <w:tab/>
        </w:r>
        <w:r>
          <w:rPr>
            <w:noProof/>
            <w:webHidden/>
          </w:rPr>
          <w:fldChar w:fldCharType="begin"/>
        </w:r>
        <w:r>
          <w:rPr>
            <w:noProof/>
            <w:webHidden/>
          </w:rPr>
          <w:instrText xml:space="preserve"> PAGEREF _Toc232344045 \h </w:instrText>
        </w:r>
        <w:r>
          <w:rPr>
            <w:noProof/>
            <w:webHidden/>
          </w:rPr>
        </w:r>
        <w:r>
          <w:rPr>
            <w:noProof/>
            <w:webHidden/>
          </w:rPr>
          <w:fldChar w:fldCharType="separate"/>
        </w:r>
        <w:r>
          <w:rPr>
            <w:noProof/>
            <w:webHidden/>
          </w:rPr>
          <w:t>36</w:t>
        </w:r>
        <w:r>
          <w:rPr>
            <w:noProof/>
            <w:webHidden/>
          </w:rPr>
          <w:fldChar w:fldCharType="end"/>
        </w:r>
      </w:hyperlink>
    </w:p>
    <w:p w14:paraId="1B0171AF" w14:textId="42A8ECBD" w:rsidR="00AF32EF" w:rsidRDefault="00AF32EF">
      <w:pPr>
        <w:pStyle w:val="TOC2"/>
        <w:tabs>
          <w:tab w:val="right" w:leader="dot" w:pos="9395"/>
        </w:tabs>
        <w:rPr>
          <w:noProof/>
        </w:rPr>
      </w:pPr>
      <w:hyperlink w:anchor="_Toc232344046" w:history="1">
        <w:r w:rsidRPr="00B51EC1">
          <w:rPr>
            <w:rStyle w:val="Hyperlink"/>
            <w:noProof/>
          </w:rPr>
          <w:t>8.5. Cách kể câu chuyện thesis logic nhất</w:t>
        </w:r>
        <w:r>
          <w:rPr>
            <w:noProof/>
            <w:webHidden/>
          </w:rPr>
          <w:tab/>
        </w:r>
        <w:r>
          <w:rPr>
            <w:noProof/>
            <w:webHidden/>
          </w:rPr>
          <w:fldChar w:fldCharType="begin"/>
        </w:r>
        <w:r>
          <w:rPr>
            <w:noProof/>
            <w:webHidden/>
          </w:rPr>
          <w:instrText xml:space="preserve"> PAGEREF _Toc232344046 \h </w:instrText>
        </w:r>
        <w:r>
          <w:rPr>
            <w:noProof/>
            <w:webHidden/>
          </w:rPr>
        </w:r>
        <w:r>
          <w:rPr>
            <w:noProof/>
            <w:webHidden/>
          </w:rPr>
          <w:fldChar w:fldCharType="separate"/>
        </w:r>
        <w:r>
          <w:rPr>
            <w:noProof/>
            <w:webHidden/>
          </w:rPr>
          <w:t>37</w:t>
        </w:r>
        <w:r>
          <w:rPr>
            <w:noProof/>
            <w:webHidden/>
          </w:rPr>
          <w:fldChar w:fldCharType="end"/>
        </w:r>
      </w:hyperlink>
    </w:p>
    <w:p w14:paraId="21730C09" w14:textId="3662ED32" w:rsidR="00AF32EF" w:rsidRDefault="00AF32EF">
      <w:pPr>
        <w:pStyle w:val="TOC1"/>
        <w:tabs>
          <w:tab w:val="right" w:leader="dot" w:pos="9395"/>
        </w:tabs>
        <w:rPr>
          <w:noProof/>
        </w:rPr>
      </w:pPr>
      <w:hyperlink w:anchor="_Toc232344047" w:history="1">
        <w:r w:rsidRPr="00B51EC1">
          <w:rPr>
            <w:rStyle w:val="Hyperlink"/>
            <w:noProof/>
          </w:rPr>
          <w:t>Chương 9. Kết luận và hướng phát triển</w:t>
        </w:r>
        <w:r>
          <w:rPr>
            <w:noProof/>
            <w:webHidden/>
          </w:rPr>
          <w:tab/>
        </w:r>
        <w:r>
          <w:rPr>
            <w:noProof/>
            <w:webHidden/>
          </w:rPr>
          <w:fldChar w:fldCharType="begin"/>
        </w:r>
        <w:r>
          <w:rPr>
            <w:noProof/>
            <w:webHidden/>
          </w:rPr>
          <w:instrText xml:space="preserve"> PAGEREF _Toc232344047 \h </w:instrText>
        </w:r>
        <w:r>
          <w:rPr>
            <w:noProof/>
            <w:webHidden/>
          </w:rPr>
        </w:r>
        <w:r>
          <w:rPr>
            <w:noProof/>
            <w:webHidden/>
          </w:rPr>
          <w:fldChar w:fldCharType="separate"/>
        </w:r>
        <w:r>
          <w:rPr>
            <w:noProof/>
            <w:webHidden/>
          </w:rPr>
          <w:t>38</w:t>
        </w:r>
        <w:r>
          <w:rPr>
            <w:noProof/>
            <w:webHidden/>
          </w:rPr>
          <w:fldChar w:fldCharType="end"/>
        </w:r>
      </w:hyperlink>
    </w:p>
    <w:p w14:paraId="55A1775B" w14:textId="04F552BF" w:rsidR="00AF32EF" w:rsidRDefault="00AF32EF">
      <w:pPr>
        <w:pStyle w:val="TOC2"/>
        <w:tabs>
          <w:tab w:val="right" w:leader="dot" w:pos="9395"/>
        </w:tabs>
        <w:rPr>
          <w:noProof/>
        </w:rPr>
      </w:pPr>
      <w:hyperlink w:anchor="_Toc232344048" w:history="1">
        <w:r w:rsidRPr="00B51EC1">
          <w:rPr>
            <w:rStyle w:val="Hyperlink"/>
            <w:noProof/>
          </w:rPr>
          <w:t>9.1. Kết luận</w:t>
        </w:r>
        <w:r>
          <w:rPr>
            <w:noProof/>
            <w:webHidden/>
          </w:rPr>
          <w:tab/>
        </w:r>
        <w:r>
          <w:rPr>
            <w:noProof/>
            <w:webHidden/>
          </w:rPr>
          <w:fldChar w:fldCharType="begin"/>
        </w:r>
        <w:r>
          <w:rPr>
            <w:noProof/>
            <w:webHidden/>
          </w:rPr>
          <w:instrText xml:space="preserve"> PAGEREF _Toc232344048 \h </w:instrText>
        </w:r>
        <w:r>
          <w:rPr>
            <w:noProof/>
            <w:webHidden/>
          </w:rPr>
        </w:r>
        <w:r>
          <w:rPr>
            <w:noProof/>
            <w:webHidden/>
          </w:rPr>
          <w:fldChar w:fldCharType="separate"/>
        </w:r>
        <w:r>
          <w:rPr>
            <w:noProof/>
            <w:webHidden/>
          </w:rPr>
          <w:t>38</w:t>
        </w:r>
        <w:r>
          <w:rPr>
            <w:noProof/>
            <w:webHidden/>
          </w:rPr>
          <w:fldChar w:fldCharType="end"/>
        </w:r>
      </w:hyperlink>
    </w:p>
    <w:p w14:paraId="2E6CBFD7" w14:textId="4DAC0320" w:rsidR="00AF32EF" w:rsidRDefault="00AF32EF">
      <w:pPr>
        <w:pStyle w:val="TOC2"/>
        <w:tabs>
          <w:tab w:val="right" w:leader="dot" w:pos="9395"/>
        </w:tabs>
        <w:rPr>
          <w:noProof/>
        </w:rPr>
      </w:pPr>
      <w:hyperlink w:anchor="_Toc232344049" w:history="1">
        <w:r w:rsidRPr="00B51EC1">
          <w:rPr>
            <w:rStyle w:val="Hyperlink"/>
            <w:noProof/>
          </w:rPr>
          <w:t>9.2. Hướng phát triển</w:t>
        </w:r>
        <w:r>
          <w:rPr>
            <w:noProof/>
            <w:webHidden/>
          </w:rPr>
          <w:tab/>
        </w:r>
        <w:r>
          <w:rPr>
            <w:noProof/>
            <w:webHidden/>
          </w:rPr>
          <w:fldChar w:fldCharType="begin"/>
        </w:r>
        <w:r>
          <w:rPr>
            <w:noProof/>
            <w:webHidden/>
          </w:rPr>
          <w:instrText xml:space="preserve"> PAGEREF _Toc232344049 \h </w:instrText>
        </w:r>
        <w:r>
          <w:rPr>
            <w:noProof/>
            <w:webHidden/>
          </w:rPr>
        </w:r>
        <w:r>
          <w:rPr>
            <w:noProof/>
            <w:webHidden/>
          </w:rPr>
          <w:fldChar w:fldCharType="separate"/>
        </w:r>
        <w:r>
          <w:rPr>
            <w:noProof/>
            <w:webHidden/>
          </w:rPr>
          <w:t>38</w:t>
        </w:r>
        <w:r>
          <w:rPr>
            <w:noProof/>
            <w:webHidden/>
          </w:rPr>
          <w:fldChar w:fldCharType="end"/>
        </w:r>
      </w:hyperlink>
    </w:p>
    <w:p w14:paraId="1D087685" w14:textId="48619AD9" w:rsidR="00AF32EF" w:rsidRDefault="00AF32EF">
      <w:pPr>
        <w:pStyle w:val="TOC1"/>
        <w:tabs>
          <w:tab w:val="right" w:leader="dot" w:pos="9395"/>
        </w:tabs>
        <w:rPr>
          <w:noProof/>
        </w:rPr>
      </w:pPr>
      <w:hyperlink w:anchor="_Toc232344050" w:history="1">
        <w:r w:rsidRPr="00B51EC1">
          <w:rPr>
            <w:rStyle w:val="Hyperlink"/>
            <w:noProof/>
          </w:rPr>
          <w:t>Phụ lục A. Lệnh tái lập</w:t>
        </w:r>
        <w:r>
          <w:rPr>
            <w:noProof/>
            <w:webHidden/>
          </w:rPr>
          <w:tab/>
        </w:r>
        <w:r>
          <w:rPr>
            <w:noProof/>
            <w:webHidden/>
          </w:rPr>
          <w:fldChar w:fldCharType="begin"/>
        </w:r>
        <w:r>
          <w:rPr>
            <w:noProof/>
            <w:webHidden/>
          </w:rPr>
          <w:instrText xml:space="preserve"> PAGEREF _Toc232344050 \h </w:instrText>
        </w:r>
        <w:r>
          <w:rPr>
            <w:noProof/>
            <w:webHidden/>
          </w:rPr>
        </w:r>
        <w:r>
          <w:rPr>
            <w:noProof/>
            <w:webHidden/>
          </w:rPr>
          <w:fldChar w:fldCharType="separate"/>
        </w:r>
        <w:r>
          <w:rPr>
            <w:noProof/>
            <w:webHidden/>
          </w:rPr>
          <w:t>39</w:t>
        </w:r>
        <w:r>
          <w:rPr>
            <w:noProof/>
            <w:webHidden/>
          </w:rPr>
          <w:fldChar w:fldCharType="end"/>
        </w:r>
      </w:hyperlink>
    </w:p>
    <w:p w14:paraId="68B796DE" w14:textId="7FF527A3" w:rsidR="00AF32EF" w:rsidRDefault="00AF32EF">
      <w:pPr>
        <w:pStyle w:val="TOC2"/>
        <w:tabs>
          <w:tab w:val="right" w:leader="dot" w:pos="9395"/>
        </w:tabs>
        <w:rPr>
          <w:noProof/>
        </w:rPr>
      </w:pPr>
      <w:hyperlink w:anchor="_Toc232344051" w:history="1">
        <w:r w:rsidRPr="00B51EC1">
          <w:rPr>
            <w:rStyle w:val="Hyperlink"/>
            <w:noProof/>
          </w:rPr>
          <w:t>A.1. Chạy fixed 16-pipeline trên Colab</w:t>
        </w:r>
        <w:r>
          <w:rPr>
            <w:noProof/>
            <w:webHidden/>
          </w:rPr>
          <w:tab/>
        </w:r>
        <w:r>
          <w:rPr>
            <w:noProof/>
            <w:webHidden/>
          </w:rPr>
          <w:fldChar w:fldCharType="begin"/>
        </w:r>
        <w:r>
          <w:rPr>
            <w:noProof/>
            <w:webHidden/>
          </w:rPr>
          <w:instrText xml:space="preserve"> PAGEREF _Toc232344051 \h </w:instrText>
        </w:r>
        <w:r>
          <w:rPr>
            <w:noProof/>
            <w:webHidden/>
          </w:rPr>
        </w:r>
        <w:r>
          <w:rPr>
            <w:noProof/>
            <w:webHidden/>
          </w:rPr>
          <w:fldChar w:fldCharType="separate"/>
        </w:r>
        <w:r>
          <w:rPr>
            <w:noProof/>
            <w:webHidden/>
          </w:rPr>
          <w:t>39</w:t>
        </w:r>
        <w:r>
          <w:rPr>
            <w:noProof/>
            <w:webHidden/>
          </w:rPr>
          <w:fldChar w:fldCharType="end"/>
        </w:r>
      </w:hyperlink>
    </w:p>
    <w:p w14:paraId="6623B895" w14:textId="11A06FD9" w:rsidR="00AF32EF" w:rsidRDefault="00AF32EF">
      <w:pPr>
        <w:pStyle w:val="TOC2"/>
        <w:tabs>
          <w:tab w:val="right" w:leader="dot" w:pos="9395"/>
        </w:tabs>
        <w:rPr>
          <w:noProof/>
        </w:rPr>
      </w:pPr>
      <w:hyperlink w:anchor="_Toc232344052" w:history="1">
        <w:r w:rsidRPr="00B51EC1">
          <w:rPr>
            <w:rStyle w:val="Hyperlink"/>
            <w:noProof/>
          </w:rPr>
          <w:t>A.2. Chạy development run</w:t>
        </w:r>
        <w:r>
          <w:rPr>
            <w:noProof/>
            <w:webHidden/>
          </w:rPr>
          <w:tab/>
        </w:r>
        <w:r>
          <w:rPr>
            <w:noProof/>
            <w:webHidden/>
          </w:rPr>
          <w:fldChar w:fldCharType="begin"/>
        </w:r>
        <w:r>
          <w:rPr>
            <w:noProof/>
            <w:webHidden/>
          </w:rPr>
          <w:instrText xml:space="preserve"> PAGEREF _Toc232344052 \h </w:instrText>
        </w:r>
        <w:r>
          <w:rPr>
            <w:noProof/>
            <w:webHidden/>
          </w:rPr>
        </w:r>
        <w:r>
          <w:rPr>
            <w:noProof/>
            <w:webHidden/>
          </w:rPr>
          <w:fldChar w:fldCharType="separate"/>
        </w:r>
        <w:r>
          <w:rPr>
            <w:noProof/>
            <w:webHidden/>
          </w:rPr>
          <w:t>39</w:t>
        </w:r>
        <w:r>
          <w:rPr>
            <w:noProof/>
            <w:webHidden/>
          </w:rPr>
          <w:fldChar w:fldCharType="end"/>
        </w:r>
      </w:hyperlink>
    </w:p>
    <w:p w14:paraId="036D2897" w14:textId="4D5549A0" w:rsidR="00AF32EF" w:rsidRDefault="00AF32EF">
      <w:pPr>
        <w:pStyle w:val="TOC2"/>
        <w:tabs>
          <w:tab w:val="right" w:leader="dot" w:pos="9395"/>
        </w:tabs>
        <w:rPr>
          <w:noProof/>
        </w:rPr>
      </w:pPr>
      <w:hyperlink w:anchor="_Toc232344053" w:history="1">
        <w:r w:rsidRPr="00B51EC1">
          <w:rPr>
            <w:rStyle w:val="Hyperlink"/>
            <w:noProof/>
          </w:rPr>
          <w:t>A.3. Evaluate checkpoint</w:t>
        </w:r>
        <w:r>
          <w:rPr>
            <w:noProof/>
            <w:webHidden/>
          </w:rPr>
          <w:tab/>
        </w:r>
        <w:r>
          <w:rPr>
            <w:noProof/>
            <w:webHidden/>
          </w:rPr>
          <w:fldChar w:fldCharType="begin"/>
        </w:r>
        <w:r>
          <w:rPr>
            <w:noProof/>
            <w:webHidden/>
          </w:rPr>
          <w:instrText xml:space="preserve"> PAGEREF _Toc232344053 \h </w:instrText>
        </w:r>
        <w:r>
          <w:rPr>
            <w:noProof/>
            <w:webHidden/>
          </w:rPr>
        </w:r>
        <w:r>
          <w:rPr>
            <w:noProof/>
            <w:webHidden/>
          </w:rPr>
          <w:fldChar w:fldCharType="separate"/>
        </w:r>
        <w:r>
          <w:rPr>
            <w:noProof/>
            <w:webHidden/>
          </w:rPr>
          <w:t>39</w:t>
        </w:r>
        <w:r>
          <w:rPr>
            <w:noProof/>
            <w:webHidden/>
          </w:rPr>
          <w:fldChar w:fldCharType="end"/>
        </w:r>
      </w:hyperlink>
    </w:p>
    <w:p w14:paraId="0DBAD105" w14:textId="165DBAC8" w:rsidR="00AF32EF" w:rsidRDefault="00AF32EF">
      <w:pPr>
        <w:pStyle w:val="TOC1"/>
        <w:tabs>
          <w:tab w:val="right" w:leader="dot" w:pos="9395"/>
        </w:tabs>
        <w:rPr>
          <w:noProof/>
        </w:rPr>
      </w:pPr>
      <w:hyperlink w:anchor="_Toc232344054" w:history="1">
        <w:r w:rsidRPr="00B51EC1">
          <w:rPr>
            <w:rStyle w:val="Hyperlink"/>
            <w:noProof/>
          </w:rPr>
          <w:t>Phụ lục B. Artifact cần lưu</w:t>
        </w:r>
        <w:r>
          <w:rPr>
            <w:noProof/>
            <w:webHidden/>
          </w:rPr>
          <w:tab/>
        </w:r>
        <w:r>
          <w:rPr>
            <w:noProof/>
            <w:webHidden/>
          </w:rPr>
          <w:fldChar w:fldCharType="begin"/>
        </w:r>
        <w:r>
          <w:rPr>
            <w:noProof/>
            <w:webHidden/>
          </w:rPr>
          <w:instrText xml:space="preserve"> PAGEREF _Toc232344054 \h </w:instrText>
        </w:r>
        <w:r>
          <w:rPr>
            <w:noProof/>
            <w:webHidden/>
          </w:rPr>
        </w:r>
        <w:r>
          <w:rPr>
            <w:noProof/>
            <w:webHidden/>
          </w:rPr>
          <w:fldChar w:fldCharType="separate"/>
        </w:r>
        <w:r>
          <w:rPr>
            <w:noProof/>
            <w:webHidden/>
          </w:rPr>
          <w:t>40</w:t>
        </w:r>
        <w:r>
          <w:rPr>
            <w:noProof/>
            <w:webHidden/>
          </w:rPr>
          <w:fldChar w:fldCharType="end"/>
        </w:r>
      </w:hyperlink>
    </w:p>
    <w:p w14:paraId="52F16E14" w14:textId="5A000D9F" w:rsidR="00AF32EF" w:rsidRDefault="00AF32EF">
      <w:pPr>
        <w:pStyle w:val="TOC1"/>
        <w:tabs>
          <w:tab w:val="right" w:leader="dot" w:pos="9395"/>
        </w:tabs>
        <w:rPr>
          <w:noProof/>
        </w:rPr>
      </w:pPr>
      <w:hyperlink w:anchor="_Toc232344055" w:history="1">
        <w:r w:rsidRPr="00B51EC1">
          <w:rPr>
            <w:rStyle w:val="Hyperlink"/>
            <w:noProof/>
          </w:rPr>
          <w:t>Phụ lục C. File code chính</w:t>
        </w:r>
        <w:r>
          <w:rPr>
            <w:noProof/>
            <w:webHidden/>
          </w:rPr>
          <w:tab/>
        </w:r>
        <w:r>
          <w:rPr>
            <w:noProof/>
            <w:webHidden/>
          </w:rPr>
          <w:fldChar w:fldCharType="begin"/>
        </w:r>
        <w:r>
          <w:rPr>
            <w:noProof/>
            <w:webHidden/>
          </w:rPr>
          <w:instrText xml:space="preserve"> PAGEREF _Toc232344055 \h </w:instrText>
        </w:r>
        <w:r>
          <w:rPr>
            <w:noProof/>
            <w:webHidden/>
          </w:rPr>
        </w:r>
        <w:r>
          <w:rPr>
            <w:noProof/>
            <w:webHidden/>
          </w:rPr>
          <w:fldChar w:fldCharType="separate"/>
        </w:r>
        <w:r>
          <w:rPr>
            <w:noProof/>
            <w:webHidden/>
          </w:rPr>
          <w:t>41</w:t>
        </w:r>
        <w:r>
          <w:rPr>
            <w:noProof/>
            <w:webHidden/>
          </w:rPr>
          <w:fldChar w:fldCharType="end"/>
        </w:r>
      </w:hyperlink>
    </w:p>
    <w:p w14:paraId="1318D720" w14:textId="52295833" w:rsidR="00AF32EF" w:rsidRDefault="00AF32EF">
      <w:pPr>
        <w:pStyle w:val="TOC1"/>
        <w:tabs>
          <w:tab w:val="right" w:leader="dot" w:pos="9395"/>
        </w:tabs>
        <w:rPr>
          <w:noProof/>
        </w:rPr>
      </w:pPr>
      <w:hyperlink w:anchor="_Toc232344056" w:history="1">
        <w:r w:rsidRPr="00B51EC1">
          <w:rPr>
            <w:rStyle w:val="Hyperlink"/>
            <w:noProof/>
          </w:rPr>
          <w:t>Phụ lục D. Checklist tái lập kết quả</w:t>
        </w:r>
        <w:r>
          <w:rPr>
            <w:noProof/>
            <w:webHidden/>
          </w:rPr>
          <w:tab/>
        </w:r>
        <w:r>
          <w:rPr>
            <w:noProof/>
            <w:webHidden/>
          </w:rPr>
          <w:fldChar w:fldCharType="begin"/>
        </w:r>
        <w:r>
          <w:rPr>
            <w:noProof/>
            <w:webHidden/>
          </w:rPr>
          <w:instrText xml:space="preserve"> PAGEREF _Toc232344056 \h </w:instrText>
        </w:r>
        <w:r>
          <w:rPr>
            <w:noProof/>
            <w:webHidden/>
          </w:rPr>
        </w:r>
        <w:r>
          <w:rPr>
            <w:noProof/>
            <w:webHidden/>
          </w:rPr>
          <w:fldChar w:fldCharType="separate"/>
        </w:r>
        <w:r>
          <w:rPr>
            <w:noProof/>
            <w:webHidden/>
          </w:rPr>
          <w:t>42</w:t>
        </w:r>
        <w:r>
          <w:rPr>
            <w:noProof/>
            <w:webHidden/>
          </w:rPr>
          <w:fldChar w:fldCharType="end"/>
        </w:r>
      </w:hyperlink>
    </w:p>
    <w:p w14:paraId="3B01A2A5" w14:textId="2DEAF799" w:rsidR="00AF32EF" w:rsidRDefault="00AF32EF">
      <w:pPr>
        <w:pStyle w:val="TOC1"/>
        <w:tabs>
          <w:tab w:val="right" w:leader="dot" w:pos="9395"/>
        </w:tabs>
        <w:rPr>
          <w:noProof/>
        </w:rPr>
      </w:pPr>
      <w:hyperlink w:anchor="_Toc232344057" w:history="1">
        <w:r w:rsidRPr="00B51EC1">
          <w:rPr>
            <w:rStyle w:val="Hyperlink"/>
            <w:noProof/>
          </w:rPr>
          <w:t>Phụ lục E. Tài liệu tham khảo gợi ý</w:t>
        </w:r>
        <w:r>
          <w:rPr>
            <w:noProof/>
            <w:webHidden/>
          </w:rPr>
          <w:tab/>
        </w:r>
        <w:r>
          <w:rPr>
            <w:noProof/>
            <w:webHidden/>
          </w:rPr>
          <w:fldChar w:fldCharType="begin"/>
        </w:r>
        <w:r>
          <w:rPr>
            <w:noProof/>
            <w:webHidden/>
          </w:rPr>
          <w:instrText xml:space="preserve"> PAGEREF _Toc232344057 \h </w:instrText>
        </w:r>
        <w:r>
          <w:rPr>
            <w:noProof/>
            <w:webHidden/>
          </w:rPr>
        </w:r>
        <w:r>
          <w:rPr>
            <w:noProof/>
            <w:webHidden/>
          </w:rPr>
          <w:fldChar w:fldCharType="separate"/>
        </w:r>
        <w:r>
          <w:rPr>
            <w:noProof/>
            <w:webHidden/>
          </w:rPr>
          <w:t>43</w:t>
        </w:r>
        <w:r>
          <w:rPr>
            <w:noProof/>
            <w:webHidden/>
          </w:rPr>
          <w:fldChar w:fldCharType="end"/>
        </w:r>
      </w:hyperlink>
    </w:p>
    <w:p w14:paraId="48C95A60" w14:textId="10BA71BE" w:rsidR="00AF32EF" w:rsidRDefault="00AF32EF">
      <w:pPr>
        <w:pStyle w:val="TOC1"/>
        <w:tabs>
          <w:tab w:val="right" w:leader="dot" w:pos="9395"/>
        </w:tabs>
        <w:rPr>
          <w:noProof/>
        </w:rPr>
      </w:pPr>
      <w:hyperlink w:anchor="_Toc232344058" w:history="1">
        <w:r w:rsidRPr="00B51EC1">
          <w:rPr>
            <w:rStyle w:val="Hyperlink"/>
            <w:noProof/>
          </w:rPr>
          <w:t>Phụ lục F. Ghi chú về font và file Word</w:t>
        </w:r>
        <w:r>
          <w:rPr>
            <w:noProof/>
            <w:webHidden/>
          </w:rPr>
          <w:tab/>
        </w:r>
        <w:r>
          <w:rPr>
            <w:noProof/>
            <w:webHidden/>
          </w:rPr>
          <w:fldChar w:fldCharType="begin"/>
        </w:r>
        <w:r>
          <w:rPr>
            <w:noProof/>
            <w:webHidden/>
          </w:rPr>
          <w:instrText xml:space="preserve"> PAGEREF _Toc232344058 \h </w:instrText>
        </w:r>
        <w:r>
          <w:rPr>
            <w:noProof/>
            <w:webHidden/>
          </w:rPr>
        </w:r>
        <w:r>
          <w:rPr>
            <w:noProof/>
            <w:webHidden/>
          </w:rPr>
          <w:fldChar w:fldCharType="separate"/>
        </w:r>
        <w:r>
          <w:rPr>
            <w:noProof/>
            <w:webHidden/>
          </w:rPr>
          <w:t>44</w:t>
        </w:r>
        <w:r>
          <w:rPr>
            <w:noProof/>
            <w:webHidden/>
          </w:rPr>
          <w:fldChar w:fldCharType="end"/>
        </w:r>
      </w:hyperlink>
    </w:p>
    <w:p w14:paraId="720F771F" w14:textId="5BAA4E07" w:rsidR="00684FA9" w:rsidRDefault="00000000" w:rsidP="00AF32EF">
      <w:r>
        <w:fldChar w:fldCharType="end"/>
      </w:r>
    </w:p>
    <w:p w14:paraId="4DB50D0E" w14:textId="77777777" w:rsidR="00684FA9" w:rsidRDefault="00000000">
      <w:pPr>
        <w:pStyle w:val="Heading1"/>
        <w:pageBreakBefore/>
      </w:pPr>
      <w:bookmarkStart w:id="6" w:name="_Toc232343980"/>
      <w:proofErr w:type="spellStart"/>
      <w:r>
        <w:rPr>
          <w:rFonts w:ascii="Times New Roman" w:eastAsia="Times New Roman" w:hAnsi="Times New Roman" w:cs="Times New Roman"/>
        </w:rPr>
        <w:lastRenderedPageBreak/>
        <w:t>Chương</w:t>
      </w:r>
      <w:proofErr w:type="spellEnd"/>
      <w:r>
        <w:rPr>
          <w:rFonts w:ascii="Times New Roman" w:eastAsia="Times New Roman" w:hAnsi="Times New Roman" w:cs="Times New Roman"/>
        </w:rPr>
        <w:t xml:space="preserve"> 1. Giới thiệu</w:t>
      </w:r>
      <w:bookmarkEnd w:id="6"/>
    </w:p>
    <w:p w14:paraId="35C29F90" w14:textId="77777777" w:rsidR="00684FA9" w:rsidRDefault="00000000">
      <w:pPr>
        <w:pStyle w:val="Heading2"/>
      </w:pPr>
      <w:bookmarkStart w:id="7" w:name="_Toc232343981"/>
      <w:r>
        <w:rPr>
          <w:rFonts w:ascii="Times New Roman" w:eastAsia="Times New Roman" w:hAnsi="Times New Roman" w:cs="Times New Roman"/>
        </w:rPr>
        <w:t>1.1. Bối cảnh Keyword Spotting</w:t>
      </w:r>
      <w:bookmarkEnd w:id="7"/>
    </w:p>
    <w:p w14:paraId="06702A1D" w14:textId="77777777" w:rsidR="00684FA9" w:rsidRDefault="00000000">
      <w:pPr>
        <w:ind w:firstLine="425"/>
        <w:jc w:val="both"/>
      </w:pPr>
      <w:r>
        <w:t>Keyword Spotting là bài toán phát hiện một hoặc nhiều từ khóa trong tín hiệu âm thanh. Trong các hệ thống trợ lý giọng nói, smart home, thiết bị nhúng hoặc điều khiển rảnh tay, KWS thường là tầng đầu tiên quyết định liệu hệ thống có cần phản hồi hay không. Tầng này phải chạy nhanh, ổn định và ít gây kích hoạt sai.</w:t>
      </w:r>
    </w:p>
    <w:p w14:paraId="180C4300" w14:textId="77777777" w:rsidR="00684FA9" w:rsidRDefault="00000000">
      <w:pPr>
        <w:ind w:firstLine="425"/>
        <w:jc w:val="both"/>
      </w:pPr>
      <w:r>
        <w:t>KWS truyền thống thường được mô hình hóa như bài toán closed-set classification: model chọn một nhãn trong tập keyword cố định. Cách này hiệu quả khi vocabulary không đổi, nhưng không linh hoạt khi người dùng muốn thêm keyword cá nhân hóa chỉ bằng vài mẫu giọng nói. Nếu cứ thêm keyword mới bằng cách train lại classifier, hệ thống trở nên tốn kém và khó triển khai cho người dùng cuối.</w:t>
      </w:r>
    </w:p>
    <w:p w14:paraId="29730DC6" w14:textId="77777777" w:rsidR="00684FA9" w:rsidRDefault="00000000">
      <w:pPr>
        <w:pStyle w:val="Heading2"/>
      </w:pPr>
      <w:bookmarkStart w:id="8" w:name="_Toc232343982"/>
      <w:r>
        <w:rPr>
          <w:rFonts w:ascii="Times New Roman" w:eastAsia="Times New Roman" w:hAnsi="Times New Roman" w:cs="Times New Roman"/>
        </w:rPr>
        <w:t>1.2. Bài toán few-shot open-set KWS</w:t>
      </w:r>
      <w:bookmarkEnd w:id="8"/>
    </w:p>
    <w:p w14:paraId="3DE4364D" w14:textId="77777777" w:rsidR="00684FA9" w:rsidRDefault="00000000">
      <w:pPr>
        <w:ind w:firstLine="425"/>
        <w:jc w:val="both"/>
      </w:pPr>
      <w:r>
        <w:t>Few-shot KWS chuyển trọng tâm từ classifier cố định sang embedding space. Encoder được huấn luyện để đưa các mẫu cùng keyword lại gần nhau và đẩy các keyword khác nhau ra xa nhau. Khi thêm một keyword mới, hệ thống chỉ cần encode vài mẫu support và tính prototype. Query audio sau đó được so sánh với prototype gần nhất.</w:t>
      </w:r>
    </w:p>
    <w:p w14:paraId="77040BD9" w14:textId="77777777" w:rsidR="00684FA9" w:rsidRDefault="00000000">
      <w:pPr>
        <w:ind w:firstLine="425"/>
        <w:jc w:val="both"/>
      </w:pPr>
      <w:r>
        <w:t>Open-set là phần khó nhất. Query có thể là keyword đã enroll, một từ gần âm, một từ ngoài vocabulary, silence hoặc noise. Nếu hệ thống luôn chọn prototype gần nhất mà không có ngưỡng reject, mọi unknown đều bị ép thành một keyword nào đó. Vì vậy, trong đồ án này, metric chính không phải closed-set accuracy mà là ACC@FAR, FRR@FAR, AUC, EER và F1.</w:t>
      </w:r>
    </w:p>
    <w:p w14:paraId="714788E7" w14:textId="77777777" w:rsidR="00684FA9" w:rsidRDefault="00000000">
      <w:pPr>
        <w:pStyle w:val="Heading2"/>
      </w:pPr>
      <w:bookmarkStart w:id="9" w:name="_Toc232343983"/>
      <w:r>
        <w:rPr>
          <w:rFonts w:ascii="Times New Roman" w:eastAsia="Times New Roman" w:hAnsi="Times New Roman" w:cs="Times New Roman"/>
        </w:rPr>
        <w:t>1.3. Mục tiêu nghiên cứu</w:t>
      </w:r>
      <w:bookmarkEnd w:id="9"/>
    </w:p>
    <w:p w14:paraId="605BF689" w14:textId="77777777" w:rsidR="00684FA9" w:rsidRDefault="00000000">
      <w:pPr>
        <w:pStyle w:val="ListBullet"/>
      </w:pPr>
      <w:r>
        <w:t>Xây dựng pipeline few-shot open-set KWS end-to-end từ dữ liệu, model, training, evaluation đến demo UI.</w:t>
      </w:r>
    </w:p>
    <w:p w14:paraId="430DBFE9" w14:textId="77777777" w:rsidR="00684FA9" w:rsidRDefault="00000000">
      <w:pPr>
        <w:pStyle w:val="ListBullet"/>
      </w:pPr>
      <w:r>
        <w:t>So sánh hai backbone DSCNN-L và EdgeSpotFull T4 để hiểu trade-off giữa accuracy và compactness.</w:t>
      </w:r>
    </w:p>
    <w:p w14:paraId="018814D5" w14:textId="77777777" w:rsidR="00684FA9" w:rsidRDefault="00000000">
      <w:pPr>
        <w:pStyle w:val="ListBullet"/>
      </w:pPr>
      <w:r>
        <w:t>So sánh MFCC và PCEN để đánh giá vai trò của frontend trong cross-dataset evaluation MSWC -&gt; GSC.</w:t>
      </w:r>
    </w:p>
    <w:p w14:paraId="5C93D1EB" w14:textId="77777777" w:rsidR="00684FA9" w:rsidRDefault="00000000">
      <w:pPr>
        <w:pStyle w:val="ListBullet"/>
      </w:pPr>
      <w:r>
        <w:t>So sánh Triplet, SCAF, GE2E và SCAF+GE2E để xác định objective phù hợp với prototype inference.</w:t>
      </w:r>
    </w:p>
    <w:p w14:paraId="2DE91A76" w14:textId="77777777" w:rsidR="00684FA9" w:rsidRDefault="00000000">
      <w:pPr>
        <w:pStyle w:val="ListBullet"/>
      </w:pPr>
      <w:r>
        <w:t>Đánh giá hệ thống theo gsc_edgespot_exact test100 ở FAR 1% và 5%, tránh overclaim từ demo UI sampled evaluation.</w:t>
      </w:r>
    </w:p>
    <w:p w14:paraId="62A8E9FF" w14:textId="77777777" w:rsidR="00684FA9" w:rsidRDefault="00000000">
      <w:pPr>
        <w:pStyle w:val="ListBullet"/>
      </w:pPr>
      <w:r>
        <w:lastRenderedPageBreak/>
        <w:t>So sánh thận trọng với mốc EdgeSpot-4 paper và chỉ ra phần nào là competitive result, phần nào chưa phải reproduction.</w:t>
      </w:r>
    </w:p>
    <w:p w14:paraId="0525C045" w14:textId="77777777" w:rsidR="00684FA9" w:rsidRDefault="00000000">
      <w:pPr>
        <w:pStyle w:val="Heading2"/>
      </w:pPr>
      <w:bookmarkStart w:id="10" w:name="_Toc232343984"/>
      <w:r>
        <w:rPr>
          <w:rFonts w:ascii="Times New Roman" w:eastAsia="Times New Roman" w:hAnsi="Times New Roman" w:cs="Times New Roman"/>
        </w:rPr>
        <w:t>1.4. Câu hỏi nghiên cứu</w:t>
      </w:r>
      <w:bookmarkEnd w:id="10"/>
    </w:p>
    <w:p w14:paraId="144DC85F" w14:textId="77777777" w:rsidR="00684FA9" w:rsidRDefault="00000000">
      <w:pPr>
        <w:jc w:val="center"/>
      </w:pPr>
      <w:r>
        <w:rPr>
          <w:b/>
          <w:sz w:val="22"/>
        </w:rPr>
        <w:t>Bảng 2. Câu hỏi nghiên cứu và loại bằng chứng.</w:t>
      </w:r>
    </w:p>
    <w:tbl>
      <w:tblPr>
        <w:tblStyle w:val="TableGrid"/>
        <w:tblW w:w="0" w:type="auto"/>
        <w:jc w:val="center"/>
        <w:tblLook w:val="04A0" w:firstRow="1" w:lastRow="0" w:firstColumn="1" w:lastColumn="0" w:noHBand="0" w:noVBand="1"/>
      </w:tblPr>
      <w:tblGrid>
        <w:gridCol w:w="3135"/>
        <w:gridCol w:w="3158"/>
        <w:gridCol w:w="3135"/>
      </w:tblGrid>
      <w:tr w:rsidR="00684FA9" w14:paraId="5EFC317A" w14:textId="77777777">
        <w:trPr>
          <w:jc w:val="center"/>
        </w:trPr>
        <w:tc>
          <w:tcPr>
            <w:tcW w:w="3135" w:type="dxa"/>
            <w:shd w:val="clear" w:color="auto" w:fill="D9EAF7"/>
            <w:vAlign w:val="center"/>
          </w:tcPr>
          <w:p w14:paraId="070CABEC" w14:textId="77777777" w:rsidR="00684FA9" w:rsidRDefault="00000000">
            <w:r>
              <w:rPr>
                <w:b/>
                <w:sz w:val="21"/>
              </w:rPr>
              <w:t>Câu hỏi</w:t>
            </w:r>
          </w:p>
        </w:tc>
        <w:tc>
          <w:tcPr>
            <w:tcW w:w="3135" w:type="dxa"/>
            <w:shd w:val="clear" w:color="auto" w:fill="D9EAF7"/>
            <w:vAlign w:val="center"/>
          </w:tcPr>
          <w:p w14:paraId="0C2C342F" w14:textId="77777777" w:rsidR="00684FA9" w:rsidRDefault="00000000">
            <w:r>
              <w:rPr>
                <w:b/>
                <w:sz w:val="21"/>
              </w:rPr>
              <w:t>Bằng chứng cần dùng</w:t>
            </w:r>
          </w:p>
        </w:tc>
        <w:tc>
          <w:tcPr>
            <w:tcW w:w="3135" w:type="dxa"/>
            <w:shd w:val="clear" w:color="auto" w:fill="D9EAF7"/>
            <w:vAlign w:val="center"/>
          </w:tcPr>
          <w:p w14:paraId="16DAB270" w14:textId="77777777" w:rsidR="00684FA9" w:rsidRDefault="00000000">
            <w:r>
              <w:rPr>
                <w:b/>
                <w:sz w:val="21"/>
              </w:rPr>
              <w:t>Kết luận hiện tại</w:t>
            </w:r>
          </w:p>
        </w:tc>
      </w:tr>
      <w:tr w:rsidR="00684FA9" w14:paraId="52A965B4" w14:textId="77777777">
        <w:trPr>
          <w:jc w:val="center"/>
        </w:trPr>
        <w:tc>
          <w:tcPr>
            <w:tcW w:w="3135" w:type="dxa"/>
            <w:vAlign w:val="center"/>
          </w:tcPr>
          <w:p w14:paraId="0C02F768" w14:textId="77777777" w:rsidR="00684FA9" w:rsidRDefault="00000000">
            <w:r>
              <w:rPr>
                <w:sz w:val="21"/>
              </w:rPr>
              <w:t>RQ1: PCEN có tốt hơn MFCC không?</w:t>
            </w:r>
          </w:p>
        </w:tc>
        <w:tc>
          <w:tcPr>
            <w:tcW w:w="3135" w:type="dxa"/>
            <w:vAlign w:val="center"/>
          </w:tcPr>
          <w:p w14:paraId="68D9FB57" w14:textId="77777777" w:rsidR="00684FA9" w:rsidRDefault="00000000">
            <w:r>
              <w:rPr>
                <w:sz w:val="21"/>
              </w:rPr>
              <w:t>Fixed 16-pipeline cap620, so sánh cùng backbone/loss</w:t>
            </w:r>
          </w:p>
        </w:tc>
        <w:tc>
          <w:tcPr>
            <w:tcW w:w="3135" w:type="dxa"/>
            <w:vAlign w:val="center"/>
          </w:tcPr>
          <w:p w14:paraId="0D8C190B" w14:textId="77777777" w:rsidR="00684FA9" w:rsidRDefault="00000000">
            <w:r>
              <w:rPr>
                <w:sz w:val="21"/>
              </w:rPr>
              <w:t>PCEN tốt hơn rõ khi kết hợp GE2E, đặc biệt với EdgeSpotFull T4.</w:t>
            </w:r>
          </w:p>
        </w:tc>
      </w:tr>
      <w:tr w:rsidR="00684FA9" w14:paraId="2437C050" w14:textId="77777777">
        <w:trPr>
          <w:jc w:val="center"/>
        </w:trPr>
        <w:tc>
          <w:tcPr>
            <w:tcW w:w="3135" w:type="dxa"/>
            <w:vAlign w:val="center"/>
          </w:tcPr>
          <w:p w14:paraId="47AF98C3" w14:textId="77777777" w:rsidR="00684FA9" w:rsidRDefault="00000000">
            <w:r>
              <w:rPr>
                <w:sz w:val="21"/>
              </w:rPr>
              <w:t>RQ2: Loss nào phù hợp nhất với prototype inference?</w:t>
            </w:r>
          </w:p>
        </w:tc>
        <w:tc>
          <w:tcPr>
            <w:tcW w:w="3135" w:type="dxa"/>
            <w:vAlign w:val="center"/>
          </w:tcPr>
          <w:p w14:paraId="368439AC" w14:textId="77777777" w:rsidR="00684FA9" w:rsidRDefault="00000000">
            <w:r>
              <w:rPr>
                <w:sz w:val="21"/>
              </w:rPr>
              <w:t>Triplet/SCAF/GE2E/SCAF+GE2E trong cùng protocol</w:t>
            </w:r>
          </w:p>
        </w:tc>
        <w:tc>
          <w:tcPr>
            <w:tcW w:w="3135" w:type="dxa"/>
            <w:vAlign w:val="center"/>
          </w:tcPr>
          <w:p w14:paraId="09A5443E" w14:textId="77777777" w:rsidR="00684FA9" w:rsidRDefault="00000000">
            <w:r>
              <w:rPr>
                <w:sz w:val="21"/>
              </w:rPr>
              <w:t>GE2E ổn định nhất trên cap620; SCAF cần tuning riêng.</w:t>
            </w:r>
          </w:p>
        </w:tc>
      </w:tr>
      <w:tr w:rsidR="00684FA9" w14:paraId="4C6B5040" w14:textId="77777777">
        <w:trPr>
          <w:jc w:val="center"/>
        </w:trPr>
        <w:tc>
          <w:tcPr>
            <w:tcW w:w="3135" w:type="dxa"/>
            <w:vAlign w:val="center"/>
          </w:tcPr>
          <w:p w14:paraId="09D982F9" w14:textId="77777777" w:rsidR="00684FA9" w:rsidRDefault="00000000">
            <w:r>
              <w:rPr>
                <w:sz w:val="21"/>
              </w:rPr>
              <w:t>RQ3: Backbone nào nên chọn?</w:t>
            </w:r>
          </w:p>
        </w:tc>
        <w:tc>
          <w:tcPr>
            <w:tcW w:w="3135" w:type="dxa"/>
            <w:vAlign w:val="center"/>
          </w:tcPr>
          <w:p w14:paraId="78824FFD" w14:textId="77777777" w:rsidR="00684FA9" w:rsidRDefault="00000000">
            <w:r>
              <w:rPr>
                <w:sz w:val="21"/>
              </w:rPr>
              <w:t>So DSCNN-L và EdgeSpotFull T4 cùng frontend/loss</w:t>
            </w:r>
          </w:p>
        </w:tc>
        <w:tc>
          <w:tcPr>
            <w:tcW w:w="3135" w:type="dxa"/>
            <w:vAlign w:val="center"/>
          </w:tcPr>
          <w:p w14:paraId="3A438C54" w14:textId="77777777" w:rsidR="00684FA9" w:rsidRDefault="00000000">
            <w:r>
              <w:rPr>
                <w:sz w:val="21"/>
              </w:rPr>
              <w:t>DSCNN-L mạnh hơn về accuracy; EdgeSpotFull T4 là hướng compact.</w:t>
            </w:r>
          </w:p>
        </w:tc>
      </w:tr>
      <w:tr w:rsidR="00684FA9" w14:paraId="4932012E" w14:textId="77777777">
        <w:trPr>
          <w:jc w:val="center"/>
        </w:trPr>
        <w:tc>
          <w:tcPr>
            <w:tcW w:w="3135" w:type="dxa"/>
            <w:vAlign w:val="center"/>
          </w:tcPr>
          <w:p w14:paraId="4BF28A01" w14:textId="77777777" w:rsidR="00684FA9" w:rsidRDefault="00000000">
            <w:r>
              <w:rPr>
                <w:sz w:val="21"/>
              </w:rPr>
              <w:t>RQ4: Project đã vượt EdgeSpot-4 chưa?</w:t>
            </w:r>
          </w:p>
        </w:tc>
        <w:tc>
          <w:tcPr>
            <w:tcW w:w="3135" w:type="dxa"/>
            <w:vAlign w:val="center"/>
          </w:tcPr>
          <w:p w14:paraId="32A531A3" w14:textId="77777777" w:rsidR="00684FA9" w:rsidRDefault="00000000">
            <w:r>
              <w:rPr>
                <w:sz w:val="21"/>
              </w:rPr>
              <w:t>GSC test100 ACC@1%FAR và phân tích protocol</w:t>
            </w:r>
          </w:p>
        </w:tc>
        <w:tc>
          <w:tcPr>
            <w:tcW w:w="3135" w:type="dxa"/>
            <w:vAlign w:val="center"/>
          </w:tcPr>
          <w:p w14:paraId="066E1BED" w14:textId="77777777" w:rsidR="00684FA9" w:rsidRDefault="00000000">
            <w:r>
              <w:rPr>
                <w:sz w:val="21"/>
              </w:rPr>
              <w:t>DSCNN-L vượt rõ mean paper nhưng lớn hơn; EdgeSpotFull T4 nhỉnh hơn mean nhưng chưa claim reproduce.</w:t>
            </w:r>
          </w:p>
        </w:tc>
      </w:tr>
      <w:tr w:rsidR="00684FA9" w14:paraId="09743F25" w14:textId="77777777">
        <w:trPr>
          <w:jc w:val="center"/>
        </w:trPr>
        <w:tc>
          <w:tcPr>
            <w:tcW w:w="3135" w:type="dxa"/>
            <w:vAlign w:val="center"/>
          </w:tcPr>
          <w:p w14:paraId="1E641063" w14:textId="77777777" w:rsidR="00684FA9" w:rsidRDefault="00000000">
            <w:r>
              <w:rPr>
                <w:sz w:val="21"/>
              </w:rPr>
              <w:t>RQ5: UI threshold/guard có phải evidence chính không?</w:t>
            </w:r>
          </w:p>
        </w:tc>
        <w:tc>
          <w:tcPr>
            <w:tcW w:w="3135" w:type="dxa"/>
            <w:vAlign w:val="center"/>
          </w:tcPr>
          <w:p w14:paraId="7FD57529" w14:textId="77777777" w:rsidR="00684FA9" w:rsidRDefault="00000000">
            <w:r>
              <w:rPr>
                <w:sz w:val="21"/>
              </w:rPr>
              <w:t>Audit backend/UI và open-set sampled calibration</w:t>
            </w:r>
          </w:p>
        </w:tc>
        <w:tc>
          <w:tcPr>
            <w:tcW w:w="3135" w:type="dxa"/>
            <w:vAlign w:val="center"/>
          </w:tcPr>
          <w:p w14:paraId="3AFCA5DF" w14:textId="77777777" w:rsidR="00684FA9" w:rsidRDefault="00000000">
            <w:r>
              <w:rPr>
                <w:sz w:val="21"/>
              </w:rPr>
              <w:t>Không. UI là demo/debug, benchmark test100 mới là evidence chính.</w:t>
            </w:r>
          </w:p>
        </w:tc>
      </w:tr>
    </w:tbl>
    <w:p w14:paraId="4BA72DD5" w14:textId="77777777" w:rsidR="00684FA9" w:rsidRDefault="00684FA9"/>
    <w:p w14:paraId="6796117A" w14:textId="77777777" w:rsidR="00684FA9" w:rsidRDefault="00000000">
      <w:pPr>
        <w:pStyle w:val="Heading2"/>
      </w:pPr>
      <w:bookmarkStart w:id="11" w:name="_Toc232343985"/>
      <w:r>
        <w:rPr>
          <w:rFonts w:ascii="Times New Roman" w:eastAsia="Times New Roman" w:hAnsi="Times New Roman" w:cs="Times New Roman"/>
        </w:rPr>
        <w:t>1.5. Đóng góp của đồ án</w:t>
      </w:r>
      <w:bookmarkEnd w:id="11"/>
    </w:p>
    <w:p w14:paraId="03297201" w14:textId="77777777" w:rsidR="00684FA9" w:rsidRDefault="00000000">
      <w:pPr>
        <w:ind w:firstLine="425"/>
        <w:jc w:val="both"/>
      </w:pPr>
      <w:r>
        <w:t>Đóng góp thứ nhất là xây dựng pipeline KWS hoàn chỉnh dựa trên embedding và prototype inference, cho phép enroll keyword mới bằng ít mẫu audio mà không cần train lại classifier cuối. Đóng góp thứ hai là thực hiện thí nghiệm fixed 16-pipeline trên MSWC cap620 FLAC trong cùng điều kiện để so sánh backbone, frontend và loss một cách công bằng. Đóng góp thứ ba là phát triển development run dài hơn với composite checkpoint selection, đưa DSCNN-L + PCEN + GE2E lên 86.36% ACC@1%FAR và EdgeSpotFull T4 + PCEN + GE2E lên 82.87% ACC@1%FAR.</w:t>
      </w:r>
    </w:p>
    <w:p w14:paraId="68074D6D" w14:textId="77777777" w:rsidR="00684FA9" w:rsidRDefault="00000000">
      <w:pPr>
        <w:ind w:firstLine="425"/>
        <w:jc w:val="both"/>
      </w:pPr>
      <w:r>
        <w:t>Đóng góp thứ tư là phân tích failure modes: SCAF/SCAF+GE2E collapse khi dùng cấu hình chưa tune trên vocabulary lớn, và hard-triplet collapse khi mining quá gắt trong development run. Đóng góp thứ năm là xây dựng demo web phục vụ enrollment, single detection, long-audio analysis, open-set testing và calibration, đồng thời phân biệt rõ demo-level evaluation với benchmark thesis.</w:t>
      </w:r>
    </w:p>
    <w:p w14:paraId="7B325039" w14:textId="77777777" w:rsidR="00684FA9" w:rsidRDefault="00000000">
      <w:pPr>
        <w:pStyle w:val="Heading1"/>
        <w:pageBreakBefore/>
      </w:pPr>
      <w:bookmarkStart w:id="12" w:name="_Toc232343986"/>
      <w:r>
        <w:rPr>
          <w:rFonts w:ascii="Times New Roman" w:eastAsia="Times New Roman" w:hAnsi="Times New Roman" w:cs="Times New Roman"/>
        </w:rPr>
        <w:lastRenderedPageBreak/>
        <w:t>Chương 2. Dữ liệu và chuẩn bị dữ liệu</w:t>
      </w:r>
      <w:bookmarkEnd w:id="12"/>
    </w:p>
    <w:p w14:paraId="543C94B0" w14:textId="77777777" w:rsidR="00684FA9" w:rsidRDefault="00000000">
      <w:pPr>
        <w:pStyle w:val="Heading2"/>
      </w:pPr>
      <w:bookmarkStart w:id="13" w:name="_Toc232343987"/>
      <w:r>
        <w:rPr>
          <w:rFonts w:ascii="Times New Roman" w:eastAsia="Times New Roman" w:hAnsi="Times New Roman" w:cs="Times New Roman"/>
        </w:rPr>
        <w:t>2.1. Tổng quan nguồn dữ liệu</w:t>
      </w:r>
      <w:bookmarkEnd w:id="13"/>
    </w:p>
    <w:p w14:paraId="3321190D" w14:textId="77777777" w:rsidR="00684FA9" w:rsidRDefault="00000000">
      <w:pPr>
        <w:ind w:firstLine="425"/>
        <w:jc w:val="both"/>
      </w:pPr>
      <w:r>
        <w:t>Dự án dùng hai nguồn dữ liệu chính: MSWC English để train encoder và Google Speech Commands v2 để evaluate cross-dataset. Ngoài ra, DEMAND noise được dùng cho augmentation. Cách tách này quan trọng: model không học trực tiếp các command GSC theo kiểu classifier closed-set, mà học embedding từ MSWC rồi được đánh giá khả năng few-shot transfer sang GSC.</w:t>
      </w:r>
    </w:p>
    <w:p w14:paraId="17CADDE5" w14:textId="77777777" w:rsidR="00684FA9" w:rsidRDefault="00000000">
      <w:pPr>
        <w:jc w:val="center"/>
      </w:pPr>
      <w:r>
        <w:rPr>
          <w:b/>
          <w:sz w:val="22"/>
        </w:rPr>
        <w:t>Bảng 3. Vai trò của các dataset trong đồ án.</w:t>
      </w:r>
    </w:p>
    <w:tbl>
      <w:tblPr>
        <w:tblStyle w:val="TableGrid"/>
        <w:tblW w:w="0" w:type="auto"/>
        <w:jc w:val="center"/>
        <w:tblLook w:val="04A0" w:firstRow="1" w:lastRow="0" w:firstColumn="1" w:lastColumn="0" w:noHBand="0" w:noVBand="1"/>
      </w:tblPr>
      <w:tblGrid>
        <w:gridCol w:w="3135"/>
        <w:gridCol w:w="3135"/>
        <w:gridCol w:w="3135"/>
      </w:tblGrid>
      <w:tr w:rsidR="00684FA9" w14:paraId="62EE2C2D" w14:textId="77777777">
        <w:trPr>
          <w:jc w:val="center"/>
        </w:trPr>
        <w:tc>
          <w:tcPr>
            <w:tcW w:w="3135" w:type="dxa"/>
            <w:shd w:val="clear" w:color="auto" w:fill="D9EAF7"/>
            <w:vAlign w:val="center"/>
          </w:tcPr>
          <w:p w14:paraId="5CAF4952" w14:textId="77777777" w:rsidR="00684FA9" w:rsidRDefault="00000000">
            <w:r>
              <w:rPr>
                <w:b/>
                <w:sz w:val="21"/>
              </w:rPr>
              <w:t>Dataset</w:t>
            </w:r>
          </w:p>
        </w:tc>
        <w:tc>
          <w:tcPr>
            <w:tcW w:w="3135" w:type="dxa"/>
            <w:shd w:val="clear" w:color="auto" w:fill="D9EAF7"/>
            <w:vAlign w:val="center"/>
          </w:tcPr>
          <w:p w14:paraId="4B9CB24B" w14:textId="77777777" w:rsidR="00684FA9" w:rsidRDefault="00000000">
            <w:r>
              <w:rPr>
                <w:b/>
                <w:sz w:val="21"/>
              </w:rPr>
              <w:t>Vai trò</w:t>
            </w:r>
          </w:p>
        </w:tc>
        <w:tc>
          <w:tcPr>
            <w:tcW w:w="3135" w:type="dxa"/>
            <w:shd w:val="clear" w:color="auto" w:fill="D9EAF7"/>
            <w:vAlign w:val="center"/>
          </w:tcPr>
          <w:p w14:paraId="5570C97A" w14:textId="77777777" w:rsidR="00684FA9" w:rsidRDefault="00000000">
            <w:r>
              <w:rPr>
                <w:b/>
                <w:sz w:val="21"/>
              </w:rPr>
              <w:t>Cách dùng</w:t>
            </w:r>
          </w:p>
        </w:tc>
      </w:tr>
      <w:tr w:rsidR="00684FA9" w14:paraId="443C23E5" w14:textId="77777777">
        <w:trPr>
          <w:jc w:val="center"/>
        </w:trPr>
        <w:tc>
          <w:tcPr>
            <w:tcW w:w="3135" w:type="dxa"/>
            <w:vAlign w:val="center"/>
          </w:tcPr>
          <w:p w14:paraId="6621B8E6" w14:textId="77777777" w:rsidR="00684FA9" w:rsidRDefault="00000000">
            <w:r>
              <w:rPr>
                <w:sz w:val="21"/>
              </w:rPr>
              <w:t>MSWC English</w:t>
            </w:r>
          </w:p>
        </w:tc>
        <w:tc>
          <w:tcPr>
            <w:tcW w:w="3135" w:type="dxa"/>
            <w:vAlign w:val="center"/>
          </w:tcPr>
          <w:p w14:paraId="36BF47BE" w14:textId="77777777" w:rsidR="00684FA9" w:rsidRDefault="00000000">
            <w:r>
              <w:rPr>
                <w:sz w:val="21"/>
              </w:rPr>
              <w:t>Training chính</w:t>
            </w:r>
          </w:p>
        </w:tc>
        <w:tc>
          <w:tcPr>
            <w:tcW w:w="3135" w:type="dxa"/>
            <w:vAlign w:val="center"/>
          </w:tcPr>
          <w:p w14:paraId="633004FC" w14:textId="77777777" w:rsidR="00684FA9" w:rsidRDefault="00000000">
            <w:r>
              <w:rPr>
                <w:sz w:val="21"/>
              </w:rPr>
              <w:t>Tạo train/val words, manifest cap20/cap50/cap220/cap620, train encoder bằng episodic sampling.</w:t>
            </w:r>
          </w:p>
        </w:tc>
      </w:tr>
      <w:tr w:rsidR="00684FA9" w14:paraId="0B6D21AB" w14:textId="77777777">
        <w:trPr>
          <w:jc w:val="center"/>
        </w:trPr>
        <w:tc>
          <w:tcPr>
            <w:tcW w:w="3135" w:type="dxa"/>
            <w:vAlign w:val="center"/>
          </w:tcPr>
          <w:p w14:paraId="5239D4B1" w14:textId="77777777" w:rsidR="00684FA9" w:rsidRDefault="00000000">
            <w:r>
              <w:rPr>
                <w:sz w:val="21"/>
              </w:rPr>
              <w:t>GSC v2</w:t>
            </w:r>
          </w:p>
        </w:tc>
        <w:tc>
          <w:tcPr>
            <w:tcW w:w="3135" w:type="dxa"/>
            <w:vAlign w:val="center"/>
          </w:tcPr>
          <w:p w14:paraId="0FA1759A" w14:textId="77777777" w:rsidR="00684FA9" w:rsidRDefault="00000000">
            <w:r>
              <w:rPr>
                <w:sz w:val="21"/>
              </w:rPr>
              <w:t>Evaluation chính</w:t>
            </w:r>
          </w:p>
        </w:tc>
        <w:tc>
          <w:tcPr>
            <w:tcW w:w="3135" w:type="dxa"/>
            <w:vAlign w:val="center"/>
          </w:tcPr>
          <w:p w14:paraId="40294C9E" w14:textId="77777777" w:rsidR="00684FA9" w:rsidRDefault="00000000">
            <w:r>
              <w:rPr>
                <w:sz w:val="21"/>
              </w:rPr>
              <w:t>gsc_edgespot_exact dev/test, k-shot support, query positive/negative/silence, test100.</w:t>
            </w:r>
          </w:p>
        </w:tc>
      </w:tr>
      <w:tr w:rsidR="00684FA9" w14:paraId="1089F3C1" w14:textId="77777777">
        <w:trPr>
          <w:jc w:val="center"/>
        </w:trPr>
        <w:tc>
          <w:tcPr>
            <w:tcW w:w="3135" w:type="dxa"/>
            <w:vAlign w:val="center"/>
          </w:tcPr>
          <w:p w14:paraId="74B14F8C" w14:textId="77777777" w:rsidR="00684FA9" w:rsidRDefault="00000000">
            <w:r>
              <w:rPr>
                <w:sz w:val="21"/>
              </w:rPr>
              <w:t>DEMAND</w:t>
            </w:r>
          </w:p>
        </w:tc>
        <w:tc>
          <w:tcPr>
            <w:tcW w:w="3135" w:type="dxa"/>
            <w:vAlign w:val="center"/>
          </w:tcPr>
          <w:p w14:paraId="51459110" w14:textId="77777777" w:rsidR="00684FA9" w:rsidRDefault="00000000">
            <w:r>
              <w:rPr>
                <w:sz w:val="21"/>
              </w:rPr>
              <w:t>Noise augmentation</w:t>
            </w:r>
          </w:p>
        </w:tc>
        <w:tc>
          <w:tcPr>
            <w:tcW w:w="3135" w:type="dxa"/>
            <w:vAlign w:val="center"/>
          </w:tcPr>
          <w:p w14:paraId="74DAFF88" w14:textId="77777777" w:rsidR="00684FA9" w:rsidRDefault="00000000">
            <w:r>
              <w:rPr>
                <w:sz w:val="21"/>
              </w:rPr>
              <w:t>Trộn noise vào waveform trong training để tăng robustness.</w:t>
            </w:r>
          </w:p>
        </w:tc>
      </w:tr>
      <w:tr w:rsidR="00684FA9" w14:paraId="5D982C70" w14:textId="77777777">
        <w:trPr>
          <w:jc w:val="center"/>
        </w:trPr>
        <w:tc>
          <w:tcPr>
            <w:tcW w:w="3135" w:type="dxa"/>
            <w:vAlign w:val="center"/>
          </w:tcPr>
          <w:p w14:paraId="1758E398" w14:textId="77777777" w:rsidR="00684FA9" w:rsidRDefault="00000000">
            <w:r>
              <w:rPr>
                <w:sz w:val="21"/>
              </w:rPr>
              <w:t>Audio demo local</w:t>
            </w:r>
          </w:p>
        </w:tc>
        <w:tc>
          <w:tcPr>
            <w:tcW w:w="3135" w:type="dxa"/>
            <w:vAlign w:val="center"/>
          </w:tcPr>
          <w:p w14:paraId="482005B3" w14:textId="77777777" w:rsidR="00684FA9" w:rsidRDefault="00000000">
            <w:r>
              <w:rPr>
                <w:sz w:val="21"/>
              </w:rPr>
              <w:t>Kiểm thử demo</w:t>
            </w:r>
          </w:p>
        </w:tc>
        <w:tc>
          <w:tcPr>
            <w:tcW w:w="3135" w:type="dxa"/>
            <w:vAlign w:val="center"/>
          </w:tcPr>
          <w:p w14:paraId="0F8788CF" w14:textId="77777777" w:rsidR="00684FA9" w:rsidRDefault="00000000">
            <w:r>
              <w:rPr>
                <w:sz w:val="21"/>
              </w:rPr>
              <w:t>Single detection, long-audio, timing labels, UI debug.</w:t>
            </w:r>
          </w:p>
        </w:tc>
      </w:tr>
    </w:tbl>
    <w:p w14:paraId="31EDAA37" w14:textId="77777777" w:rsidR="00684FA9" w:rsidRDefault="00684FA9"/>
    <w:p w14:paraId="05A7DE8B" w14:textId="77777777" w:rsidR="00684FA9" w:rsidRDefault="00000000">
      <w:pPr>
        <w:pStyle w:val="Heading2"/>
      </w:pPr>
      <w:bookmarkStart w:id="14" w:name="_Toc232343988"/>
      <w:r>
        <w:rPr>
          <w:rFonts w:ascii="Times New Roman" w:eastAsia="Times New Roman" w:hAnsi="Times New Roman" w:cs="Times New Roman"/>
        </w:rPr>
        <w:t>2.2. Google Speech Commands v2</w:t>
      </w:r>
      <w:bookmarkEnd w:id="14"/>
    </w:p>
    <w:p w14:paraId="141136D1" w14:textId="77777777" w:rsidR="00684FA9" w:rsidRDefault="00000000">
      <w:pPr>
        <w:ind w:firstLine="425"/>
        <w:jc w:val="both"/>
      </w:pPr>
      <w:r>
        <w:t>GSC v2 gồm các audio ngắn khoảng một giây, chứa các command phổ biến như yes, no, up, down, left, right, on, off, stop và go. Trong đồ án, GSC không phải nguồn train chính cho MSWC runs. Nó được dùng làm evaluation benchmark vì phù hợp trực tiếp với KWS và có split validation/testing rõ ràng.</w:t>
      </w:r>
    </w:p>
    <w:p w14:paraId="7370ABDE" w14:textId="77777777" w:rsidR="00684FA9" w:rsidRDefault="00000000">
      <w:pPr>
        <w:ind w:firstLine="425"/>
        <w:jc w:val="both"/>
      </w:pPr>
      <w:r>
        <w:t>Protocol gsc_edgespot_exact dùng 10 command words cộng với silence thật làm positive targets, và 25 spoken words còn lại làm negative/open-set words. Với mỗi run, hệ thống lấy k-shot support cho mỗi target để tạo prototype, sau đó đánh giá query samples. Final report dùng test100, tức trung bình qua 100 repeated episodes để giảm nhiễu do chọn support/query.</w:t>
      </w:r>
    </w:p>
    <w:p w14:paraId="447E497A" w14:textId="77777777" w:rsidR="00684FA9" w:rsidRDefault="00000000">
      <w:pPr>
        <w:pStyle w:val="Heading2"/>
      </w:pPr>
      <w:bookmarkStart w:id="15" w:name="_Toc232343989"/>
      <w:r>
        <w:rPr>
          <w:rFonts w:ascii="Times New Roman" w:eastAsia="Times New Roman" w:hAnsi="Times New Roman" w:cs="Times New Roman"/>
        </w:rPr>
        <w:t>2.3. MSWC English</w:t>
      </w:r>
      <w:bookmarkEnd w:id="15"/>
    </w:p>
    <w:p w14:paraId="3BD5A177" w14:textId="77777777" w:rsidR="00684FA9" w:rsidRDefault="00000000">
      <w:pPr>
        <w:ind w:firstLine="425"/>
        <w:jc w:val="both"/>
      </w:pPr>
      <w:r>
        <w:t>MSWC English là nguồn train lớn, nhiều từ và nhiều speaker. Dữ liệu gốc có thể được tải từ archive `en.tar.gz`, extract ra thư mục `data/mswc_en/clips/&lt;word&gt;/...`, sau đó dùng metadata để tạo train/val splits. Trong các run Colab mới, audio OPUS được chuyển sang FLAC để tiết kiệm disk nhưng vẫn giữ chất lượng tốt hơn WAV không nén.</w:t>
      </w:r>
    </w:p>
    <w:p w14:paraId="0DA02B66" w14:textId="77777777" w:rsidR="00684FA9" w:rsidRDefault="00000000">
      <w:pPr>
        <w:ind w:firstLine="425"/>
        <w:jc w:val="both"/>
      </w:pPr>
      <w:r>
        <w:lastRenderedPageBreak/>
        <w:t>Điểm quan trọng là dự án không dùng trực tiếp mọi file một cách tùy tiện. Các file split và manifest được tạo trong `data/mswc_en/splits`. Manifest giúp kiểm soát số clip tối đa mỗi từ (`max_per_word`), đảm bảo train/val không lẫn nhau, và giúp Colab/server có thể resume hoặc tái lập thí nghiệm.</w:t>
      </w:r>
    </w:p>
    <w:p w14:paraId="54ADA160" w14:textId="77777777" w:rsidR="00684FA9" w:rsidRDefault="00000000">
      <w:pPr>
        <w:pStyle w:val="Heading2"/>
      </w:pPr>
      <w:bookmarkStart w:id="16" w:name="_Toc232343990"/>
      <w:r>
        <w:rPr>
          <w:rFonts w:ascii="Times New Roman" w:eastAsia="Times New Roman" w:hAnsi="Times New Roman" w:cs="Times New Roman"/>
        </w:rPr>
        <w:t>2.4. Các profile dữ liệu đã dùng</w:t>
      </w:r>
      <w:bookmarkEnd w:id="16"/>
    </w:p>
    <w:p w14:paraId="2414B7FE" w14:textId="77777777" w:rsidR="00684FA9" w:rsidRDefault="00000000">
      <w:pPr>
        <w:jc w:val="center"/>
      </w:pPr>
      <w:r>
        <w:rPr>
          <w:b/>
          <w:sz w:val="22"/>
        </w:rPr>
        <w:t>Bảng 4. Các profile dữ liệu trong lịch sử dự án.</w:t>
      </w:r>
    </w:p>
    <w:tbl>
      <w:tblPr>
        <w:tblStyle w:val="TableGrid"/>
        <w:tblW w:w="0" w:type="auto"/>
        <w:jc w:val="center"/>
        <w:tblLook w:val="04A0" w:firstRow="1" w:lastRow="0" w:firstColumn="1" w:lastColumn="0" w:noHBand="0" w:noVBand="1"/>
      </w:tblPr>
      <w:tblGrid>
        <w:gridCol w:w="3135"/>
        <w:gridCol w:w="3135"/>
        <w:gridCol w:w="3135"/>
      </w:tblGrid>
      <w:tr w:rsidR="00684FA9" w14:paraId="0DE5349E" w14:textId="77777777">
        <w:trPr>
          <w:jc w:val="center"/>
        </w:trPr>
        <w:tc>
          <w:tcPr>
            <w:tcW w:w="3135" w:type="dxa"/>
            <w:shd w:val="clear" w:color="auto" w:fill="D9EAF7"/>
            <w:vAlign w:val="center"/>
          </w:tcPr>
          <w:p w14:paraId="49E35620" w14:textId="77777777" w:rsidR="00684FA9" w:rsidRDefault="00000000">
            <w:r>
              <w:rPr>
                <w:b/>
                <w:sz w:val="21"/>
              </w:rPr>
              <w:t>Profile</w:t>
            </w:r>
          </w:p>
        </w:tc>
        <w:tc>
          <w:tcPr>
            <w:tcW w:w="3135" w:type="dxa"/>
            <w:shd w:val="clear" w:color="auto" w:fill="D9EAF7"/>
            <w:vAlign w:val="center"/>
          </w:tcPr>
          <w:p w14:paraId="316BF513" w14:textId="77777777" w:rsidR="00684FA9" w:rsidRDefault="00000000">
            <w:r>
              <w:rPr>
                <w:b/>
                <w:sz w:val="21"/>
              </w:rPr>
              <w:t>Mục đích</w:t>
            </w:r>
          </w:p>
        </w:tc>
        <w:tc>
          <w:tcPr>
            <w:tcW w:w="3135" w:type="dxa"/>
            <w:shd w:val="clear" w:color="auto" w:fill="D9EAF7"/>
            <w:vAlign w:val="center"/>
          </w:tcPr>
          <w:p w14:paraId="15A59F83" w14:textId="77777777" w:rsidR="00684FA9" w:rsidRDefault="00000000">
            <w:r>
              <w:rPr>
                <w:b/>
                <w:sz w:val="21"/>
              </w:rPr>
              <w:t>Ghi chú</w:t>
            </w:r>
          </w:p>
        </w:tc>
      </w:tr>
      <w:tr w:rsidR="00684FA9" w14:paraId="250C532B" w14:textId="77777777">
        <w:trPr>
          <w:jc w:val="center"/>
        </w:trPr>
        <w:tc>
          <w:tcPr>
            <w:tcW w:w="3135" w:type="dxa"/>
            <w:vAlign w:val="center"/>
          </w:tcPr>
          <w:p w14:paraId="2D204493" w14:textId="77777777" w:rsidR="00684FA9" w:rsidRDefault="00000000">
            <w:r>
              <w:rPr>
                <w:sz w:val="21"/>
              </w:rPr>
              <w:t>Microset</w:t>
            </w:r>
          </w:p>
        </w:tc>
        <w:tc>
          <w:tcPr>
            <w:tcW w:w="3135" w:type="dxa"/>
            <w:vAlign w:val="center"/>
          </w:tcPr>
          <w:p w14:paraId="49F39790" w14:textId="77777777" w:rsidR="00684FA9" w:rsidRDefault="00000000">
            <w:r>
              <w:rPr>
                <w:sz w:val="21"/>
              </w:rPr>
              <w:t>Chọn hướng kiến trúc ban đầu</w:t>
            </w:r>
          </w:p>
        </w:tc>
        <w:tc>
          <w:tcPr>
            <w:tcW w:w="3135" w:type="dxa"/>
            <w:vAlign w:val="center"/>
          </w:tcPr>
          <w:p w14:paraId="210A5930" w14:textId="77777777" w:rsidR="00684FA9" w:rsidRDefault="00000000">
            <w:r>
              <w:rPr>
                <w:sz w:val="21"/>
              </w:rPr>
              <w:t>Từ vựng nhỏ, giúp chạy nhanh và kiểm tra EdgeSpot/SCAF/GE2E.</w:t>
            </w:r>
          </w:p>
        </w:tc>
      </w:tr>
      <w:tr w:rsidR="00684FA9" w14:paraId="26984017" w14:textId="77777777">
        <w:trPr>
          <w:jc w:val="center"/>
        </w:trPr>
        <w:tc>
          <w:tcPr>
            <w:tcW w:w="3135" w:type="dxa"/>
            <w:vAlign w:val="center"/>
          </w:tcPr>
          <w:p w14:paraId="64DF4C18" w14:textId="77777777" w:rsidR="00684FA9" w:rsidRDefault="00000000">
            <w:r>
              <w:rPr>
                <w:sz w:val="21"/>
              </w:rPr>
              <w:t>Top500</w:t>
            </w:r>
          </w:p>
        </w:tc>
        <w:tc>
          <w:tcPr>
            <w:tcW w:w="3135" w:type="dxa"/>
            <w:vAlign w:val="center"/>
          </w:tcPr>
          <w:p w14:paraId="65772CC0" w14:textId="77777777" w:rsidR="00684FA9" w:rsidRDefault="00000000">
            <w:r>
              <w:rPr>
                <w:sz w:val="21"/>
              </w:rPr>
              <w:t>Mở rộng lên 500 từ</w:t>
            </w:r>
          </w:p>
        </w:tc>
        <w:tc>
          <w:tcPr>
            <w:tcW w:w="3135" w:type="dxa"/>
            <w:vAlign w:val="center"/>
          </w:tcPr>
          <w:p w14:paraId="27FCC181" w14:textId="77777777" w:rsidR="00684FA9" w:rsidRDefault="00000000">
            <w:r>
              <w:rPr>
                <w:sz w:val="21"/>
              </w:rPr>
              <w:t>Có artifact EdgeSpotFull T4 + PCEN + SCAF+GE2E epoch13 đạt kết quả cao, nhưng không cùng protocol với cap620 fixed.</w:t>
            </w:r>
          </w:p>
        </w:tc>
      </w:tr>
      <w:tr w:rsidR="00684FA9" w14:paraId="163D2276" w14:textId="77777777">
        <w:trPr>
          <w:jc w:val="center"/>
        </w:trPr>
        <w:tc>
          <w:tcPr>
            <w:tcW w:w="3135" w:type="dxa"/>
            <w:vAlign w:val="center"/>
          </w:tcPr>
          <w:p w14:paraId="39DF7E1C" w14:textId="77777777" w:rsidR="00684FA9" w:rsidRDefault="00000000">
            <w:r>
              <w:rPr>
                <w:sz w:val="21"/>
              </w:rPr>
              <w:t>manifest20/50/220</w:t>
            </w:r>
          </w:p>
        </w:tc>
        <w:tc>
          <w:tcPr>
            <w:tcW w:w="3135" w:type="dxa"/>
            <w:vAlign w:val="center"/>
          </w:tcPr>
          <w:p w14:paraId="4DF5C426" w14:textId="77777777" w:rsidR="00684FA9" w:rsidRDefault="00000000">
            <w:r>
              <w:rPr>
                <w:sz w:val="21"/>
              </w:rPr>
              <w:t>Scale-up theo lượng clip</w:t>
            </w:r>
          </w:p>
        </w:tc>
        <w:tc>
          <w:tcPr>
            <w:tcW w:w="3135" w:type="dxa"/>
            <w:vAlign w:val="center"/>
          </w:tcPr>
          <w:p w14:paraId="6872C6AF" w14:textId="77777777" w:rsidR="00684FA9" w:rsidRDefault="00000000">
            <w:r>
              <w:rPr>
                <w:sz w:val="21"/>
              </w:rPr>
              <w:t>Dùng để xem bão hòa dữ liệu và so sánh GE2E/KD.</w:t>
            </w:r>
          </w:p>
        </w:tc>
      </w:tr>
      <w:tr w:rsidR="00684FA9" w14:paraId="11071E0B" w14:textId="77777777">
        <w:trPr>
          <w:jc w:val="center"/>
        </w:trPr>
        <w:tc>
          <w:tcPr>
            <w:tcW w:w="3135" w:type="dxa"/>
            <w:vAlign w:val="center"/>
          </w:tcPr>
          <w:p w14:paraId="425FB826" w14:textId="77777777" w:rsidR="00684FA9" w:rsidRDefault="00000000">
            <w:r>
              <w:rPr>
                <w:sz w:val="21"/>
              </w:rPr>
              <w:t>cap620 FLAC</w:t>
            </w:r>
          </w:p>
        </w:tc>
        <w:tc>
          <w:tcPr>
            <w:tcW w:w="3135" w:type="dxa"/>
            <w:vAlign w:val="center"/>
          </w:tcPr>
          <w:p w14:paraId="6D2854E1" w14:textId="77777777" w:rsidR="00684FA9" w:rsidRDefault="00000000">
            <w:r>
              <w:rPr>
                <w:sz w:val="21"/>
              </w:rPr>
              <w:t>Evidence chính hiện tại</w:t>
            </w:r>
          </w:p>
        </w:tc>
        <w:tc>
          <w:tcPr>
            <w:tcW w:w="3135" w:type="dxa"/>
            <w:vAlign w:val="center"/>
          </w:tcPr>
          <w:p w14:paraId="3F4D3C17" w14:textId="77777777" w:rsidR="00684FA9" w:rsidRDefault="00000000">
            <w:r>
              <w:rPr>
                <w:sz w:val="21"/>
              </w:rPr>
              <w:t>Khoảng 2.99M train files, 52k val files, 37,387 train words, 763 val words.</w:t>
            </w:r>
          </w:p>
        </w:tc>
      </w:tr>
    </w:tbl>
    <w:p w14:paraId="59183DBF" w14:textId="77777777" w:rsidR="00684FA9" w:rsidRDefault="00684FA9"/>
    <w:p w14:paraId="1205B99B" w14:textId="77777777" w:rsidR="00684FA9" w:rsidRDefault="00000000">
      <w:pPr>
        <w:pStyle w:val="Heading2"/>
      </w:pPr>
      <w:bookmarkStart w:id="17" w:name="_Toc232343991"/>
      <w:r>
        <w:rPr>
          <w:rFonts w:ascii="Times New Roman" w:eastAsia="Times New Roman" w:hAnsi="Times New Roman" w:cs="Times New Roman"/>
        </w:rPr>
        <w:t>2.5. Quy trình chuẩn bị MSWC cap620 FLAC</w:t>
      </w:r>
      <w:bookmarkEnd w:id="17"/>
    </w:p>
    <w:p w14:paraId="00AE3466" w14:textId="77777777" w:rsidR="00684FA9" w:rsidRDefault="00000000">
      <w:pPr>
        <w:ind w:firstLine="425"/>
        <w:jc w:val="both"/>
      </w:pPr>
      <w:r>
        <w:t>Quy trình cap620 FLAC trong Colab gồm các bước cụ thể sau. Một là mount Google Drive để lưu artifact. Hai là cài dependency cần thiết như ffmpeg, rsync, numpy, scipy, soundfile, scikit-learn, matplotlib, tensorboard, fastapi và uvicorn mà không cài lại torch. Ba là chuẩn bị GSC v2 nếu chưa có `testing_list.txt` và `validation_list.txt`. Bốn là tải metadata MSWC, tạo train/val split bằng seed 42, min-clips 1 và val-fraction 0.02. Năm là tải/extract MSWC English với cap tối đa 620 clip mỗi word. Sáu là chuyển OPUS sang FLAC và xóa OPUS để giảm disk. Bảy là build manifest `train_files_cap620_flac.json` và `val_files_cap620_flac.json`. Tám là sync checkpoints, results, reports, logs, configs, colab và split manifests về Drive.</w:t>
      </w:r>
    </w:p>
    <w:p w14:paraId="361CCC4D" w14:textId="77777777" w:rsidR="00684FA9" w:rsidRDefault="00000000">
      <w:pPr>
        <w:ind w:firstLine="425"/>
        <w:jc w:val="both"/>
      </w:pPr>
      <w:r>
        <w:t>Trong run thực tế, Colab báo gần đầy disk khi `/content` dùng khoảng 221 GB / 235.68 GB. Cách xử lý đúng là không chạy thêm duplicate run trong runtime đó, kiểm tra artifact đã sync về Drive, rồi disconnect/delete runtime và tạo runtime mới. Không nên xóa bừa trong Drive; chỉ dọn local `/content` khi chắc artifact đã sync.</w:t>
      </w:r>
    </w:p>
    <w:p w14:paraId="09D67600" w14:textId="77777777" w:rsidR="00684FA9" w:rsidRDefault="00000000">
      <w:pPr>
        <w:pStyle w:val="Heading2"/>
      </w:pPr>
      <w:bookmarkStart w:id="18" w:name="_Toc232343992"/>
      <w:r>
        <w:rPr>
          <w:rFonts w:ascii="Times New Roman" w:eastAsia="Times New Roman" w:hAnsi="Times New Roman" w:cs="Times New Roman"/>
        </w:rPr>
        <w:t>2.6. Preprocessing audio</w:t>
      </w:r>
      <w:bookmarkEnd w:id="18"/>
    </w:p>
    <w:p w14:paraId="03799CA5" w14:textId="77777777" w:rsidR="00684FA9" w:rsidRDefault="00000000">
      <w:pPr>
        <w:ind w:firstLine="425"/>
        <w:jc w:val="both"/>
      </w:pPr>
      <w:r>
        <w:t>Tất cả audio được đưa về mono 16 kHz và độ dài mục tiêu 1 giây, tương ứng 16,000 samples. Nếu audio ngắn hơn, hệ thống pad silence; nếu dài hơn, hệ thống trim hoặc crop vùng active speech tùy pipeline. Việc chuẩn hóa này giúp feature extractor tạo tensor có kích thước cố định, tránh lỗi shape khi train/evaluate.</w:t>
      </w:r>
    </w:p>
    <w:p w14:paraId="6B7B13B8" w14:textId="77777777" w:rsidR="00684FA9" w:rsidRDefault="00000000">
      <w:pPr>
        <w:ind w:firstLine="425"/>
        <w:jc w:val="both"/>
      </w:pPr>
      <w:r>
        <w:lastRenderedPageBreak/>
        <w:t>MFCC dùng 40 coefficients và input shape khoảng `(47, 10)` cho DSCNN. Mel/PCEN dùng map time-frequency khoảng `(40, 101)`. Với EdgeSpotFull T4, đường thiết kế tự nhiên là mel-PCEN; MFCC chỉ được giữ làm ablation để kiểm tra vai trò của frontend.</w:t>
      </w:r>
    </w:p>
    <w:p w14:paraId="6BB0795F" w14:textId="77777777" w:rsidR="00684FA9" w:rsidRDefault="00000000">
      <w:pPr>
        <w:pStyle w:val="Heading2"/>
      </w:pPr>
      <w:bookmarkStart w:id="19" w:name="_Toc232343993"/>
      <w:r>
        <w:rPr>
          <w:rFonts w:ascii="Times New Roman" w:eastAsia="Times New Roman" w:hAnsi="Times New Roman" w:cs="Times New Roman"/>
        </w:rPr>
        <w:t>2.7. File manifest và vì sao không dùng folder scan trực tiếp</w:t>
      </w:r>
      <w:bookmarkEnd w:id="19"/>
    </w:p>
    <w:p w14:paraId="6C2D1158" w14:textId="77777777" w:rsidR="00684FA9" w:rsidRDefault="00000000">
      <w:pPr>
        <w:ind w:firstLine="425"/>
        <w:jc w:val="both"/>
      </w:pPr>
      <w:r>
        <w:t>Một điểm rất quan trọng của dự án là dùng manifest JSON thay vì để DataLoader tự quét toàn bộ thư mục audio. Nếu chỉ quét folder, rất dễ gặp ba lỗi: train/val leakage, số lượng clip mỗi word bị lệch mạnh, và mỗi lần chạy có thể lấy tập file khác nhau. Manifest giải quyết cả ba vấn đề bằng cách ghi rõ danh sách file train và val đã được chọn.</w:t>
      </w:r>
    </w:p>
    <w:p w14:paraId="17FF4319" w14:textId="77777777" w:rsidR="00684FA9" w:rsidRDefault="00000000">
      <w:pPr>
        <w:ind w:firstLine="425"/>
        <w:jc w:val="both"/>
      </w:pPr>
      <w:r>
        <w:t>Với cap620 FLAC, hai file quan trọng là `data/mswc_en/splits/train_files_cap620_flac.json` và `data/mswc_en/splits/val_files_cap620_flac.json`. Mỗi phần tử trong manifest trỏ tới một audio file và nhãn word tương ứng. Khi train, `scripts/train.py` nhận `--train-files` và `--val-files` để dùng đúng manifest. Vì vậy, nếu muốn tái lập kết quả, không chỉ cần checkpoint mà còn cần đúng split manifests.</w:t>
      </w:r>
    </w:p>
    <w:p w14:paraId="36BDDFBD" w14:textId="77777777" w:rsidR="00684FA9" w:rsidRDefault="00000000">
      <w:pPr>
        <w:jc w:val="center"/>
      </w:pPr>
      <w:r>
        <w:rPr>
          <w:b/>
          <w:sz w:val="22"/>
        </w:rPr>
        <w:t>Bảng 5. Các file dữ liệu và ý nghĩa.</w:t>
      </w:r>
    </w:p>
    <w:tbl>
      <w:tblPr>
        <w:tblStyle w:val="TableGrid"/>
        <w:tblW w:w="0" w:type="auto"/>
        <w:jc w:val="center"/>
        <w:tblLook w:val="04A0" w:firstRow="1" w:lastRow="0" w:firstColumn="1" w:lastColumn="0" w:noHBand="0" w:noVBand="1"/>
      </w:tblPr>
      <w:tblGrid>
        <w:gridCol w:w="4363"/>
        <w:gridCol w:w="2614"/>
        <w:gridCol w:w="2644"/>
      </w:tblGrid>
      <w:tr w:rsidR="00684FA9" w14:paraId="38B76AAB" w14:textId="77777777">
        <w:trPr>
          <w:jc w:val="center"/>
        </w:trPr>
        <w:tc>
          <w:tcPr>
            <w:tcW w:w="3135" w:type="dxa"/>
            <w:shd w:val="clear" w:color="auto" w:fill="D9EAF7"/>
            <w:vAlign w:val="center"/>
          </w:tcPr>
          <w:p w14:paraId="2D3D1E58" w14:textId="77777777" w:rsidR="00684FA9" w:rsidRDefault="00000000">
            <w:r>
              <w:rPr>
                <w:b/>
                <w:sz w:val="21"/>
              </w:rPr>
              <w:t>Đường dẫn</w:t>
            </w:r>
          </w:p>
        </w:tc>
        <w:tc>
          <w:tcPr>
            <w:tcW w:w="3135" w:type="dxa"/>
            <w:shd w:val="clear" w:color="auto" w:fill="D9EAF7"/>
            <w:vAlign w:val="center"/>
          </w:tcPr>
          <w:p w14:paraId="1CC1D0CA" w14:textId="77777777" w:rsidR="00684FA9" w:rsidRDefault="00000000">
            <w:r>
              <w:rPr>
                <w:b/>
                <w:sz w:val="21"/>
              </w:rPr>
              <w:t>Ý nghĩa</w:t>
            </w:r>
          </w:p>
        </w:tc>
        <w:tc>
          <w:tcPr>
            <w:tcW w:w="3135" w:type="dxa"/>
            <w:shd w:val="clear" w:color="auto" w:fill="D9EAF7"/>
            <w:vAlign w:val="center"/>
          </w:tcPr>
          <w:p w14:paraId="52739F69" w14:textId="77777777" w:rsidR="00684FA9" w:rsidRDefault="00000000">
            <w:r>
              <w:rPr>
                <w:b/>
                <w:sz w:val="21"/>
              </w:rPr>
              <w:t>Có cần lưu không?</w:t>
            </w:r>
          </w:p>
        </w:tc>
      </w:tr>
      <w:tr w:rsidR="00684FA9" w14:paraId="0C9AC364" w14:textId="77777777">
        <w:trPr>
          <w:jc w:val="center"/>
        </w:trPr>
        <w:tc>
          <w:tcPr>
            <w:tcW w:w="3135" w:type="dxa"/>
            <w:vAlign w:val="center"/>
          </w:tcPr>
          <w:p w14:paraId="6F83EEB2" w14:textId="77777777" w:rsidR="00684FA9" w:rsidRDefault="00000000">
            <w:r>
              <w:rPr>
                <w:sz w:val="21"/>
              </w:rPr>
              <w:t>data/mswc_en/metadata/en_word_counts.json</w:t>
            </w:r>
          </w:p>
        </w:tc>
        <w:tc>
          <w:tcPr>
            <w:tcW w:w="3135" w:type="dxa"/>
            <w:vAlign w:val="center"/>
          </w:tcPr>
          <w:p w14:paraId="336914EE" w14:textId="77777777" w:rsidR="00684FA9" w:rsidRDefault="00000000">
            <w:r>
              <w:rPr>
                <w:sz w:val="21"/>
              </w:rPr>
              <w:t>Số clip theo từng word trong MSWC English</w:t>
            </w:r>
          </w:p>
        </w:tc>
        <w:tc>
          <w:tcPr>
            <w:tcW w:w="3135" w:type="dxa"/>
            <w:vAlign w:val="center"/>
          </w:tcPr>
          <w:p w14:paraId="6154C873" w14:textId="77777777" w:rsidR="00684FA9" w:rsidRDefault="00000000">
            <w:r>
              <w:rPr>
                <w:sz w:val="21"/>
              </w:rPr>
              <w:t>Có, để giải thích split/cap.</w:t>
            </w:r>
          </w:p>
        </w:tc>
      </w:tr>
      <w:tr w:rsidR="00684FA9" w14:paraId="7E147619" w14:textId="77777777">
        <w:trPr>
          <w:jc w:val="center"/>
        </w:trPr>
        <w:tc>
          <w:tcPr>
            <w:tcW w:w="3135" w:type="dxa"/>
            <w:vAlign w:val="center"/>
          </w:tcPr>
          <w:p w14:paraId="28467E1D" w14:textId="77777777" w:rsidR="00684FA9" w:rsidRDefault="00000000">
            <w:r>
              <w:rPr>
                <w:sz w:val="21"/>
              </w:rPr>
              <w:t>data/mswc_en/splits/train_words.json</w:t>
            </w:r>
          </w:p>
        </w:tc>
        <w:tc>
          <w:tcPr>
            <w:tcW w:w="3135" w:type="dxa"/>
            <w:vAlign w:val="center"/>
          </w:tcPr>
          <w:p w14:paraId="3360ED83" w14:textId="77777777" w:rsidR="00684FA9" w:rsidRDefault="00000000">
            <w:r>
              <w:rPr>
                <w:sz w:val="21"/>
              </w:rPr>
              <w:t>Danh sách word dùng để train</w:t>
            </w:r>
          </w:p>
        </w:tc>
        <w:tc>
          <w:tcPr>
            <w:tcW w:w="3135" w:type="dxa"/>
            <w:vAlign w:val="center"/>
          </w:tcPr>
          <w:p w14:paraId="28847F4D" w14:textId="77777777" w:rsidR="00684FA9" w:rsidRDefault="00000000">
            <w:r>
              <w:rPr>
                <w:sz w:val="21"/>
              </w:rPr>
              <w:t>Có.</w:t>
            </w:r>
          </w:p>
        </w:tc>
      </w:tr>
      <w:tr w:rsidR="00684FA9" w14:paraId="3B81BCFC" w14:textId="77777777">
        <w:trPr>
          <w:jc w:val="center"/>
        </w:trPr>
        <w:tc>
          <w:tcPr>
            <w:tcW w:w="3135" w:type="dxa"/>
            <w:vAlign w:val="center"/>
          </w:tcPr>
          <w:p w14:paraId="7203A812" w14:textId="77777777" w:rsidR="00684FA9" w:rsidRDefault="00000000">
            <w:r>
              <w:rPr>
                <w:sz w:val="21"/>
              </w:rPr>
              <w:t>data/mswc_en/splits/val_words.json</w:t>
            </w:r>
          </w:p>
        </w:tc>
        <w:tc>
          <w:tcPr>
            <w:tcW w:w="3135" w:type="dxa"/>
            <w:vAlign w:val="center"/>
          </w:tcPr>
          <w:p w14:paraId="1153B8A6" w14:textId="77777777" w:rsidR="00684FA9" w:rsidRDefault="00000000">
            <w:r>
              <w:rPr>
                <w:sz w:val="21"/>
              </w:rPr>
              <w:t>Danh sách word dùng để validation</w:t>
            </w:r>
          </w:p>
        </w:tc>
        <w:tc>
          <w:tcPr>
            <w:tcW w:w="3135" w:type="dxa"/>
            <w:vAlign w:val="center"/>
          </w:tcPr>
          <w:p w14:paraId="53DF6064" w14:textId="77777777" w:rsidR="00684FA9" w:rsidRDefault="00000000">
            <w:r>
              <w:rPr>
                <w:sz w:val="21"/>
              </w:rPr>
              <w:t>Có.</w:t>
            </w:r>
          </w:p>
        </w:tc>
      </w:tr>
      <w:tr w:rsidR="00684FA9" w14:paraId="2391E362" w14:textId="77777777">
        <w:trPr>
          <w:jc w:val="center"/>
        </w:trPr>
        <w:tc>
          <w:tcPr>
            <w:tcW w:w="3135" w:type="dxa"/>
            <w:vAlign w:val="center"/>
          </w:tcPr>
          <w:p w14:paraId="7B3BF585" w14:textId="77777777" w:rsidR="00684FA9" w:rsidRDefault="00000000">
            <w:r>
              <w:rPr>
                <w:sz w:val="21"/>
              </w:rPr>
              <w:t>data/mswc_en/splits/train_files_cap620_flac.json</w:t>
            </w:r>
          </w:p>
        </w:tc>
        <w:tc>
          <w:tcPr>
            <w:tcW w:w="3135" w:type="dxa"/>
            <w:vAlign w:val="center"/>
          </w:tcPr>
          <w:p w14:paraId="4646F7B0" w14:textId="77777777" w:rsidR="00684FA9" w:rsidRDefault="00000000">
            <w:r>
              <w:rPr>
                <w:sz w:val="21"/>
              </w:rPr>
              <w:t>Manifest train cap620 FLAC</w:t>
            </w:r>
          </w:p>
        </w:tc>
        <w:tc>
          <w:tcPr>
            <w:tcW w:w="3135" w:type="dxa"/>
            <w:vAlign w:val="center"/>
          </w:tcPr>
          <w:p w14:paraId="2B98E4E5" w14:textId="77777777" w:rsidR="00684FA9" w:rsidRDefault="00000000">
            <w:r>
              <w:rPr>
                <w:sz w:val="21"/>
              </w:rPr>
              <w:t>Rất cần.</w:t>
            </w:r>
          </w:p>
        </w:tc>
      </w:tr>
      <w:tr w:rsidR="00684FA9" w14:paraId="7F4B4D11" w14:textId="77777777">
        <w:trPr>
          <w:jc w:val="center"/>
        </w:trPr>
        <w:tc>
          <w:tcPr>
            <w:tcW w:w="3135" w:type="dxa"/>
            <w:vAlign w:val="center"/>
          </w:tcPr>
          <w:p w14:paraId="2ECCF74D" w14:textId="77777777" w:rsidR="00684FA9" w:rsidRDefault="00000000">
            <w:r>
              <w:rPr>
                <w:sz w:val="21"/>
              </w:rPr>
              <w:t>data/mswc_en/splits/val_files_cap620_flac.json</w:t>
            </w:r>
          </w:p>
        </w:tc>
        <w:tc>
          <w:tcPr>
            <w:tcW w:w="3135" w:type="dxa"/>
            <w:vAlign w:val="center"/>
          </w:tcPr>
          <w:p w14:paraId="08381081" w14:textId="77777777" w:rsidR="00684FA9" w:rsidRDefault="00000000">
            <w:r>
              <w:rPr>
                <w:sz w:val="21"/>
              </w:rPr>
              <w:t>Manifest validation cap620 FLAC</w:t>
            </w:r>
          </w:p>
        </w:tc>
        <w:tc>
          <w:tcPr>
            <w:tcW w:w="3135" w:type="dxa"/>
            <w:vAlign w:val="center"/>
          </w:tcPr>
          <w:p w14:paraId="69DDDBEF" w14:textId="77777777" w:rsidR="00684FA9" w:rsidRDefault="00000000">
            <w:r>
              <w:rPr>
                <w:sz w:val="21"/>
              </w:rPr>
              <w:t>Rất cần.</w:t>
            </w:r>
          </w:p>
        </w:tc>
      </w:tr>
      <w:tr w:rsidR="00684FA9" w14:paraId="6E3216F2" w14:textId="77777777">
        <w:trPr>
          <w:jc w:val="center"/>
        </w:trPr>
        <w:tc>
          <w:tcPr>
            <w:tcW w:w="3135" w:type="dxa"/>
            <w:vAlign w:val="center"/>
          </w:tcPr>
          <w:p w14:paraId="06D87EF0" w14:textId="77777777" w:rsidR="00684FA9" w:rsidRDefault="00000000">
            <w:r>
              <w:rPr>
                <w:sz w:val="21"/>
              </w:rPr>
              <w:t>data/gsc_v2/testing_list.txt</w:t>
            </w:r>
          </w:p>
        </w:tc>
        <w:tc>
          <w:tcPr>
            <w:tcW w:w="3135" w:type="dxa"/>
            <w:vAlign w:val="center"/>
          </w:tcPr>
          <w:p w14:paraId="3A8A771C" w14:textId="77777777" w:rsidR="00684FA9" w:rsidRDefault="00000000">
            <w:r>
              <w:rPr>
                <w:sz w:val="21"/>
              </w:rPr>
              <w:t>Split test chính thức của GSC</w:t>
            </w:r>
          </w:p>
        </w:tc>
        <w:tc>
          <w:tcPr>
            <w:tcW w:w="3135" w:type="dxa"/>
            <w:vAlign w:val="center"/>
          </w:tcPr>
          <w:p w14:paraId="6D08304E" w14:textId="77777777" w:rsidR="00684FA9" w:rsidRDefault="00000000">
            <w:r>
              <w:rPr>
                <w:sz w:val="21"/>
              </w:rPr>
              <w:t>Có nếu đóng gói full reproducibility.</w:t>
            </w:r>
          </w:p>
        </w:tc>
      </w:tr>
      <w:tr w:rsidR="00684FA9" w14:paraId="29BF703A" w14:textId="77777777">
        <w:trPr>
          <w:jc w:val="center"/>
        </w:trPr>
        <w:tc>
          <w:tcPr>
            <w:tcW w:w="3135" w:type="dxa"/>
            <w:vAlign w:val="center"/>
          </w:tcPr>
          <w:p w14:paraId="12A73070" w14:textId="77777777" w:rsidR="00684FA9" w:rsidRDefault="00000000">
            <w:r>
              <w:rPr>
                <w:sz w:val="21"/>
              </w:rPr>
              <w:t>data/gsc_v2/validation_list.txt</w:t>
            </w:r>
          </w:p>
        </w:tc>
        <w:tc>
          <w:tcPr>
            <w:tcW w:w="3135" w:type="dxa"/>
            <w:vAlign w:val="center"/>
          </w:tcPr>
          <w:p w14:paraId="32F9E92B" w14:textId="77777777" w:rsidR="00684FA9" w:rsidRDefault="00000000">
            <w:r>
              <w:rPr>
                <w:sz w:val="21"/>
              </w:rPr>
              <w:t>Split dev/validation chính thức của GSC</w:t>
            </w:r>
          </w:p>
        </w:tc>
        <w:tc>
          <w:tcPr>
            <w:tcW w:w="3135" w:type="dxa"/>
            <w:vAlign w:val="center"/>
          </w:tcPr>
          <w:p w14:paraId="3872DE1A" w14:textId="77777777" w:rsidR="00684FA9" w:rsidRDefault="00000000">
            <w:r>
              <w:rPr>
                <w:sz w:val="21"/>
              </w:rPr>
              <w:t>Có.</w:t>
            </w:r>
          </w:p>
        </w:tc>
      </w:tr>
    </w:tbl>
    <w:p w14:paraId="30412050" w14:textId="77777777" w:rsidR="00684FA9" w:rsidRDefault="00684FA9"/>
    <w:p w14:paraId="4D815C3A" w14:textId="77777777" w:rsidR="00684FA9" w:rsidRDefault="00000000">
      <w:pPr>
        <w:pStyle w:val="Heading2"/>
      </w:pPr>
      <w:bookmarkStart w:id="20" w:name="_Toc232343994"/>
      <w:r>
        <w:rPr>
          <w:rFonts w:ascii="Times New Roman" w:eastAsia="Times New Roman" w:hAnsi="Times New Roman" w:cs="Times New Roman"/>
        </w:rPr>
        <w:t>2.8. Từng bước xử lý dữ liệu trên Colab</w:t>
      </w:r>
      <w:bookmarkEnd w:id="20"/>
    </w:p>
    <w:p w14:paraId="76BBFBA0" w14:textId="77777777" w:rsidR="00684FA9" w:rsidRDefault="00000000">
      <w:pPr>
        <w:ind w:firstLine="425"/>
        <w:jc w:val="both"/>
      </w:pPr>
      <w:r>
        <w:t>Trong Colab, thứ tự đúng là: mount Drive, giải nén code, cài dependency, tải GSC nếu thiếu, chuẩn bị MSWC, chuyển định dạng audio, build manifest, chạy train, chạy eval, sync artifact. Nếu đảo thứ tự, ví dụ chạy train khi manifest chưa đúng hoặc audio còn ở định dạng chưa được DataLoader hỗ trợ, kết quả có thể lỗi hoặc không tái lập được.</w:t>
      </w:r>
    </w:p>
    <w:p w14:paraId="24B1322C" w14:textId="77777777" w:rsidR="00684FA9" w:rsidRDefault="00000000">
      <w:pPr>
        <w:ind w:firstLine="425"/>
        <w:jc w:val="both"/>
      </w:pPr>
      <w:r>
        <w:lastRenderedPageBreak/>
        <w:t>Script `colab/run_mswc_cap620_16_pipeline_e40_fixed.sh` tự động hóa các bước này. Nó có cơ chế `sync_artifacts_loop` để định kỳ copy checkpoints, results, reports, logs, configs, colab scripts và splits lên Drive. Cơ chế này rất quan trọng vì Colab có thể mất session; nếu không sync, checkpoint tốt có thể mất dù log trước đó đã báo kết quả tốt.</w:t>
      </w:r>
    </w:p>
    <w:p w14:paraId="3CDE7E01" w14:textId="77777777" w:rsidR="00684FA9" w:rsidRDefault="00000000">
      <w:pPr>
        <w:ind w:firstLine="425"/>
        <w:jc w:val="both"/>
      </w:pPr>
      <w:r>
        <w:t>Khi Colab báo gần đầy disk, không nên cố chạy tiếp. Đầy disk có thể làm fail checkpoint save, fail conversion OPUS-&gt;FLAC hoặc làm log/result JSON không ghi đủ. Cách xử lý an toàn là kiểm tra Drive đã có run directory, xem `run.log` và `stages.tsv`, sau đó delete runtime cũ và chạy runtime mới. Không xóa Drive artifact nếu chưa chắc đã backup.</w:t>
      </w:r>
    </w:p>
    <w:p w14:paraId="3E94B2CC" w14:textId="77777777" w:rsidR="00684FA9" w:rsidRDefault="00000000">
      <w:pPr>
        <w:pStyle w:val="Heading2"/>
      </w:pPr>
      <w:bookmarkStart w:id="21" w:name="_Toc232343995"/>
      <w:r>
        <w:rPr>
          <w:rFonts w:ascii="Times New Roman" w:eastAsia="Times New Roman" w:hAnsi="Times New Roman" w:cs="Times New Roman"/>
        </w:rPr>
        <w:t>2.9. Augmentation</w:t>
      </w:r>
      <w:bookmarkEnd w:id="21"/>
    </w:p>
    <w:p w14:paraId="699C0C0E" w14:textId="77777777" w:rsidR="00684FA9" w:rsidRDefault="00000000">
      <w:pPr>
        <w:ind w:firstLine="425"/>
        <w:jc w:val="both"/>
      </w:pPr>
      <w:r>
        <w:t>Augmentation gồm noise mixing, gain, time shift, speed perturb và SpecAugment. Noise mixing dùng DEMAND với xác suất noise khoảng 0.5 và SNR trong khoảng 0-10 dB hoặc theo cấu hình. Time shift dịch keyword trong cửa sổ để model không phụ thuộc vị trí tuyệt đối. SpecAugment mask một phần trục thời gian hoặc tần số để tăng robust feature learning.</w:t>
      </w:r>
    </w:p>
    <w:p w14:paraId="22876E06" w14:textId="77777777" w:rsidR="00684FA9" w:rsidRDefault="00000000">
      <w:pPr>
        <w:ind w:firstLine="425"/>
        <w:jc w:val="both"/>
      </w:pPr>
      <w:r>
        <w:t>Augmentation chỉ được áp dụng trong training, không dùng để làm sai lệch query evaluation. Evaluation phải phản ánh đúng protocol và không được trộn thêm biến đổi làm mất tính so sánh.</w:t>
      </w:r>
    </w:p>
    <w:p w14:paraId="40949619" w14:textId="77777777" w:rsidR="00684FA9" w:rsidRDefault="00000000">
      <w:pPr>
        <w:pStyle w:val="Heading2"/>
      </w:pPr>
      <w:bookmarkStart w:id="22" w:name="_Toc232343996"/>
      <w:r>
        <w:rPr>
          <w:rFonts w:ascii="Times New Roman" w:eastAsia="Times New Roman" w:hAnsi="Times New Roman" w:cs="Times New Roman"/>
        </w:rPr>
        <w:t>2.10. Rủi ro dữ liệu và cách kiểm soát</w:t>
      </w:r>
      <w:bookmarkEnd w:id="22"/>
    </w:p>
    <w:p w14:paraId="1F4F2695" w14:textId="77777777" w:rsidR="00684FA9" w:rsidRDefault="00000000">
      <w:pPr>
        <w:pStyle w:val="ListBullet"/>
      </w:pPr>
      <w:r>
        <w:t>Rủi ro partial extraction: nếu extract MSWC lỗi nhưng code vẫn chạy, model sẽ train trên dataset thiếu. Code hiện đã sửa để extraction error phải fail thật.</w:t>
      </w:r>
    </w:p>
    <w:p w14:paraId="3A87F261" w14:textId="77777777" w:rsidR="00684FA9" w:rsidRDefault="00000000">
      <w:pPr>
        <w:pStyle w:val="ListBullet"/>
      </w:pPr>
      <w:r>
        <w:t>Rủi ro train/val leakage: phải dùng split files cố định, không tự shuffle lại mỗi lần.</w:t>
      </w:r>
    </w:p>
    <w:p w14:paraId="0C6A3B53" w14:textId="77777777" w:rsidR="00684FA9" w:rsidRDefault="00000000">
      <w:pPr>
        <w:pStyle w:val="ListBullet"/>
      </w:pPr>
      <w:r>
        <w:t>Rủi ro disk full: cần xóa archive local sau extract hoặc dùng FLAC, đồng thời sync artifact lên Drive.</w:t>
      </w:r>
    </w:p>
    <w:p w14:paraId="62728896" w14:textId="77777777" w:rsidR="00684FA9" w:rsidRDefault="00000000">
      <w:pPr>
        <w:pStyle w:val="ListBullet"/>
      </w:pPr>
      <w:r>
        <w:t>Rủi ro so sánh không công bằng: không so một run Top500 với một run cap620 như cùng protocol.</w:t>
      </w:r>
    </w:p>
    <w:p w14:paraId="5EEECD7D" w14:textId="77777777" w:rsidR="00684FA9" w:rsidRDefault="00000000">
      <w:pPr>
        <w:pStyle w:val="ListBullet"/>
      </w:pPr>
      <w:r>
        <w:t>Rủi ro mất checkpoint: luôn lưu `best.pt`, `latest.pt`, epoch checkpoints và log selection metric.</w:t>
      </w:r>
    </w:p>
    <w:p w14:paraId="0A4E1CF0" w14:textId="77777777" w:rsidR="00684FA9" w:rsidRDefault="00000000">
      <w:pPr>
        <w:pStyle w:val="Heading1"/>
        <w:pageBreakBefore/>
      </w:pPr>
      <w:bookmarkStart w:id="23" w:name="_Toc232343997"/>
      <w:r>
        <w:rPr>
          <w:rFonts w:ascii="Times New Roman" w:eastAsia="Times New Roman" w:hAnsi="Times New Roman" w:cs="Times New Roman"/>
        </w:rPr>
        <w:lastRenderedPageBreak/>
        <w:t>Chương 3. Mô hình, feature và hàm mất mát</w:t>
      </w:r>
      <w:bookmarkEnd w:id="23"/>
    </w:p>
    <w:p w14:paraId="71B8E592" w14:textId="77777777" w:rsidR="00684FA9" w:rsidRDefault="00000000">
      <w:pPr>
        <w:pStyle w:val="Heading2"/>
      </w:pPr>
      <w:bookmarkStart w:id="24" w:name="_Toc232343998"/>
      <w:r>
        <w:rPr>
          <w:rFonts w:ascii="Times New Roman" w:eastAsia="Times New Roman" w:hAnsi="Times New Roman" w:cs="Times New Roman"/>
        </w:rPr>
        <w:t>3.1. Kiến trúc tổng thể</w:t>
      </w:r>
      <w:bookmarkEnd w:id="24"/>
    </w:p>
    <w:p w14:paraId="5D4C0FB1" w14:textId="77777777" w:rsidR="00684FA9" w:rsidRDefault="00000000">
      <w:pPr>
        <w:ind w:firstLine="425"/>
        <w:jc w:val="both"/>
      </w:pPr>
      <w:r>
        <w:t>Hệ thống gồm encoder embedding, không phải classifier cuối cố định. Encoder nhận feature audio và xuất vector embedding. Trong train, embedding được tối ưu bằng metric learning hoặc centroid-based objectives. Trong inference, embedding support được trung bình thành prototype; query được so với prototype bằng L2 distance.</w:t>
      </w:r>
    </w:p>
    <w:p w14:paraId="4A02EAAB" w14:textId="77777777" w:rsidR="00684FA9" w:rsidRDefault="00000000">
      <w:pPr>
        <w:ind w:firstLine="425"/>
        <w:jc w:val="both"/>
      </w:pPr>
      <w:r>
        <w:t>Ký hiệu một audio query là x. Sau preprocessing và feature extraction, encoder fθ sinh embedding z = fθ(x). Embedding được chuẩn hóa L2 để ||z||2 = 1. Với một keyword c có k support samples, prototype pc được tính bằng trung bình embedding support rồi chuẩn hóa lại. Query được gán tạm thời cho class có khoảng cách nhỏ nhất d(z, pc). Nếu khoảng cách này nhỏ hơn threshold và policy margin cho phép, hệ thống accept; ngược lại trả về unknown.</w:t>
      </w:r>
    </w:p>
    <w:p w14:paraId="6CF17524" w14:textId="77777777" w:rsidR="00684FA9" w:rsidRDefault="00000000">
      <w:pPr>
        <w:jc w:val="center"/>
      </w:pPr>
      <w:r>
        <w:rPr>
          <w:b/>
          <w:sz w:val="22"/>
        </w:rPr>
        <w:t>Bảng 6. Các bước tính score trong inference.</w:t>
      </w:r>
    </w:p>
    <w:tbl>
      <w:tblPr>
        <w:tblStyle w:val="TableGrid"/>
        <w:tblW w:w="0" w:type="auto"/>
        <w:jc w:val="center"/>
        <w:tblLook w:val="04A0" w:firstRow="1" w:lastRow="0" w:firstColumn="1" w:lastColumn="0" w:noHBand="0" w:noVBand="1"/>
      </w:tblPr>
      <w:tblGrid>
        <w:gridCol w:w="3135"/>
        <w:gridCol w:w="3135"/>
        <w:gridCol w:w="3135"/>
      </w:tblGrid>
      <w:tr w:rsidR="00684FA9" w14:paraId="573457D8" w14:textId="77777777">
        <w:trPr>
          <w:jc w:val="center"/>
        </w:trPr>
        <w:tc>
          <w:tcPr>
            <w:tcW w:w="3135" w:type="dxa"/>
            <w:shd w:val="clear" w:color="auto" w:fill="D9EAF7"/>
            <w:vAlign w:val="center"/>
          </w:tcPr>
          <w:p w14:paraId="0627C9D0" w14:textId="77777777" w:rsidR="00684FA9" w:rsidRDefault="00000000">
            <w:r>
              <w:rPr>
                <w:b/>
                <w:sz w:val="21"/>
              </w:rPr>
              <w:t>Bước</w:t>
            </w:r>
          </w:p>
        </w:tc>
        <w:tc>
          <w:tcPr>
            <w:tcW w:w="3135" w:type="dxa"/>
            <w:shd w:val="clear" w:color="auto" w:fill="D9EAF7"/>
            <w:vAlign w:val="center"/>
          </w:tcPr>
          <w:p w14:paraId="3F75DB0C" w14:textId="77777777" w:rsidR="00684FA9" w:rsidRDefault="00000000">
            <w:r>
              <w:rPr>
                <w:b/>
                <w:sz w:val="21"/>
              </w:rPr>
              <w:t>Công thức/mô tả</w:t>
            </w:r>
          </w:p>
        </w:tc>
        <w:tc>
          <w:tcPr>
            <w:tcW w:w="3135" w:type="dxa"/>
            <w:shd w:val="clear" w:color="auto" w:fill="D9EAF7"/>
            <w:vAlign w:val="center"/>
          </w:tcPr>
          <w:p w14:paraId="276134D3" w14:textId="77777777" w:rsidR="00684FA9" w:rsidRDefault="00000000">
            <w:r>
              <w:rPr>
                <w:b/>
                <w:sz w:val="21"/>
              </w:rPr>
              <w:t>Ý nghĩa</w:t>
            </w:r>
          </w:p>
        </w:tc>
      </w:tr>
      <w:tr w:rsidR="00684FA9" w14:paraId="67165AAF" w14:textId="77777777">
        <w:trPr>
          <w:jc w:val="center"/>
        </w:trPr>
        <w:tc>
          <w:tcPr>
            <w:tcW w:w="3135" w:type="dxa"/>
            <w:vAlign w:val="center"/>
          </w:tcPr>
          <w:p w14:paraId="0E1AE778" w14:textId="77777777" w:rsidR="00684FA9" w:rsidRDefault="00000000">
            <w:r>
              <w:rPr>
                <w:sz w:val="21"/>
              </w:rPr>
              <w:t>1</w:t>
            </w:r>
          </w:p>
        </w:tc>
        <w:tc>
          <w:tcPr>
            <w:tcW w:w="3135" w:type="dxa"/>
            <w:vAlign w:val="center"/>
          </w:tcPr>
          <w:p w14:paraId="392E8C95" w14:textId="77777777" w:rsidR="00684FA9" w:rsidRDefault="00000000">
            <w:r>
              <w:rPr>
                <w:sz w:val="21"/>
              </w:rPr>
              <w:t>z = normalize(fθ(x))</w:t>
            </w:r>
          </w:p>
        </w:tc>
        <w:tc>
          <w:tcPr>
            <w:tcW w:w="3135" w:type="dxa"/>
            <w:vAlign w:val="center"/>
          </w:tcPr>
          <w:p w14:paraId="49D40D7D" w14:textId="77777777" w:rsidR="00684FA9" w:rsidRDefault="00000000">
            <w:r>
              <w:rPr>
                <w:sz w:val="21"/>
              </w:rPr>
              <w:t>Encode query thành embedding chuẩn hóa.</w:t>
            </w:r>
          </w:p>
        </w:tc>
      </w:tr>
      <w:tr w:rsidR="00684FA9" w14:paraId="77519833" w14:textId="77777777">
        <w:trPr>
          <w:jc w:val="center"/>
        </w:trPr>
        <w:tc>
          <w:tcPr>
            <w:tcW w:w="3135" w:type="dxa"/>
            <w:vAlign w:val="center"/>
          </w:tcPr>
          <w:p w14:paraId="5FA1E974" w14:textId="77777777" w:rsidR="00684FA9" w:rsidRDefault="00000000">
            <w:r>
              <w:rPr>
                <w:sz w:val="21"/>
              </w:rPr>
              <w:t>2</w:t>
            </w:r>
          </w:p>
        </w:tc>
        <w:tc>
          <w:tcPr>
            <w:tcW w:w="3135" w:type="dxa"/>
            <w:vAlign w:val="center"/>
          </w:tcPr>
          <w:p w14:paraId="6185E6F9" w14:textId="77777777" w:rsidR="00684FA9" w:rsidRDefault="00000000">
            <w:r>
              <w:rPr>
                <w:sz w:val="21"/>
              </w:rPr>
              <w:t>pc = normalize(mean(zc,1 ... zc,k))</w:t>
            </w:r>
          </w:p>
        </w:tc>
        <w:tc>
          <w:tcPr>
            <w:tcW w:w="3135" w:type="dxa"/>
            <w:vAlign w:val="center"/>
          </w:tcPr>
          <w:p w14:paraId="68FAC482" w14:textId="77777777" w:rsidR="00684FA9" w:rsidRDefault="00000000">
            <w:r>
              <w:rPr>
                <w:sz w:val="21"/>
              </w:rPr>
              <w:t>Tính prototype cho keyword c từ support samples.</w:t>
            </w:r>
          </w:p>
        </w:tc>
      </w:tr>
      <w:tr w:rsidR="00684FA9" w14:paraId="5594FD1D" w14:textId="77777777">
        <w:trPr>
          <w:jc w:val="center"/>
        </w:trPr>
        <w:tc>
          <w:tcPr>
            <w:tcW w:w="3135" w:type="dxa"/>
            <w:vAlign w:val="center"/>
          </w:tcPr>
          <w:p w14:paraId="1048C8BA" w14:textId="77777777" w:rsidR="00684FA9" w:rsidRDefault="00000000">
            <w:r>
              <w:rPr>
                <w:sz w:val="21"/>
              </w:rPr>
              <w:t>3</w:t>
            </w:r>
          </w:p>
        </w:tc>
        <w:tc>
          <w:tcPr>
            <w:tcW w:w="3135" w:type="dxa"/>
            <w:vAlign w:val="center"/>
          </w:tcPr>
          <w:p w14:paraId="53494622" w14:textId="77777777" w:rsidR="00684FA9" w:rsidRDefault="00000000">
            <w:r>
              <w:rPr>
                <w:sz w:val="21"/>
              </w:rPr>
              <w:t>dc = ||z - pc||2</w:t>
            </w:r>
          </w:p>
        </w:tc>
        <w:tc>
          <w:tcPr>
            <w:tcW w:w="3135" w:type="dxa"/>
            <w:vAlign w:val="center"/>
          </w:tcPr>
          <w:p w14:paraId="3D1479E4" w14:textId="77777777" w:rsidR="00684FA9" w:rsidRDefault="00000000">
            <w:r>
              <w:rPr>
                <w:sz w:val="21"/>
              </w:rPr>
              <w:t>Khoảng cách L2 từ query tới prototype c.</w:t>
            </w:r>
          </w:p>
        </w:tc>
      </w:tr>
      <w:tr w:rsidR="00684FA9" w14:paraId="332EA36E" w14:textId="77777777">
        <w:trPr>
          <w:jc w:val="center"/>
        </w:trPr>
        <w:tc>
          <w:tcPr>
            <w:tcW w:w="3135" w:type="dxa"/>
            <w:vAlign w:val="center"/>
          </w:tcPr>
          <w:p w14:paraId="4FBF20D8" w14:textId="77777777" w:rsidR="00684FA9" w:rsidRDefault="00000000">
            <w:r>
              <w:rPr>
                <w:sz w:val="21"/>
              </w:rPr>
              <w:t>4</w:t>
            </w:r>
          </w:p>
        </w:tc>
        <w:tc>
          <w:tcPr>
            <w:tcW w:w="3135" w:type="dxa"/>
            <w:vAlign w:val="center"/>
          </w:tcPr>
          <w:p w14:paraId="725BDA1A" w14:textId="77777777" w:rsidR="00684FA9" w:rsidRDefault="00000000">
            <w:r>
              <w:rPr>
                <w:sz w:val="21"/>
              </w:rPr>
              <w:t>c* = argminc dc</w:t>
            </w:r>
          </w:p>
        </w:tc>
        <w:tc>
          <w:tcPr>
            <w:tcW w:w="3135" w:type="dxa"/>
            <w:vAlign w:val="center"/>
          </w:tcPr>
          <w:p w14:paraId="48CB1D44" w14:textId="77777777" w:rsidR="00684FA9" w:rsidRDefault="00000000">
            <w:r>
              <w:rPr>
                <w:sz w:val="21"/>
              </w:rPr>
              <w:t>Keyword candidate gần nhất.</w:t>
            </w:r>
          </w:p>
        </w:tc>
      </w:tr>
      <w:tr w:rsidR="00684FA9" w14:paraId="62CA0A67" w14:textId="77777777">
        <w:trPr>
          <w:jc w:val="center"/>
        </w:trPr>
        <w:tc>
          <w:tcPr>
            <w:tcW w:w="3135" w:type="dxa"/>
            <w:vAlign w:val="center"/>
          </w:tcPr>
          <w:p w14:paraId="1F4071C1" w14:textId="77777777" w:rsidR="00684FA9" w:rsidRDefault="00000000">
            <w:r>
              <w:rPr>
                <w:sz w:val="21"/>
              </w:rPr>
              <w:t>5</w:t>
            </w:r>
          </w:p>
        </w:tc>
        <w:tc>
          <w:tcPr>
            <w:tcW w:w="3135" w:type="dxa"/>
            <w:vAlign w:val="center"/>
          </w:tcPr>
          <w:p w14:paraId="0658B4D6" w14:textId="77777777" w:rsidR="00684FA9" w:rsidRDefault="00000000">
            <w:r>
              <w:rPr>
                <w:sz w:val="21"/>
              </w:rPr>
              <w:t>margin = d_second - d_best</w:t>
            </w:r>
          </w:p>
        </w:tc>
        <w:tc>
          <w:tcPr>
            <w:tcW w:w="3135" w:type="dxa"/>
            <w:vAlign w:val="center"/>
          </w:tcPr>
          <w:p w14:paraId="141E204E" w14:textId="77777777" w:rsidR="00684FA9" w:rsidRDefault="00000000">
            <w:r>
              <w:rPr>
                <w:sz w:val="21"/>
              </w:rPr>
              <w:t>Độ chắc chắn tương đối giữa top-1 và top-2.</w:t>
            </w:r>
          </w:p>
        </w:tc>
      </w:tr>
      <w:tr w:rsidR="00684FA9" w14:paraId="381703DA" w14:textId="77777777">
        <w:trPr>
          <w:jc w:val="center"/>
        </w:trPr>
        <w:tc>
          <w:tcPr>
            <w:tcW w:w="3135" w:type="dxa"/>
            <w:vAlign w:val="center"/>
          </w:tcPr>
          <w:p w14:paraId="7BFE08DA" w14:textId="77777777" w:rsidR="00684FA9" w:rsidRDefault="00000000">
            <w:r>
              <w:rPr>
                <w:sz w:val="21"/>
              </w:rPr>
              <w:t>6</w:t>
            </w:r>
          </w:p>
        </w:tc>
        <w:tc>
          <w:tcPr>
            <w:tcW w:w="3135" w:type="dxa"/>
            <w:vAlign w:val="center"/>
          </w:tcPr>
          <w:p w14:paraId="5BA68190" w14:textId="77777777" w:rsidR="00684FA9" w:rsidRDefault="00000000">
            <w:r>
              <w:rPr>
                <w:sz w:val="21"/>
              </w:rPr>
              <w:t>accept nếu d_best &lt;= threshold và margin &gt;= accept_margin</w:t>
            </w:r>
          </w:p>
        </w:tc>
        <w:tc>
          <w:tcPr>
            <w:tcW w:w="3135" w:type="dxa"/>
            <w:vAlign w:val="center"/>
          </w:tcPr>
          <w:p w14:paraId="1DC56095" w14:textId="77777777" w:rsidR="00684FA9" w:rsidRDefault="00000000">
            <w:r>
              <w:rPr>
                <w:sz w:val="21"/>
              </w:rPr>
              <w:t>Quyết định open-set accept/reject.</w:t>
            </w:r>
          </w:p>
        </w:tc>
      </w:tr>
    </w:tbl>
    <w:p w14:paraId="65FBA639" w14:textId="77777777" w:rsidR="00684FA9" w:rsidRDefault="00684FA9"/>
    <w:p w14:paraId="0224C55B" w14:textId="77777777" w:rsidR="00684FA9" w:rsidRDefault="00000000">
      <w:pPr>
        <w:pStyle w:val="Heading2"/>
      </w:pPr>
      <w:bookmarkStart w:id="25" w:name="_Toc232343999"/>
      <w:r>
        <w:rPr>
          <w:rFonts w:ascii="Times New Roman" w:eastAsia="Times New Roman" w:hAnsi="Times New Roman" w:cs="Times New Roman"/>
        </w:rPr>
        <w:t>3.2. DSCNN-L</w:t>
      </w:r>
      <w:bookmarkEnd w:id="25"/>
    </w:p>
    <w:p w14:paraId="57B3F612" w14:textId="77777777" w:rsidR="00684FA9" w:rsidRDefault="00000000">
      <w:pPr>
        <w:ind w:firstLine="425"/>
        <w:jc w:val="both"/>
      </w:pPr>
      <w:r>
        <w:t>DSCNN-L là baseline accuracy-oriented của đồ án. Model dùng depthwise separable convolution để giảm chi phí so với convolution thường nhưng vẫn học được pattern thời gian-tần số. Trong code `src/models/dscnn.py`, DSCNN-L có thể dùng MFCC input hoặc mel/PCEN input; khi dùng mel-PCEN, model có PCEN trainable trong frontend.</w:t>
      </w:r>
    </w:p>
    <w:p w14:paraId="2DF3EB5B" w14:textId="77777777" w:rsidR="00684FA9" w:rsidRDefault="00000000">
      <w:pPr>
        <w:ind w:firstLine="425"/>
        <w:jc w:val="both"/>
      </w:pPr>
      <w:r>
        <w:t>DSCNN-L có khoảng 412.9k tham số trong các bảng báo cáo. Nó lớn hơn EdgeSpotFull T4 khoảng ba lần, nhưng có capacity tốt hơn trong development run. Vì vậy, trong thesis nên trình bày DSCNN-L + PCEN + GE2E là cấu hình accuracy chính, không phải compact deployment chính.</w:t>
      </w:r>
    </w:p>
    <w:p w14:paraId="0198D23C" w14:textId="77777777" w:rsidR="00684FA9" w:rsidRDefault="00000000">
      <w:pPr>
        <w:pStyle w:val="Heading2"/>
      </w:pPr>
      <w:bookmarkStart w:id="26" w:name="_Toc232344000"/>
      <w:r>
        <w:rPr>
          <w:rFonts w:ascii="Times New Roman" w:eastAsia="Times New Roman" w:hAnsi="Times New Roman" w:cs="Times New Roman"/>
        </w:rPr>
        <w:lastRenderedPageBreak/>
        <w:t>3.3. EdgeSpotFull T4</w:t>
      </w:r>
      <w:bookmarkEnd w:id="26"/>
    </w:p>
    <w:p w14:paraId="5EC608E8" w14:textId="77777777" w:rsidR="00684FA9" w:rsidRDefault="00000000">
      <w:pPr>
        <w:ind w:firstLine="425"/>
        <w:jc w:val="both"/>
      </w:pPr>
      <w:r>
        <w:t>EdgeSpotFull T4 là compact encoder lấy cảm hứng từ EdgeSpot-style KWS. Model có khoảng 130.6k tham số, dùng mel-PCEN, temporal blocks và attention/head để tạo embedding 64 chiều. Mục tiêu của EdgeSpotFull T4 là đạt chất lượng cạnh tranh với kích thước nhỏ hơn, phù hợp hơn với edge/device.</w:t>
      </w:r>
    </w:p>
    <w:p w14:paraId="6E50A690" w14:textId="77777777" w:rsidR="00684FA9" w:rsidRDefault="00000000">
      <w:pPr>
        <w:ind w:firstLine="425"/>
        <w:jc w:val="both"/>
      </w:pPr>
      <w:r>
        <w:t>EdgeSpotFull T4 không nên bị đánh giá chỉ theo một metric duy nhất. Trong fixed 16-pipeline, EdgeSpotFull T4 + PCEN + GE2E có ACC@1%FAR cao nhất trong nhóm compact, còn Triplet có AUC/EER/F1 cạnh tranh hơn. Trong development run, EdgeSpotFull T4 + PCEN + GE2E tăng mạnh lên 82.87% ACC@1%FAR và trở thành compact result chính.</w:t>
      </w:r>
    </w:p>
    <w:p w14:paraId="2712D867" w14:textId="77777777" w:rsidR="00684FA9" w:rsidRDefault="00000000">
      <w:pPr>
        <w:pStyle w:val="Heading2"/>
      </w:pPr>
      <w:bookmarkStart w:id="27" w:name="_Toc232344001"/>
      <w:r>
        <w:rPr>
          <w:rFonts w:ascii="Times New Roman" w:eastAsia="Times New Roman" w:hAnsi="Times New Roman" w:cs="Times New Roman"/>
        </w:rPr>
        <w:t>3.4. Vì sao dùng embedding thay vì softmax classifier</w:t>
      </w:r>
      <w:bookmarkEnd w:id="27"/>
    </w:p>
    <w:p w14:paraId="1904A516" w14:textId="77777777" w:rsidR="00684FA9" w:rsidRDefault="00000000">
      <w:pPr>
        <w:ind w:firstLine="425"/>
        <w:jc w:val="both"/>
      </w:pPr>
      <w:r>
        <w:t>Nếu dùng softmax classifier truyền thống, số class ở inference phải trùng với số class đã train. Điều này không phù hợp với yêu cầu người dùng tự enroll keyword mới. Embedding/prototype inference giải quyết vấn đề bằng cách tách encoder khỏi classifier cố định. Encoder chỉ cần học không gian representation tốt; keyword mới được thêm bằng prototype chứ không phải thêm neuron classifier và train lại.</w:t>
      </w:r>
    </w:p>
    <w:p w14:paraId="623E0346" w14:textId="77777777" w:rsidR="00684FA9" w:rsidRDefault="00000000">
      <w:pPr>
        <w:ind w:firstLine="425"/>
        <w:jc w:val="both"/>
      </w:pPr>
      <w:r>
        <w:t>Cách này cũng phù hợp với few-shot vì mỗi keyword chỉ cần một số support samples. Tuy nhiên, điểm yếu là hệ thống phải có cơ chế reject unknown. Nearest-prototype đơn thuần luôn trả về một keyword, vì vậy open-set threshold là thành phần bắt buộc.</w:t>
      </w:r>
    </w:p>
    <w:p w14:paraId="00107CCF" w14:textId="77777777" w:rsidR="00684FA9" w:rsidRDefault="00000000">
      <w:pPr>
        <w:pStyle w:val="Heading2"/>
      </w:pPr>
      <w:bookmarkStart w:id="28" w:name="_Toc232344002"/>
      <w:r>
        <w:rPr>
          <w:rFonts w:ascii="Times New Roman" w:eastAsia="Times New Roman" w:hAnsi="Times New Roman" w:cs="Times New Roman"/>
        </w:rPr>
        <w:t>3.5. MFCC</w:t>
      </w:r>
      <w:bookmarkEnd w:id="28"/>
    </w:p>
    <w:p w14:paraId="1390C5A7" w14:textId="77777777" w:rsidR="00684FA9" w:rsidRDefault="00000000">
      <w:pPr>
        <w:ind w:firstLine="425"/>
        <w:jc w:val="both"/>
      </w:pPr>
      <w:r>
        <w:t>MFCC là frontend truyền thống trong speech processing. Nó nén phổ mel thành cepstral coefficients, giúp input gọn và dễ train. Tuy nhiên, với few-shot open-set KWS, MFCC có thể làm mất chi tiết time-frequency và nhạy với khác biệt amplitude/noise giữa MSWC và GSC. Vì vậy, MFCC được dùng làm baseline/ablation.</w:t>
      </w:r>
    </w:p>
    <w:p w14:paraId="33FB50D7" w14:textId="77777777" w:rsidR="00684FA9" w:rsidRDefault="00000000">
      <w:pPr>
        <w:pStyle w:val="Heading2"/>
      </w:pPr>
      <w:bookmarkStart w:id="29" w:name="_Toc232344003"/>
      <w:r>
        <w:rPr>
          <w:rFonts w:ascii="Times New Roman" w:eastAsia="Times New Roman" w:hAnsi="Times New Roman" w:cs="Times New Roman"/>
        </w:rPr>
        <w:t>3.6. PCEN</w:t>
      </w:r>
      <w:bookmarkEnd w:id="29"/>
    </w:p>
    <w:p w14:paraId="4B591FF1" w14:textId="77777777" w:rsidR="00684FA9" w:rsidRDefault="00000000">
      <w:pPr>
        <w:ind w:firstLine="425"/>
        <w:jc w:val="both"/>
      </w:pPr>
      <w:r>
        <w:t>PCEN chuẩn hóa năng lượng theo từng kênh mel, giúp giảm ảnh hưởng của biến thiên âm lượng và noise nền. Trong bối cảnh support và query có thể đến từ speaker/microphone khác nhau, PCEN giúp khoảng cách embedding ổn định hơn. Kết quả cap620 xác nhận PCEN là thành phần rất quan trọng, đặc biệt khi đi với GE2E.</w:t>
      </w:r>
    </w:p>
    <w:p w14:paraId="352B2E07" w14:textId="77777777" w:rsidR="00684FA9" w:rsidRDefault="00000000">
      <w:pPr>
        <w:pStyle w:val="Heading2"/>
      </w:pPr>
      <w:bookmarkStart w:id="30" w:name="_Toc232344004"/>
      <w:r>
        <w:rPr>
          <w:rFonts w:ascii="Times New Roman" w:eastAsia="Times New Roman" w:hAnsi="Times New Roman" w:cs="Times New Roman"/>
        </w:rPr>
        <w:t>3.7. Triplet loss</w:t>
      </w:r>
      <w:bookmarkEnd w:id="30"/>
    </w:p>
    <w:p w14:paraId="54919556" w14:textId="77777777" w:rsidR="00684FA9" w:rsidRDefault="00000000">
      <w:pPr>
        <w:ind w:firstLine="425"/>
        <w:jc w:val="both"/>
      </w:pPr>
      <w:r>
        <w:t>Triplet loss dùng bộ ba anchor, positive và negative. Loss ép khoảng cách anchor-positive nhỏ hơn anchor-negative ít nhất một margin. Triplet phù hợp metric learning, nhưng hiệu quả phụ thuộc rất mạnh vào mining strategy. Negative quá dễ làm gradient yếu; negative quá khó có thể làm training không ổn định.</w:t>
      </w:r>
    </w:p>
    <w:p w14:paraId="701AF96D" w14:textId="77777777" w:rsidR="00684FA9" w:rsidRDefault="00000000">
      <w:pPr>
        <w:ind w:firstLine="425"/>
        <w:jc w:val="both"/>
      </w:pPr>
      <w:r>
        <w:lastRenderedPageBreak/>
        <w:t>Trong development run, EdgeSpotFull T4 + PCEN + Triplet hard collapse: ACC@1%FAR còn 69.10%, AUC 53.40%, EER 47.84% và F1 39.99%. Điều này không phủ định Triplet, nhưng cho thấy hard mining/hard-pair episode seeding quá gắt cần ablation riêng. Với Triplet, semi-hard mining hoặc giảm hard-pair probability thường an toàn hơn.</w:t>
      </w:r>
    </w:p>
    <w:p w14:paraId="55DFCE19" w14:textId="77777777" w:rsidR="00684FA9" w:rsidRDefault="00000000">
      <w:pPr>
        <w:pStyle w:val="Heading2"/>
      </w:pPr>
      <w:bookmarkStart w:id="31" w:name="_Toc232344005"/>
      <w:r>
        <w:rPr>
          <w:rFonts w:ascii="Times New Roman" w:eastAsia="Times New Roman" w:hAnsi="Times New Roman" w:cs="Times New Roman"/>
        </w:rPr>
        <w:t>3.8. GE2E</w:t>
      </w:r>
      <w:bookmarkEnd w:id="31"/>
    </w:p>
    <w:p w14:paraId="05F26688" w14:textId="77777777" w:rsidR="00684FA9" w:rsidRDefault="00000000">
      <w:pPr>
        <w:ind w:firstLine="425"/>
        <w:jc w:val="both"/>
      </w:pPr>
      <w:r>
        <w:t>GE2E tối ưu trực tiếp theo centroid/prototype trong episode. Với mỗi class, model tính centroid rồi đưa query embedding gần centroid đúng và xa centroid sai. Do inference của hệ thống cũng dùng prototype, GE2E khớp tự nhiên với mục tiêu cuối. Đây là lý do GE2E trở thành loss ổn định nhất trong cap620.</w:t>
      </w:r>
    </w:p>
    <w:p w14:paraId="3F5433E4" w14:textId="77777777" w:rsidR="00684FA9" w:rsidRDefault="00000000">
      <w:pPr>
        <w:pStyle w:val="Heading2"/>
      </w:pPr>
      <w:bookmarkStart w:id="32" w:name="_Toc232344006"/>
      <w:r>
        <w:rPr>
          <w:rFonts w:ascii="Times New Roman" w:eastAsia="Times New Roman" w:hAnsi="Times New Roman" w:cs="Times New Roman"/>
        </w:rPr>
        <w:t>3.9. SCAF và SCAF+GE2E</w:t>
      </w:r>
      <w:bookmarkEnd w:id="32"/>
    </w:p>
    <w:p w14:paraId="1C578C6B" w14:textId="77777777" w:rsidR="00684FA9" w:rsidRDefault="00000000">
      <w:pPr>
        <w:ind w:firstLine="425"/>
        <w:jc w:val="both"/>
      </w:pPr>
      <w:r>
        <w:t>SCAF là hướng Sub-center ArcFace-style loss. Nó dùng angular margin và sub-centers để tăng tách biệt class trong embedding space. Ý tưởng này hợp lý với speech vì cùng một word có nhiều speaker/accents. Tuy nhiên, khi số lớp train lên tới 37k words, classifier head và scale/margin có thể gây gradient không ổn định nếu không tune.</w:t>
      </w:r>
    </w:p>
    <w:p w14:paraId="65B2AF7F" w14:textId="77777777" w:rsidR="00684FA9" w:rsidRDefault="00000000">
      <w:pPr>
        <w:ind w:firstLine="425"/>
        <w:jc w:val="both"/>
      </w:pPr>
      <w:r>
        <w:t>SCAF+GE2E từng rất tốt ở Microset/Top500, nhưng trong cap620 nhiều hàng bị collapse với AUC khoảng 50%, FRR@FAR 100%, keyword ACC 9.09% hoặc F1 bằng 0. Kết luận đúng là SCAF chưa ổn trong cấu hình cap620 hiện tại, không phải ý tưởng SCAF sai hoàn toàn. Muốn cứu SCAF cần ablation riêng: giảm weight, giảm scale/margin, warmup GE2E trước, và thử subset nhỏ trước khi chạy full cap620.</w:t>
      </w:r>
    </w:p>
    <w:p w14:paraId="1303980C" w14:textId="77777777" w:rsidR="00684FA9" w:rsidRDefault="00000000">
      <w:pPr>
        <w:pStyle w:val="Heading2"/>
      </w:pPr>
      <w:bookmarkStart w:id="33" w:name="_Toc232344007"/>
      <w:r>
        <w:rPr>
          <w:rFonts w:ascii="Times New Roman" w:eastAsia="Times New Roman" w:hAnsi="Times New Roman" w:cs="Times New Roman"/>
        </w:rPr>
        <w:t>3.10. Knowledge distillation</w:t>
      </w:r>
      <w:bookmarkEnd w:id="33"/>
    </w:p>
    <w:p w14:paraId="0BECAFF9" w14:textId="77777777" w:rsidR="00684FA9" w:rsidRDefault="00000000">
      <w:pPr>
        <w:ind w:firstLine="425"/>
        <w:jc w:val="both"/>
      </w:pPr>
      <w:r>
        <w:t>Knowledge distillation là hướng để compact EdgeSpotFull T4 tiến gần hoặc vượt EdgeSpot-4 paper. Paper EdgeSpot có sử dụng teacher-guided objective; trong development run mới của project, KD đang tắt (`RUN_KD=0`). Do đó, kết quả 82.87% của EdgeSpotFull T4 + PCEN + GE2E là rất đáng giá nhưng chưa thể claim reproduction đầy đủ của paper. KD nên được trình bày là hướng phát triển cần làm tiếp hoặc experiment phụ nếu có test100 cùng subset.</w:t>
      </w:r>
    </w:p>
    <w:p w14:paraId="12278BFF" w14:textId="77777777" w:rsidR="00684FA9" w:rsidRDefault="00000000">
      <w:pPr>
        <w:pStyle w:val="Heading2"/>
      </w:pPr>
      <w:bookmarkStart w:id="34" w:name="_Toc232344008"/>
      <w:r>
        <w:rPr>
          <w:rFonts w:ascii="Times New Roman" w:eastAsia="Times New Roman" w:hAnsi="Times New Roman" w:cs="Times New Roman"/>
        </w:rPr>
        <w:t>3.11. Open-set threshold và margin</w:t>
      </w:r>
      <w:bookmarkEnd w:id="34"/>
    </w:p>
    <w:p w14:paraId="12327361" w14:textId="77777777" w:rsidR="00684FA9" w:rsidRDefault="00000000">
      <w:pPr>
        <w:ind w:firstLine="425"/>
        <w:jc w:val="both"/>
      </w:pPr>
      <w:r>
        <w:t>Threshold trong benchmark và threshold trong demo UI không giống nhau. Trong benchmark `gsc_edgespot_exact`, threshold được chọn từ score distribution để đạt target FAR, ví dụ 1% hoặc 5%. Nghĩa là threshold được xác định bằng negative examples thật. Trong demo UI, threshold có thể là global threshold do người dùng nhập, hoặc per-class threshold ước lượng từ support samples. Nếu không có negative calibration, demo threshold chỉ là heuristic.</w:t>
      </w:r>
    </w:p>
    <w:p w14:paraId="34811D7E" w14:textId="77777777" w:rsidR="00684FA9" w:rsidRDefault="00000000">
      <w:pPr>
        <w:ind w:firstLine="425"/>
        <w:jc w:val="both"/>
      </w:pPr>
      <w:r>
        <w:lastRenderedPageBreak/>
        <w:t>Margin guard cũng là heuristic. Nó reject khi top-1 và top-2 quá sát nhau. Cơ chế này có thể giúp khi hai keyword thực sự dễ nhầm, nhưng không phải bộ nhận diện từ gần âm. Nó phụ thuộc vào tập keyword đã enroll; thêm hoặc bớt một keyword có thể làm margin thay đổi. Vì vậy, trong bản thesis, margin guard được đặt trong chương demo/triển khai, không đặt làm đóng góp benchmark chính.</w:t>
      </w:r>
    </w:p>
    <w:p w14:paraId="585528AA" w14:textId="77777777" w:rsidR="00684FA9" w:rsidRDefault="00000000">
      <w:pPr>
        <w:jc w:val="center"/>
      </w:pPr>
      <w:r>
        <w:rPr>
          <w:b/>
          <w:sz w:val="22"/>
        </w:rPr>
        <w:t>Bảng 7. Phân biệt threshold benchmark và threshold demo.</w:t>
      </w:r>
    </w:p>
    <w:tbl>
      <w:tblPr>
        <w:tblStyle w:val="TableGrid"/>
        <w:tblW w:w="0" w:type="auto"/>
        <w:jc w:val="center"/>
        <w:tblLook w:val="04A0" w:firstRow="1" w:lastRow="0" w:firstColumn="1" w:lastColumn="0" w:noHBand="0" w:noVBand="1"/>
      </w:tblPr>
      <w:tblGrid>
        <w:gridCol w:w="2351"/>
        <w:gridCol w:w="2351"/>
        <w:gridCol w:w="2351"/>
        <w:gridCol w:w="2351"/>
      </w:tblGrid>
      <w:tr w:rsidR="00684FA9" w14:paraId="45664A40" w14:textId="77777777">
        <w:trPr>
          <w:jc w:val="center"/>
        </w:trPr>
        <w:tc>
          <w:tcPr>
            <w:tcW w:w="2351" w:type="dxa"/>
            <w:shd w:val="clear" w:color="auto" w:fill="D9EAF7"/>
            <w:vAlign w:val="center"/>
          </w:tcPr>
          <w:p w14:paraId="5605DCF2" w14:textId="77777777" w:rsidR="00684FA9" w:rsidRDefault="00000000">
            <w:r>
              <w:rPr>
                <w:b/>
                <w:sz w:val="21"/>
              </w:rPr>
              <w:t>Loại threshold</w:t>
            </w:r>
          </w:p>
        </w:tc>
        <w:tc>
          <w:tcPr>
            <w:tcW w:w="2351" w:type="dxa"/>
            <w:shd w:val="clear" w:color="auto" w:fill="D9EAF7"/>
            <w:vAlign w:val="center"/>
          </w:tcPr>
          <w:p w14:paraId="39FA0BED" w14:textId="77777777" w:rsidR="00684FA9" w:rsidRDefault="00000000">
            <w:r>
              <w:rPr>
                <w:b/>
                <w:sz w:val="21"/>
              </w:rPr>
              <w:t>Nguồn tính</w:t>
            </w:r>
          </w:p>
        </w:tc>
        <w:tc>
          <w:tcPr>
            <w:tcW w:w="2351" w:type="dxa"/>
            <w:shd w:val="clear" w:color="auto" w:fill="D9EAF7"/>
            <w:vAlign w:val="center"/>
          </w:tcPr>
          <w:p w14:paraId="48A85F09" w14:textId="77777777" w:rsidR="00684FA9" w:rsidRDefault="00000000">
            <w:r>
              <w:rPr>
                <w:b/>
                <w:sz w:val="21"/>
              </w:rPr>
              <w:t>Dùng cho</w:t>
            </w:r>
          </w:p>
        </w:tc>
        <w:tc>
          <w:tcPr>
            <w:tcW w:w="2351" w:type="dxa"/>
            <w:shd w:val="clear" w:color="auto" w:fill="D9EAF7"/>
            <w:vAlign w:val="center"/>
          </w:tcPr>
          <w:p w14:paraId="7E52B13C" w14:textId="77777777" w:rsidR="00684FA9" w:rsidRDefault="00000000">
            <w:r>
              <w:rPr>
                <w:b/>
                <w:sz w:val="21"/>
              </w:rPr>
              <w:t>Có dùng claim final không?</w:t>
            </w:r>
          </w:p>
        </w:tc>
      </w:tr>
      <w:tr w:rsidR="00684FA9" w14:paraId="6AF06559" w14:textId="77777777">
        <w:trPr>
          <w:jc w:val="center"/>
        </w:trPr>
        <w:tc>
          <w:tcPr>
            <w:tcW w:w="2351" w:type="dxa"/>
            <w:vAlign w:val="center"/>
          </w:tcPr>
          <w:p w14:paraId="003B520B" w14:textId="77777777" w:rsidR="00684FA9" w:rsidRDefault="00000000">
            <w:r>
              <w:rPr>
                <w:sz w:val="21"/>
              </w:rPr>
              <w:t>Benchmark threshold</w:t>
            </w:r>
          </w:p>
        </w:tc>
        <w:tc>
          <w:tcPr>
            <w:tcW w:w="2351" w:type="dxa"/>
            <w:vAlign w:val="center"/>
          </w:tcPr>
          <w:p w14:paraId="7EC72CD6" w14:textId="77777777" w:rsidR="00684FA9" w:rsidRDefault="00000000">
            <w:r>
              <w:rPr>
                <w:sz w:val="21"/>
              </w:rPr>
              <w:t>Score distribution trên GSC eval, target FAR</w:t>
            </w:r>
          </w:p>
        </w:tc>
        <w:tc>
          <w:tcPr>
            <w:tcW w:w="2351" w:type="dxa"/>
            <w:vAlign w:val="center"/>
          </w:tcPr>
          <w:p w14:paraId="3A0FFA77" w14:textId="77777777" w:rsidR="00684FA9" w:rsidRDefault="00000000">
            <w:r>
              <w:rPr>
                <w:sz w:val="21"/>
              </w:rPr>
              <w:t>ACC@1%FAR, ACC@5%FAR, FRR@FAR</w:t>
            </w:r>
          </w:p>
        </w:tc>
        <w:tc>
          <w:tcPr>
            <w:tcW w:w="2351" w:type="dxa"/>
            <w:vAlign w:val="center"/>
          </w:tcPr>
          <w:p w14:paraId="12087EAD" w14:textId="77777777" w:rsidR="00684FA9" w:rsidRDefault="00000000">
            <w:r>
              <w:rPr>
                <w:sz w:val="21"/>
              </w:rPr>
              <w:t>Có.</w:t>
            </w:r>
          </w:p>
        </w:tc>
      </w:tr>
      <w:tr w:rsidR="00684FA9" w14:paraId="5E948E43" w14:textId="77777777">
        <w:trPr>
          <w:jc w:val="center"/>
        </w:trPr>
        <w:tc>
          <w:tcPr>
            <w:tcW w:w="2351" w:type="dxa"/>
            <w:vAlign w:val="center"/>
          </w:tcPr>
          <w:p w14:paraId="236CF182" w14:textId="77777777" w:rsidR="00684FA9" w:rsidRDefault="00000000">
            <w:r>
              <w:rPr>
                <w:sz w:val="21"/>
              </w:rPr>
              <w:t>Global UI threshold</w:t>
            </w:r>
          </w:p>
        </w:tc>
        <w:tc>
          <w:tcPr>
            <w:tcW w:w="2351" w:type="dxa"/>
            <w:vAlign w:val="center"/>
          </w:tcPr>
          <w:p w14:paraId="2579CA8A" w14:textId="77777777" w:rsidR="00684FA9" w:rsidRDefault="00000000">
            <w:r>
              <w:rPr>
                <w:sz w:val="21"/>
              </w:rPr>
              <w:t>Người dùng nhập hoặc apply từ calibration sampled</w:t>
            </w:r>
          </w:p>
        </w:tc>
        <w:tc>
          <w:tcPr>
            <w:tcW w:w="2351" w:type="dxa"/>
            <w:vAlign w:val="center"/>
          </w:tcPr>
          <w:p w14:paraId="4C5BE075" w14:textId="77777777" w:rsidR="00684FA9" w:rsidRDefault="00000000">
            <w:r>
              <w:rPr>
                <w:sz w:val="21"/>
              </w:rPr>
              <w:t>Demo single/open-set/long audio</w:t>
            </w:r>
          </w:p>
        </w:tc>
        <w:tc>
          <w:tcPr>
            <w:tcW w:w="2351" w:type="dxa"/>
            <w:vAlign w:val="center"/>
          </w:tcPr>
          <w:p w14:paraId="7BBEB78D" w14:textId="77777777" w:rsidR="00684FA9" w:rsidRDefault="00000000">
            <w:r>
              <w:rPr>
                <w:sz w:val="21"/>
              </w:rPr>
              <w:t>Không, trừ khi ghi rõ demo-level.</w:t>
            </w:r>
          </w:p>
        </w:tc>
      </w:tr>
      <w:tr w:rsidR="00684FA9" w14:paraId="28A91B56" w14:textId="77777777">
        <w:trPr>
          <w:jc w:val="center"/>
        </w:trPr>
        <w:tc>
          <w:tcPr>
            <w:tcW w:w="2351" w:type="dxa"/>
            <w:vAlign w:val="center"/>
          </w:tcPr>
          <w:p w14:paraId="04228BDE" w14:textId="77777777" w:rsidR="00684FA9" w:rsidRDefault="00000000">
            <w:r>
              <w:rPr>
                <w:sz w:val="21"/>
              </w:rPr>
              <w:t>Per-class UI threshold</w:t>
            </w:r>
          </w:p>
        </w:tc>
        <w:tc>
          <w:tcPr>
            <w:tcW w:w="2351" w:type="dxa"/>
            <w:vAlign w:val="center"/>
          </w:tcPr>
          <w:p w14:paraId="3C5C69DD" w14:textId="77777777" w:rsidR="00684FA9" w:rsidRDefault="00000000">
            <w:r>
              <w:rPr>
                <w:sz w:val="21"/>
              </w:rPr>
              <w:t>Mean/std support distances từng keyword</w:t>
            </w:r>
          </w:p>
        </w:tc>
        <w:tc>
          <w:tcPr>
            <w:tcW w:w="2351" w:type="dxa"/>
            <w:vAlign w:val="center"/>
          </w:tcPr>
          <w:p w14:paraId="40560F30" w14:textId="77777777" w:rsidR="00684FA9" w:rsidRDefault="00000000">
            <w:r>
              <w:rPr>
                <w:sz w:val="21"/>
              </w:rPr>
              <w:t>Demo experimental</w:t>
            </w:r>
          </w:p>
        </w:tc>
        <w:tc>
          <w:tcPr>
            <w:tcW w:w="2351" w:type="dxa"/>
            <w:vAlign w:val="center"/>
          </w:tcPr>
          <w:p w14:paraId="40917E5A" w14:textId="77777777" w:rsidR="00684FA9" w:rsidRDefault="00000000">
            <w:r>
              <w:rPr>
                <w:sz w:val="21"/>
              </w:rPr>
              <w:t>Không.</w:t>
            </w:r>
          </w:p>
        </w:tc>
      </w:tr>
      <w:tr w:rsidR="00684FA9" w14:paraId="48E03739" w14:textId="77777777">
        <w:trPr>
          <w:jc w:val="center"/>
        </w:trPr>
        <w:tc>
          <w:tcPr>
            <w:tcW w:w="2351" w:type="dxa"/>
            <w:vAlign w:val="center"/>
          </w:tcPr>
          <w:p w14:paraId="7A8A8782" w14:textId="77777777" w:rsidR="00684FA9" w:rsidRDefault="00000000">
            <w:r>
              <w:rPr>
                <w:sz w:val="21"/>
              </w:rPr>
              <w:t>Margin guard</w:t>
            </w:r>
          </w:p>
        </w:tc>
        <w:tc>
          <w:tcPr>
            <w:tcW w:w="2351" w:type="dxa"/>
            <w:vAlign w:val="center"/>
          </w:tcPr>
          <w:p w14:paraId="2F7D7B31" w14:textId="77777777" w:rsidR="00684FA9" w:rsidRDefault="00000000">
            <w:r>
              <w:rPr>
                <w:sz w:val="21"/>
              </w:rPr>
              <w:t>Top2 distance - top1 distance</w:t>
            </w:r>
          </w:p>
        </w:tc>
        <w:tc>
          <w:tcPr>
            <w:tcW w:w="2351" w:type="dxa"/>
            <w:vAlign w:val="center"/>
          </w:tcPr>
          <w:p w14:paraId="7BEBCF1A" w14:textId="77777777" w:rsidR="00684FA9" w:rsidRDefault="00000000">
            <w:r>
              <w:rPr>
                <w:sz w:val="21"/>
              </w:rPr>
              <w:t>Reject khi top-1/top-2 quá sát</w:t>
            </w:r>
          </w:p>
        </w:tc>
        <w:tc>
          <w:tcPr>
            <w:tcW w:w="2351" w:type="dxa"/>
            <w:vAlign w:val="center"/>
          </w:tcPr>
          <w:p w14:paraId="20752384" w14:textId="77777777" w:rsidR="00684FA9" w:rsidRDefault="00000000">
            <w:r>
              <w:rPr>
                <w:sz w:val="21"/>
              </w:rPr>
              <w:t>Không.</w:t>
            </w:r>
          </w:p>
        </w:tc>
      </w:tr>
    </w:tbl>
    <w:p w14:paraId="5CB36F5B" w14:textId="77777777" w:rsidR="00684FA9" w:rsidRDefault="00684FA9"/>
    <w:p w14:paraId="6AC3D43E" w14:textId="77777777" w:rsidR="00684FA9" w:rsidRDefault="00000000">
      <w:pPr>
        <w:pStyle w:val="Heading1"/>
        <w:pageBreakBefore/>
      </w:pPr>
      <w:bookmarkStart w:id="35" w:name="_Toc232344009"/>
      <w:r>
        <w:rPr>
          <w:rFonts w:ascii="Times New Roman" w:eastAsia="Times New Roman" w:hAnsi="Times New Roman" w:cs="Times New Roman"/>
        </w:rPr>
        <w:lastRenderedPageBreak/>
        <w:t>Chương 4. Huấn luyện và đánh giá</w:t>
      </w:r>
      <w:bookmarkEnd w:id="35"/>
    </w:p>
    <w:p w14:paraId="75B234B9" w14:textId="77777777" w:rsidR="00684FA9" w:rsidRDefault="00000000">
      <w:pPr>
        <w:pStyle w:val="Heading2"/>
      </w:pPr>
      <w:bookmarkStart w:id="36" w:name="_Toc232344010"/>
      <w:r>
        <w:rPr>
          <w:rFonts w:ascii="Times New Roman" w:eastAsia="Times New Roman" w:hAnsi="Times New Roman" w:cs="Times New Roman"/>
        </w:rPr>
        <w:t>4.1. Episodic training</w:t>
      </w:r>
      <w:bookmarkEnd w:id="36"/>
    </w:p>
    <w:p w14:paraId="509D941E" w14:textId="77777777" w:rsidR="00684FA9" w:rsidRDefault="00000000">
      <w:pPr>
        <w:ind w:firstLine="425"/>
        <w:jc w:val="both"/>
      </w:pPr>
      <w:r>
        <w:t>Training dùng episodic sampling. Mỗi episode chọn một số class và một số sample mỗi class. Trong fixed cap620, mỗi episode có 30 class x 10 samples, 150 episodes/epoch và 40 epochs. Như vậy training không phải supervised epoch quét hết 2.99M files; nó là quá trình sample nhiều episodes từ manifest lớn. Điều này cần viết rõ để tránh hiểu nhầm rằng 40 epoch nghĩa là đi qua toàn bộ dataset 40 lần.</w:t>
      </w:r>
    </w:p>
    <w:p w14:paraId="484826ED" w14:textId="77777777" w:rsidR="00684FA9" w:rsidRDefault="00000000">
      <w:pPr>
        <w:ind w:firstLine="425"/>
        <w:jc w:val="both"/>
      </w:pPr>
      <w:r>
        <w:t>Với các loss khác nhau, cùng một episode được dùng theo cách khác nhau. Triplet sẽ tạo quan hệ anchor-positive-negative trong batch. GE2E sẽ tách embedding theo class, tính centroid và tối ưu query theo centroid. SCAF dùng label class trong episode để tối ưu angular classification head. Hybrid SCAF+GE2E cộng nhiều thành phần loss theo trọng số.</w:t>
      </w:r>
    </w:p>
    <w:p w14:paraId="130A3EBF" w14:textId="77777777" w:rsidR="00684FA9" w:rsidRDefault="00000000">
      <w:pPr>
        <w:jc w:val="center"/>
      </w:pPr>
      <w:r>
        <w:rPr>
          <w:b/>
          <w:sz w:val="22"/>
        </w:rPr>
        <w:t>Bảng 8. Ý nghĩa các tham số training chính.</w:t>
      </w:r>
    </w:p>
    <w:tbl>
      <w:tblPr>
        <w:tblStyle w:val="TableGrid"/>
        <w:tblW w:w="0" w:type="auto"/>
        <w:jc w:val="center"/>
        <w:tblLook w:val="04A0" w:firstRow="1" w:lastRow="0" w:firstColumn="1" w:lastColumn="0" w:noHBand="0" w:noVBand="1"/>
      </w:tblPr>
      <w:tblGrid>
        <w:gridCol w:w="3135"/>
        <w:gridCol w:w="3135"/>
        <w:gridCol w:w="3135"/>
      </w:tblGrid>
      <w:tr w:rsidR="00684FA9" w14:paraId="3902E741" w14:textId="77777777">
        <w:trPr>
          <w:jc w:val="center"/>
        </w:trPr>
        <w:tc>
          <w:tcPr>
            <w:tcW w:w="3135" w:type="dxa"/>
            <w:shd w:val="clear" w:color="auto" w:fill="D9EAF7"/>
            <w:vAlign w:val="center"/>
          </w:tcPr>
          <w:p w14:paraId="0B15E767" w14:textId="77777777" w:rsidR="00684FA9" w:rsidRDefault="00000000">
            <w:r>
              <w:rPr>
                <w:b/>
                <w:sz w:val="21"/>
              </w:rPr>
              <w:t>Tham số</w:t>
            </w:r>
          </w:p>
        </w:tc>
        <w:tc>
          <w:tcPr>
            <w:tcW w:w="3135" w:type="dxa"/>
            <w:shd w:val="clear" w:color="auto" w:fill="D9EAF7"/>
            <w:vAlign w:val="center"/>
          </w:tcPr>
          <w:p w14:paraId="625B0EDE" w14:textId="77777777" w:rsidR="00684FA9" w:rsidRDefault="00000000">
            <w:r>
              <w:rPr>
                <w:b/>
                <w:sz w:val="21"/>
              </w:rPr>
              <w:t>Ý nghĩa</w:t>
            </w:r>
          </w:p>
        </w:tc>
        <w:tc>
          <w:tcPr>
            <w:tcW w:w="3135" w:type="dxa"/>
            <w:shd w:val="clear" w:color="auto" w:fill="D9EAF7"/>
            <w:vAlign w:val="center"/>
          </w:tcPr>
          <w:p w14:paraId="5A563A2E" w14:textId="77777777" w:rsidR="00684FA9" w:rsidRDefault="00000000">
            <w:r>
              <w:rPr>
                <w:b/>
                <w:sz w:val="21"/>
              </w:rPr>
              <w:t>Giá trị dùng trong fixed cap620</w:t>
            </w:r>
          </w:p>
        </w:tc>
      </w:tr>
      <w:tr w:rsidR="00684FA9" w14:paraId="3608359E" w14:textId="77777777">
        <w:trPr>
          <w:jc w:val="center"/>
        </w:trPr>
        <w:tc>
          <w:tcPr>
            <w:tcW w:w="3135" w:type="dxa"/>
            <w:vAlign w:val="center"/>
          </w:tcPr>
          <w:p w14:paraId="3F6E7BB6" w14:textId="77777777" w:rsidR="00684FA9" w:rsidRDefault="00000000">
            <w:r>
              <w:rPr>
                <w:sz w:val="21"/>
              </w:rPr>
              <w:t>epochs</w:t>
            </w:r>
          </w:p>
        </w:tc>
        <w:tc>
          <w:tcPr>
            <w:tcW w:w="3135" w:type="dxa"/>
            <w:vAlign w:val="center"/>
          </w:tcPr>
          <w:p w14:paraId="0C8CB975" w14:textId="77777777" w:rsidR="00684FA9" w:rsidRDefault="00000000">
            <w:r>
              <w:rPr>
                <w:sz w:val="21"/>
              </w:rPr>
              <w:t>Số vòng train cấp cao</w:t>
            </w:r>
          </w:p>
        </w:tc>
        <w:tc>
          <w:tcPr>
            <w:tcW w:w="3135" w:type="dxa"/>
            <w:vAlign w:val="center"/>
          </w:tcPr>
          <w:p w14:paraId="0DB363CC" w14:textId="77777777" w:rsidR="00684FA9" w:rsidRDefault="00000000">
            <w:r>
              <w:rPr>
                <w:sz w:val="21"/>
              </w:rPr>
              <w:t>40</w:t>
            </w:r>
          </w:p>
        </w:tc>
      </w:tr>
      <w:tr w:rsidR="00684FA9" w14:paraId="12BFE1D8" w14:textId="77777777">
        <w:trPr>
          <w:jc w:val="center"/>
        </w:trPr>
        <w:tc>
          <w:tcPr>
            <w:tcW w:w="3135" w:type="dxa"/>
            <w:vAlign w:val="center"/>
          </w:tcPr>
          <w:p w14:paraId="73FDC430" w14:textId="77777777" w:rsidR="00684FA9" w:rsidRDefault="00000000">
            <w:r>
              <w:rPr>
                <w:sz w:val="21"/>
              </w:rPr>
              <w:t>episodes_per_epoch</w:t>
            </w:r>
          </w:p>
        </w:tc>
        <w:tc>
          <w:tcPr>
            <w:tcW w:w="3135" w:type="dxa"/>
            <w:vAlign w:val="center"/>
          </w:tcPr>
          <w:p w14:paraId="695C64D0" w14:textId="77777777" w:rsidR="00684FA9" w:rsidRDefault="00000000">
            <w:r>
              <w:rPr>
                <w:sz w:val="21"/>
              </w:rPr>
              <w:t>Số episode sample trong mỗi epoch</w:t>
            </w:r>
          </w:p>
        </w:tc>
        <w:tc>
          <w:tcPr>
            <w:tcW w:w="3135" w:type="dxa"/>
            <w:vAlign w:val="center"/>
          </w:tcPr>
          <w:p w14:paraId="189477AD" w14:textId="77777777" w:rsidR="00684FA9" w:rsidRDefault="00000000">
            <w:r>
              <w:rPr>
                <w:sz w:val="21"/>
              </w:rPr>
              <w:t>150</w:t>
            </w:r>
          </w:p>
        </w:tc>
      </w:tr>
      <w:tr w:rsidR="00684FA9" w14:paraId="3CBDF3A3" w14:textId="77777777">
        <w:trPr>
          <w:jc w:val="center"/>
        </w:trPr>
        <w:tc>
          <w:tcPr>
            <w:tcW w:w="3135" w:type="dxa"/>
            <w:vAlign w:val="center"/>
          </w:tcPr>
          <w:p w14:paraId="6647E592" w14:textId="77777777" w:rsidR="00684FA9" w:rsidRDefault="00000000">
            <w:r>
              <w:rPr>
                <w:sz w:val="21"/>
              </w:rPr>
              <w:t>n_classes</w:t>
            </w:r>
          </w:p>
        </w:tc>
        <w:tc>
          <w:tcPr>
            <w:tcW w:w="3135" w:type="dxa"/>
            <w:vAlign w:val="center"/>
          </w:tcPr>
          <w:p w14:paraId="6F3F0487" w14:textId="77777777" w:rsidR="00684FA9" w:rsidRDefault="00000000">
            <w:r>
              <w:rPr>
                <w:sz w:val="21"/>
              </w:rPr>
              <w:t>Số keyword/class trong một episode</w:t>
            </w:r>
          </w:p>
        </w:tc>
        <w:tc>
          <w:tcPr>
            <w:tcW w:w="3135" w:type="dxa"/>
            <w:vAlign w:val="center"/>
          </w:tcPr>
          <w:p w14:paraId="5F9D9DDC" w14:textId="77777777" w:rsidR="00684FA9" w:rsidRDefault="00000000">
            <w:r>
              <w:rPr>
                <w:sz w:val="21"/>
              </w:rPr>
              <w:t>30</w:t>
            </w:r>
          </w:p>
        </w:tc>
      </w:tr>
      <w:tr w:rsidR="00684FA9" w14:paraId="34CFAB68" w14:textId="77777777">
        <w:trPr>
          <w:jc w:val="center"/>
        </w:trPr>
        <w:tc>
          <w:tcPr>
            <w:tcW w:w="3135" w:type="dxa"/>
            <w:vAlign w:val="center"/>
          </w:tcPr>
          <w:p w14:paraId="5E389193" w14:textId="77777777" w:rsidR="00684FA9" w:rsidRDefault="00000000">
            <w:r>
              <w:rPr>
                <w:sz w:val="21"/>
              </w:rPr>
              <w:t>n_samples</w:t>
            </w:r>
          </w:p>
        </w:tc>
        <w:tc>
          <w:tcPr>
            <w:tcW w:w="3135" w:type="dxa"/>
            <w:vAlign w:val="center"/>
          </w:tcPr>
          <w:p w14:paraId="3B359AAE" w14:textId="77777777" w:rsidR="00684FA9" w:rsidRDefault="00000000">
            <w:r>
              <w:rPr>
                <w:sz w:val="21"/>
              </w:rPr>
              <w:t>Số sample mỗi class trong episode</w:t>
            </w:r>
          </w:p>
        </w:tc>
        <w:tc>
          <w:tcPr>
            <w:tcW w:w="3135" w:type="dxa"/>
            <w:vAlign w:val="center"/>
          </w:tcPr>
          <w:p w14:paraId="127BDCBB" w14:textId="77777777" w:rsidR="00684FA9" w:rsidRDefault="00000000">
            <w:r>
              <w:rPr>
                <w:sz w:val="21"/>
              </w:rPr>
              <w:t>10</w:t>
            </w:r>
          </w:p>
        </w:tc>
      </w:tr>
      <w:tr w:rsidR="00684FA9" w14:paraId="154AE5F1" w14:textId="77777777">
        <w:trPr>
          <w:jc w:val="center"/>
        </w:trPr>
        <w:tc>
          <w:tcPr>
            <w:tcW w:w="3135" w:type="dxa"/>
            <w:vAlign w:val="center"/>
          </w:tcPr>
          <w:p w14:paraId="1DEF7479" w14:textId="77777777" w:rsidR="00684FA9" w:rsidRDefault="00000000">
            <w:r>
              <w:rPr>
                <w:sz w:val="21"/>
              </w:rPr>
              <w:t>k-shot eval</w:t>
            </w:r>
          </w:p>
        </w:tc>
        <w:tc>
          <w:tcPr>
            <w:tcW w:w="3135" w:type="dxa"/>
            <w:vAlign w:val="center"/>
          </w:tcPr>
          <w:p w14:paraId="06540892" w14:textId="77777777" w:rsidR="00684FA9" w:rsidRDefault="00000000">
            <w:r>
              <w:rPr>
                <w:sz w:val="21"/>
              </w:rPr>
              <w:t>Số support samples mỗi keyword khi đánh giá</w:t>
            </w:r>
          </w:p>
        </w:tc>
        <w:tc>
          <w:tcPr>
            <w:tcW w:w="3135" w:type="dxa"/>
            <w:vAlign w:val="center"/>
          </w:tcPr>
          <w:p w14:paraId="60D98EDF" w14:textId="77777777" w:rsidR="00684FA9" w:rsidRDefault="00000000">
            <w:r>
              <w:rPr>
                <w:sz w:val="21"/>
              </w:rPr>
              <w:t>10</w:t>
            </w:r>
          </w:p>
        </w:tc>
      </w:tr>
      <w:tr w:rsidR="00684FA9" w14:paraId="2DBE1328" w14:textId="77777777">
        <w:trPr>
          <w:jc w:val="center"/>
        </w:trPr>
        <w:tc>
          <w:tcPr>
            <w:tcW w:w="3135" w:type="dxa"/>
            <w:vAlign w:val="center"/>
          </w:tcPr>
          <w:p w14:paraId="75641BB9" w14:textId="77777777" w:rsidR="00684FA9" w:rsidRDefault="00000000">
            <w:r>
              <w:rPr>
                <w:sz w:val="21"/>
              </w:rPr>
              <w:t>gsc-dev-runs</w:t>
            </w:r>
          </w:p>
        </w:tc>
        <w:tc>
          <w:tcPr>
            <w:tcW w:w="3135" w:type="dxa"/>
            <w:vAlign w:val="center"/>
          </w:tcPr>
          <w:p w14:paraId="1C888BDC" w14:textId="77777777" w:rsidR="00684FA9" w:rsidRDefault="00000000">
            <w:r>
              <w:rPr>
                <w:sz w:val="21"/>
              </w:rPr>
              <w:t>Số run GSC-dev dùng khi chọn checkpoint</w:t>
            </w:r>
          </w:p>
        </w:tc>
        <w:tc>
          <w:tcPr>
            <w:tcW w:w="3135" w:type="dxa"/>
            <w:vAlign w:val="center"/>
          </w:tcPr>
          <w:p w14:paraId="3D6A2FF1" w14:textId="77777777" w:rsidR="00684FA9" w:rsidRDefault="00000000">
            <w:r>
              <w:rPr>
                <w:sz w:val="21"/>
              </w:rPr>
              <w:t>3</w:t>
            </w:r>
          </w:p>
        </w:tc>
      </w:tr>
      <w:tr w:rsidR="00684FA9" w14:paraId="54B13440" w14:textId="77777777">
        <w:trPr>
          <w:jc w:val="center"/>
        </w:trPr>
        <w:tc>
          <w:tcPr>
            <w:tcW w:w="3135" w:type="dxa"/>
            <w:vAlign w:val="center"/>
          </w:tcPr>
          <w:p w14:paraId="6FF1C0DE" w14:textId="77777777" w:rsidR="00684FA9" w:rsidRDefault="00000000">
            <w:r>
              <w:rPr>
                <w:sz w:val="21"/>
              </w:rPr>
              <w:t>final test runs</w:t>
            </w:r>
          </w:p>
        </w:tc>
        <w:tc>
          <w:tcPr>
            <w:tcW w:w="3135" w:type="dxa"/>
            <w:vAlign w:val="center"/>
          </w:tcPr>
          <w:p w14:paraId="2880EE99" w14:textId="77777777" w:rsidR="00684FA9" w:rsidRDefault="00000000">
            <w:r>
              <w:rPr>
                <w:sz w:val="21"/>
              </w:rPr>
              <w:t>Số run GSC-test cuối</w:t>
            </w:r>
          </w:p>
        </w:tc>
        <w:tc>
          <w:tcPr>
            <w:tcW w:w="3135" w:type="dxa"/>
            <w:vAlign w:val="center"/>
          </w:tcPr>
          <w:p w14:paraId="754E376D" w14:textId="77777777" w:rsidR="00684FA9" w:rsidRDefault="00000000">
            <w:r>
              <w:rPr>
                <w:sz w:val="21"/>
              </w:rPr>
              <w:t>100</w:t>
            </w:r>
          </w:p>
        </w:tc>
      </w:tr>
    </w:tbl>
    <w:p w14:paraId="2D2E6B92" w14:textId="77777777" w:rsidR="00684FA9" w:rsidRDefault="00684FA9"/>
    <w:p w14:paraId="68E17E3A" w14:textId="77777777" w:rsidR="00684FA9" w:rsidRDefault="00000000">
      <w:pPr>
        <w:pStyle w:val="Heading2"/>
      </w:pPr>
      <w:bookmarkStart w:id="37" w:name="_Toc232344011"/>
      <w:r>
        <w:rPr>
          <w:rFonts w:ascii="Times New Roman" w:eastAsia="Times New Roman" w:hAnsi="Times New Roman" w:cs="Times New Roman"/>
        </w:rPr>
        <w:t>4.2. Optimizer và scheduler</w:t>
      </w:r>
      <w:bookmarkEnd w:id="37"/>
    </w:p>
    <w:p w14:paraId="2DB46E22" w14:textId="77777777" w:rsidR="00684FA9" w:rsidRDefault="00000000">
      <w:pPr>
        <w:ind w:firstLine="425"/>
        <w:jc w:val="both"/>
      </w:pPr>
      <w:r>
        <w:t>Cấu hình mặc định dùng Adam với learning rate 0.001 và weight decay 0.0001. Scheduler chính là CosineAnnealingWarmRestarts với T_0=10, T_mult=2 và eta_min=1e-5. Gradient clipping 5.0 được dùng để giảm rủi ro gradient explosion, đặc biệt với hybrid loss hoặc hard mining.</w:t>
      </w:r>
    </w:p>
    <w:p w14:paraId="7DF1D9E0" w14:textId="77777777" w:rsidR="00684FA9" w:rsidRDefault="00000000">
      <w:pPr>
        <w:pStyle w:val="Heading2"/>
      </w:pPr>
      <w:bookmarkStart w:id="38" w:name="_Toc232344012"/>
      <w:r>
        <w:rPr>
          <w:rFonts w:ascii="Times New Roman" w:eastAsia="Times New Roman" w:hAnsi="Times New Roman" w:cs="Times New Roman"/>
        </w:rPr>
        <w:t>4.3. Checkpoint selection</w:t>
      </w:r>
      <w:bookmarkEnd w:id="38"/>
    </w:p>
    <w:p w14:paraId="42406A2D" w14:textId="77777777" w:rsidR="00684FA9" w:rsidRDefault="00000000">
      <w:pPr>
        <w:ind w:firstLine="425"/>
        <w:jc w:val="both"/>
      </w:pPr>
      <w:r>
        <w:t xml:space="preserve">Checkpoint không được chọn theo train loss đơn thuần. Với `--select-by-gsc-dev`, model được evaluate trên GSC-dev theo protocol gsc_edgespot_exact và chọn best checkpoint theo ACC@1%FAR hoặc composite metric. Fixed 16-pipeline dùng GSC-dev ACC@1%FAR mỗi 5 epoch với 3 runs. Development run dùng composite metric bằng </w:t>
      </w:r>
      <w:r>
        <w:lastRenderedPageBreak/>
        <w:t>trung bình ACC@1%FAR, AUC và F1, giúp tránh trường hợp chỉ tối ưu một operating point nhưng AUC/F1 xấu.</w:t>
      </w:r>
    </w:p>
    <w:p w14:paraId="3C36074E" w14:textId="77777777" w:rsidR="00684FA9" w:rsidRDefault="00000000">
      <w:pPr>
        <w:ind w:firstLine="425"/>
        <w:jc w:val="both"/>
      </w:pPr>
      <w:r>
        <w:t>Trong code `scripts/train.py`, `best.pt` được lưu khi metric selection hiện tại tốt hơn best trước đó. `latest.pt` được cập nhật để resume nếu run bị ngắt. Một số runner còn truyền `--initial-best-metric` khi resume để tránh việc một checkpoint sau resume nhưng tệ hơn ghi đè `best.pt` cũ. Vì vậy, khi dùng artifact, cần ưu tiên `best.pt` nhưng vẫn kiểm tra log selection để biết best theo metric nào.</w:t>
      </w:r>
    </w:p>
    <w:p w14:paraId="7FC315B2" w14:textId="77777777" w:rsidR="00684FA9" w:rsidRDefault="00000000">
      <w:pPr>
        <w:pStyle w:val="Heading2"/>
      </w:pPr>
      <w:bookmarkStart w:id="39" w:name="_Toc232344013"/>
      <w:r>
        <w:rPr>
          <w:rFonts w:ascii="Times New Roman" w:eastAsia="Times New Roman" w:hAnsi="Times New Roman" w:cs="Times New Roman"/>
        </w:rPr>
        <w:t>4.4. Một epoch train diễn ra như thế nào</w:t>
      </w:r>
      <w:bookmarkEnd w:id="39"/>
    </w:p>
    <w:p w14:paraId="7A24501C" w14:textId="77777777" w:rsidR="00684FA9" w:rsidRDefault="00000000">
      <w:pPr>
        <w:ind w:firstLine="425"/>
        <w:jc w:val="both"/>
      </w:pPr>
      <w:r>
        <w:t>Ở mức triển khai, một epoch train gồm các bước: DataLoader sinh các episodes từ manifest; waveform được load và chuyển thành feature MFCC/mel; augmentation có thể được áp dụng; encoder tạo embedding; embedding được L2-normalize; loss được tính theo Triplet/SCAF/GE2E/KD; optimizer backprop và update; scheduler cập nhật learning rate; TensorBoard/log ghi loss và các statistic. Sau mỗi `val_every` hoặc `gsc_dev_every`, model được evaluate để quyết định checkpoint.</w:t>
      </w:r>
    </w:p>
    <w:p w14:paraId="5E224B84" w14:textId="77777777" w:rsidR="00684FA9" w:rsidRDefault="00000000">
      <w:pPr>
        <w:jc w:val="center"/>
      </w:pPr>
      <w:r>
        <w:rPr>
          <w:b/>
          <w:sz w:val="22"/>
        </w:rPr>
        <w:t>Bảng 9. Vòng đời một checkpoint.</w:t>
      </w:r>
    </w:p>
    <w:tbl>
      <w:tblPr>
        <w:tblStyle w:val="TableGrid"/>
        <w:tblW w:w="0" w:type="auto"/>
        <w:jc w:val="center"/>
        <w:tblLook w:val="04A0" w:firstRow="1" w:lastRow="0" w:firstColumn="1" w:lastColumn="0" w:noHBand="0" w:noVBand="1"/>
      </w:tblPr>
      <w:tblGrid>
        <w:gridCol w:w="3135"/>
        <w:gridCol w:w="3135"/>
        <w:gridCol w:w="3135"/>
      </w:tblGrid>
      <w:tr w:rsidR="00684FA9" w14:paraId="6AF4125E" w14:textId="77777777">
        <w:trPr>
          <w:jc w:val="center"/>
        </w:trPr>
        <w:tc>
          <w:tcPr>
            <w:tcW w:w="3135" w:type="dxa"/>
            <w:shd w:val="clear" w:color="auto" w:fill="D9EAF7"/>
            <w:vAlign w:val="center"/>
          </w:tcPr>
          <w:p w14:paraId="64B7DED8" w14:textId="77777777" w:rsidR="00684FA9" w:rsidRDefault="00000000">
            <w:r>
              <w:rPr>
                <w:b/>
                <w:sz w:val="21"/>
              </w:rPr>
              <w:t>Artifact</w:t>
            </w:r>
          </w:p>
        </w:tc>
        <w:tc>
          <w:tcPr>
            <w:tcW w:w="3135" w:type="dxa"/>
            <w:shd w:val="clear" w:color="auto" w:fill="D9EAF7"/>
            <w:vAlign w:val="center"/>
          </w:tcPr>
          <w:p w14:paraId="7CECE0C7" w14:textId="77777777" w:rsidR="00684FA9" w:rsidRDefault="00000000">
            <w:r>
              <w:rPr>
                <w:b/>
                <w:sz w:val="21"/>
              </w:rPr>
              <w:t>Khi nào tạo</w:t>
            </w:r>
          </w:p>
        </w:tc>
        <w:tc>
          <w:tcPr>
            <w:tcW w:w="3135" w:type="dxa"/>
            <w:shd w:val="clear" w:color="auto" w:fill="D9EAF7"/>
            <w:vAlign w:val="center"/>
          </w:tcPr>
          <w:p w14:paraId="26782A1B" w14:textId="77777777" w:rsidR="00684FA9" w:rsidRDefault="00000000">
            <w:r>
              <w:rPr>
                <w:b/>
                <w:sz w:val="21"/>
              </w:rPr>
              <w:t>Dùng để làm gì</w:t>
            </w:r>
          </w:p>
        </w:tc>
      </w:tr>
      <w:tr w:rsidR="00684FA9" w14:paraId="077A5E36" w14:textId="77777777">
        <w:trPr>
          <w:jc w:val="center"/>
        </w:trPr>
        <w:tc>
          <w:tcPr>
            <w:tcW w:w="3135" w:type="dxa"/>
            <w:vAlign w:val="center"/>
          </w:tcPr>
          <w:p w14:paraId="307181B5" w14:textId="77777777" w:rsidR="00684FA9" w:rsidRDefault="00000000">
            <w:r>
              <w:rPr>
                <w:sz w:val="21"/>
              </w:rPr>
              <w:t>epoch_XX.pt</w:t>
            </w:r>
          </w:p>
        </w:tc>
        <w:tc>
          <w:tcPr>
            <w:tcW w:w="3135" w:type="dxa"/>
            <w:vAlign w:val="center"/>
          </w:tcPr>
          <w:p w14:paraId="0D89C36A" w14:textId="77777777" w:rsidR="00684FA9" w:rsidRDefault="00000000">
            <w:r>
              <w:rPr>
                <w:sz w:val="21"/>
              </w:rPr>
              <w:t>Theo `--save-every` hoặc mỗi N epoch</w:t>
            </w:r>
          </w:p>
        </w:tc>
        <w:tc>
          <w:tcPr>
            <w:tcW w:w="3135" w:type="dxa"/>
            <w:vAlign w:val="center"/>
          </w:tcPr>
          <w:p w14:paraId="791A77FF" w14:textId="77777777" w:rsidR="00684FA9" w:rsidRDefault="00000000">
            <w:r>
              <w:rPr>
                <w:sz w:val="21"/>
              </w:rPr>
              <w:t>Debug, rollback, xem diễn tiến training.</w:t>
            </w:r>
          </w:p>
        </w:tc>
      </w:tr>
      <w:tr w:rsidR="00684FA9" w14:paraId="0828A5C1" w14:textId="77777777">
        <w:trPr>
          <w:jc w:val="center"/>
        </w:trPr>
        <w:tc>
          <w:tcPr>
            <w:tcW w:w="3135" w:type="dxa"/>
            <w:vAlign w:val="center"/>
          </w:tcPr>
          <w:p w14:paraId="7C7CF8BB" w14:textId="77777777" w:rsidR="00684FA9" w:rsidRDefault="00000000">
            <w:r>
              <w:rPr>
                <w:sz w:val="21"/>
              </w:rPr>
              <w:t>latest.pt</w:t>
            </w:r>
          </w:p>
        </w:tc>
        <w:tc>
          <w:tcPr>
            <w:tcW w:w="3135" w:type="dxa"/>
            <w:vAlign w:val="center"/>
          </w:tcPr>
          <w:p w14:paraId="615F2A33" w14:textId="77777777" w:rsidR="00684FA9" w:rsidRDefault="00000000">
            <w:r>
              <w:rPr>
                <w:sz w:val="21"/>
              </w:rPr>
              <w:t>Cuối epoch hoặc theo runner</w:t>
            </w:r>
          </w:p>
        </w:tc>
        <w:tc>
          <w:tcPr>
            <w:tcW w:w="3135" w:type="dxa"/>
            <w:vAlign w:val="center"/>
          </w:tcPr>
          <w:p w14:paraId="1AE2C191" w14:textId="77777777" w:rsidR="00684FA9" w:rsidRDefault="00000000">
            <w:r>
              <w:rPr>
                <w:sz w:val="21"/>
              </w:rPr>
              <w:t>Resume khi runtime bị ngắt.</w:t>
            </w:r>
          </w:p>
        </w:tc>
      </w:tr>
      <w:tr w:rsidR="00684FA9" w:rsidRPr="00AF32EF" w14:paraId="6AD54287" w14:textId="77777777">
        <w:trPr>
          <w:jc w:val="center"/>
        </w:trPr>
        <w:tc>
          <w:tcPr>
            <w:tcW w:w="3135" w:type="dxa"/>
            <w:vAlign w:val="center"/>
          </w:tcPr>
          <w:p w14:paraId="1A6B9AEF" w14:textId="77777777" w:rsidR="00684FA9" w:rsidRDefault="00000000">
            <w:r>
              <w:rPr>
                <w:sz w:val="21"/>
              </w:rPr>
              <w:t>best.pt</w:t>
            </w:r>
          </w:p>
        </w:tc>
        <w:tc>
          <w:tcPr>
            <w:tcW w:w="3135" w:type="dxa"/>
            <w:vAlign w:val="center"/>
          </w:tcPr>
          <w:p w14:paraId="2D2370AF" w14:textId="77777777" w:rsidR="00684FA9" w:rsidRDefault="00000000">
            <w:r>
              <w:rPr>
                <w:sz w:val="21"/>
              </w:rPr>
              <w:t>Khi selection metric tốt nhất</w:t>
            </w:r>
          </w:p>
        </w:tc>
        <w:tc>
          <w:tcPr>
            <w:tcW w:w="3135" w:type="dxa"/>
            <w:vAlign w:val="center"/>
          </w:tcPr>
          <w:p w14:paraId="43A6A358" w14:textId="77777777" w:rsidR="00684FA9" w:rsidRPr="00AF32EF" w:rsidRDefault="00000000">
            <w:pPr>
              <w:rPr>
                <w:lang w:val="pt-PT"/>
              </w:rPr>
            </w:pPr>
            <w:proofErr w:type="spellStart"/>
            <w:r w:rsidRPr="00AF32EF">
              <w:rPr>
                <w:sz w:val="21"/>
                <w:lang w:val="pt-PT"/>
              </w:rPr>
              <w:t>Dùng</w:t>
            </w:r>
            <w:proofErr w:type="spellEnd"/>
            <w:r w:rsidRPr="00AF32EF">
              <w:rPr>
                <w:sz w:val="21"/>
                <w:lang w:val="pt-PT"/>
              </w:rPr>
              <w:t xml:space="preserve"> </w:t>
            </w:r>
            <w:proofErr w:type="spellStart"/>
            <w:r w:rsidRPr="00AF32EF">
              <w:rPr>
                <w:sz w:val="21"/>
                <w:lang w:val="pt-PT"/>
              </w:rPr>
              <w:t>cho</w:t>
            </w:r>
            <w:proofErr w:type="spellEnd"/>
            <w:r w:rsidRPr="00AF32EF">
              <w:rPr>
                <w:sz w:val="21"/>
                <w:lang w:val="pt-PT"/>
              </w:rPr>
              <w:t xml:space="preserve"> final </w:t>
            </w:r>
            <w:proofErr w:type="spellStart"/>
            <w:r w:rsidRPr="00AF32EF">
              <w:rPr>
                <w:sz w:val="21"/>
                <w:lang w:val="pt-PT"/>
              </w:rPr>
              <w:t>eval</w:t>
            </w:r>
            <w:proofErr w:type="spellEnd"/>
            <w:r w:rsidRPr="00AF32EF">
              <w:rPr>
                <w:sz w:val="21"/>
                <w:lang w:val="pt-PT"/>
              </w:rPr>
              <w:t xml:space="preserve"> </w:t>
            </w:r>
            <w:proofErr w:type="spellStart"/>
            <w:r w:rsidRPr="00AF32EF">
              <w:rPr>
                <w:sz w:val="21"/>
                <w:lang w:val="pt-PT"/>
              </w:rPr>
              <w:t>và</w:t>
            </w:r>
            <w:proofErr w:type="spellEnd"/>
            <w:r w:rsidRPr="00AF32EF">
              <w:rPr>
                <w:sz w:val="21"/>
                <w:lang w:val="pt-PT"/>
              </w:rPr>
              <w:t xml:space="preserve"> demo.</w:t>
            </w:r>
          </w:p>
        </w:tc>
      </w:tr>
      <w:tr w:rsidR="00684FA9" w14:paraId="159B4413" w14:textId="77777777">
        <w:trPr>
          <w:jc w:val="center"/>
        </w:trPr>
        <w:tc>
          <w:tcPr>
            <w:tcW w:w="3135" w:type="dxa"/>
            <w:vAlign w:val="center"/>
          </w:tcPr>
          <w:p w14:paraId="126633E6" w14:textId="77777777" w:rsidR="00684FA9" w:rsidRDefault="00000000">
            <w:r>
              <w:rPr>
                <w:sz w:val="21"/>
              </w:rPr>
              <w:t>run.log</w:t>
            </w:r>
          </w:p>
        </w:tc>
        <w:tc>
          <w:tcPr>
            <w:tcW w:w="3135" w:type="dxa"/>
            <w:vAlign w:val="center"/>
          </w:tcPr>
          <w:p w14:paraId="75E1C5F5" w14:textId="77777777" w:rsidR="00684FA9" w:rsidRDefault="00000000">
            <w:r>
              <w:rPr>
                <w:sz w:val="21"/>
              </w:rPr>
              <w:t>Trong suốt run</w:t>
            </w:r>
          </w:p>
        </w:tc>
        <w:tc>
          <w:tcPr>
            <w:tcW w:w="3135" w:type="dxa"/>
            <w:vAlign w:val="center"/>
          </w:tcPr>
          <w:p w14:paraId="71744C2D" w14:textId="77777777" w:rsidR="00684FA9" w:rsidRDefault="00000000">
            <w:r>
              <w:rPr>
                <w:sz w:val="21"/>
              </w:rPr>
              <w:t>Chứng minh cấu hình, lỗi, metric theo thời gian.</w:t>
            </w:r>
          </w:p>
        </w:tc>
      </w:tr>
      <w:tr w:rsidR="00684FA9" w14:paraId="5487EFD1" w14:textId="77777777">
        <w:trPr>
          <w:jc w:val="center"/>
        </w:trPr>
        <w:tc>
          <w:tcPr>
            <w:tcW w:w="3135" w:type="dxa"/>
            <w:vAlign w:val="center"/>
          </w:tcPr>
          <w:p w14:paraId="008F4BC5" w14:textId="77777777" w:rsidR="00684FA9" w:rsidRDefault="00000000">
            <w:r>
              <w:rPr>
                <w:sz w:val="21"/>
              </w:rPr>
              <w:t>stages.tsv</w:t>
            </w:r>
          </w:p>
        </w:tc>
        <w:tc>
          <w:tcPr>
            <w:tcW w:w="3135" w:type="dxa"/>
            <w:vAlign w:val="center"/>
          </w:tcPr>
          <w:p w14:paraId="145A8741" w14:textId="77777777" w:rsidR="00684FA9" w:rsidRDefault="00000000">
            <w:r>
              <w:rPr>
                <w:sz w:val="21"/>
              </w:rPr>
              <w:t>Sau mỗi stage Colab runner</w:t>
            </w:r>
          </w:p>
        </w:tc>
        <w:tc>
          <w:tcPr>
            <w:tcW w:w="3135" w:type="dxa"/>
            <w:vAlign w:val="center"/>
          </w:tcPr>
          <w:p w14:paraId="7003956A" w14:textId="77777777" w:rsidR="00684FA9" w:rsidRDefault="00000000">
            <w:r>
              <w:rPr>
                <w:sz w:val="21"/>
              </w:rPr>
              <w:t>Xem stage train/eval đã ok hay chưa.</w:t>
            </w:r>
          </w:p>
        </w:tc>
      </w:tr>
    </w:tbl>
    <w:p w14:paraId="7E080129" w14:textId="77777777" w:rsidR="00684FA9" w:rsidRDefault="00684FA9"/>
    <w:p w14:paraId="142172BD" w14:textId="77777777" w:rsidR="00684FA9" w:rsidRDefault="00000000">
      <w:pPr>
        <w:pStyle w:val="Heading2"/>
      </w:pPr>
      <w:bookmarkStart w:id="40" w:name="_Toc232344014"/>
      <w:r>
        <w:rPr>
          <w:rFonts w:ascii="Times New Roman" w:eastAsia="Times New Roman" w:hAnsi="Times New Roman" w:cs="Times New Roman"/>
        </w:rPr>
        <w:t>4.5. Fixed 16-pipeline cap620 protocol</w:t>
      </w:r>
      <w:bookmarkEnd w:id="40"/>
    </w:p>
    <w:p w14:paraId="623B856A" w14:textId="77777777" w:rsidR="00684FA9" w:rsidRDefault="00000000">
      <w:pPr>
        <w:jc w:val="center"/>
      </w:pPr>
      <w:r>
        <w:rPr>
          <w:b/>
          <w:sz w:val="22"/>
        </w:rPr>
        <w:t>Bảng 10. Cấu hình fixed 16-pipeline cap620.</w:t>
      </w:r>
    </w:p>
    <w:tbl>
      <w:tblPr>
        <w:tblStyle w:val="TableGrid"/>
        <w:tblW w:w="0" w:type="auto"/>
        <w:jc w:val="center"/>
        <w:tblLook w:val="04A0" w:firstRow="1" w:lastRow="0" w:firstColumn="1" w:lastColumn="0" w:noHBand="0" w:noVBand="1"/>
      </w:tblPr>
      <w:tblGrid>
        <w:gridCol w:w="3841"/>
        <w:gridCol w:w="5780"/>
      </w:tblGrid>
      <w:tr w:rsidR="00684FA9" w14:paraId="6A73BDDE" w14:textId="77777777">
        <w:trPr>
          <w:jc w:val="center"/>
        </w:trPr>
        <w:tc>
          <w:tcPr>
            <w:tcW w:w="4702" w:type="dxa"/>
            <w:shd w:val="clear" w:color="auto" w:fill="D9EAF7"/>
            <w:vAlign w:val="center"/>
          </w:tcPr>
          <w:p w14:paraId="207A1BA9" w14:textId="77777777" w:rsidR="00684FA9" w:rsidRDefault="00000000">
            <w:r>
              <w:rPr>
                <w:b/>
                <w:sz w:val="21"/>
              </w:rPr>
              <w:t>Trường</w:t>
            </w:r>
          </w:p>
        </w:tc>
        <w:tc>
          <w:tcPr>
            <w:tcW w:w="4702" w:type="dxa"/>
            <w:shd w:val="clear" w:color="auto" w:fill="D9EAF7"/>
            <w:vAlign w:val="center"/>
          </w:tcPr>
          <w:p w14:paraId="0783E84E" w14:textId="77777777" w:rsidR="00684FA9" w:rsidRDefault="00000000">
            <w:r>
              <w:rPr>
                <w:b/>
                <w:sz w:val="21"/>
              </w:rPr>
              <w:t>Giá trị</w:t>
            </w:r>
          </w:p>
        </w:tc>
      </w:tr>
      <w:tr w:rsidR="00684FA9" w:rsidRPr="00AF32EF" w14:paraId="3FF197AE" w14:textId="77777777">
        <w:trPr>
          <w:jc w:val="center"/>
        </w:trPr>
        <w:tc>
          <w:tcPr>
            <w:tcW w:w="4702" w:type="dxa"/>
            <w:vAlign w:val="center"/>
          </w:tcPr>
          <w:p w14:paraId="7547DD10" w14:textId="77777777" w:rsidR="00684FA9" w:rsidRDefault="00000000">
            <w:r>
              <w:rPr>
                <w:sz w:val="21"/>
              </w:rPr>
              <w:t>Run ID</w:t>
            </w:r>
          </w:p>
        </w:tc>
        <w:tc>
          <w:tcPr>
            <w:tcW w:w="4702" w:type="dxa"/>
            <w:vAlign w:val="center"/>
          </w:tcPr>
          <w:p w14:paraId="60F8B2D6" w14:textId="77777777" w:rsidR="00684FA9" w:rsidRPr="00AF32EF" w:rsidRDefault="00000000">
            <w:pPr>
              <w:rPr>
                <w:lang w:val="pt-PT"/>
              </w:rPr>
            </w:pPr>
            <w:r w:rsidRPr="00AF32EF">
              <w:rPr>
                <w:sz w:val="21"/>
                <w:lang w:val="pt-PT"/>
              </w:rPr>
              <w:t>colab_mswc_cap620_flac_16pipe_e40_ep150_20260611_154517</w:t>
            </w:r>
          </w:p>
        </w:tc>
      </w:tr>
      <w:tr w:rsidR="00684FA9" w14:paraId="74E9552F" w14:textId="77777777">
        <w:trPr>
          <w:jc w:val="center"/>
        </w:trPr>
        <w:tc>
          <w:tcPr>
            <w:tcW w:w="4702" w:type="dxa"/>
            <w:vAlign w:val="center"/>
          </w:tcPr>
          <w:p w14:paraId="3254C32E" w14:textId="77777777" w:rsidR="00684FA9" w:rsidRDefault="00000000">
            <w:r>
              <w:rPr>
                <w:sz w:val="21"/>
              </w:rPr>
              <w:t>Dataset</w:t>
            </w:r>
          </w:p>
        </w:tc>
        <w:tc>
          <w:tcPr>
            <w:tcW w:w="4702" w:type="dxa"/>
            <w:vAlign w:val="center"/>
          </w:tcPr>
          <w:p w14:paraId="78D094CC" w14:textId="77777777" w:rsidR="00684FA9" w:rsidRDefault="00000000">
            <w:r>
              <w:rPr>
                <w:sz w:val="21"/>
              </w:rPr>
              <w:t>MSWC English cap620 FLAC</w:t>
            </w:r>
          </w:p>
        </w:tc>
      </w:tr>
      <w:tr w:rsidR="00684FA9" w14:paraId="1CA497FF" w14:textId="77777777">
        <w:trPr>
          <w:jc w:val="center"/>
        </w:trPr>
        <w:tc>
          <w:tcPr>
            <w:tcW w:w="4702" w:type="dxa"/>
            <w:vAlign w:val="center"/>
          </w:tcPr>
          <w:p w14:paraId="3675EEAD" w14:textId="77777777" w:rsidR="00684FA9" w:rsidRDefault="00000000">
            <w:r>
              <w:rPr>
                <w:sz w:val="21"/>
              </w:rPr>
              <w:t>Train files</w:t>
            </w:r>
          </w:p>
        </w:tc>
        <w:tc>
          <w:tcPr>
            <w:tcW w:w="4702" w:type="dxa"/>
            <w:vAlign w:val="center"/>
          </w:tcPr>
          <w:p w14:paraId="65522D66" w14:textId="77777777" w:rsidR="00684FA9" w:rsidRDefault="00000000">
            <w:r>
              <w:rPr>
                <w:sz w:val="21"/>
              </w:rPr>
              <w:t>2,989,780</w:t>
            </w:r>
          </w:p>
        </w:tc>
      </w:tr>
      <w:tr w:rsidR="00684FA9" w14:paraId="14B70B1D" w14:textId="77777777">
        <w:trPr>
          <w:jc w:val="center"/>
        </w:trPr>
        <w:tc>
          <w:tcPr>
            <w:tcW w:w="4702" w:type="dxa"/>
            <w:vAlign w:val="center"/>
          </w:tcPr>
          <w:p w14:paraId="7167C15D" w14:textId="77777777" w:rsidR="00684FA9" w:rsidRDefault="00000000">
            <w:r>
              <w:rPr>
                <w:sz w:val="21"/>
              </w:rPr>
              <w:t>Validation files</w:t>
            </w:r>
          </w:p>
        </w:tc>
        <w:tc>
          <w:tcPr>
            <w:tcW w:w="4702" w:type="dxa"/>
            <w:vAlign w:val="center"/>
          </w:tcPr>
          <w:p w14:paraId="347201AD" w14:textId="77777777" w:rsidR="00684FA9" w:rsidRDefault="00000000">
            <w:r>
              <w:rPr>
                <w:sz w:val="21"/>
              </w:rPr>
              <w:t>52,399</w:t>
            </w:r>
          </w:p>
        </w:tc>
      </w:tr>
      <w:tr w:rsidR="00684FA9" w14:paraId="41EBAB88" w14:textId="77777777">
        <w:trPr>
          <w:jc w:val="center"/>
        </w:trPr>
        <w:tc>
          <w:tcPr>
            <w:tcW w:w="4702" w:type="dxa"/>
            <w:vAlign w:val="center"/>
          </w:tcPr>
          <w:p w14:paraId="4D321307" w14:textId="77777777" w:rsidR="00684FA9" w:rsidRDefault="00000000">
            <w:r>
              <w:rPr>
                <w:sz w:val="21"/>
              </w:rPr>
              <w:t>Train words</w:t>
            </w:r>
          </w:p>
        </w:tc>
        <w:tc>
          <w:tcPr>
            <w:tcW w:w="4702" w:type="dxa"/>
            <w:vAlign w:val="center"/>
          </w:tcPr>
          <w:p w14:paraId="1510D5ED" w14:textId="77777777" w:rsidR="00684FA9" w:rsidRDefault="00000000">
            <w:r>
              <w:rPr>
                <w:sz w:val="21"/>
              </w:rPr>
              <w:t>37,387</w:t>
            </w:r>
          </w:p>
        </w:tc>
      </w:tr>
      <w:tr w:rsidR="00684FA9" w14:paraId="168E51C6" w14:textId="77777777">
        <w:trPr>
          <w:jc w:val="center"/>
        </w:trPr>
        <w:tc>
          <w:tcPr>
            <w:tcW w:w="4702" w:type="dxa"/>
            <w:vAlign w:val="center"/>
          </w:tcPr>
          <w:p w14:paraId="0920505C" w14:textId="77777777" w:rsidR="00684FA9" w:rsidRDefault="00000000">
            <w:r>
              <w:rPr>
                <w:sz w:val="21"/>
              </w:rPr>
              <w:t>Validation words</w:t>
            </w:r>
          </w:p>
        </w:tc>
        <w:tc>
          <w:tcPr>
            <w:tcW w:w="4702" w:type="dxa"/>
            <w:vAlign w:val="center"/>
          </w:tcPr>
          <w:p w14:paraId="37B785A1" w14:textId="77777777" w:rsidR="00684FA9" w:rsidRDefault="00000000">
            <w:r>
              <w:rPr>
                <w:sz w:val="21"/>
              </w:rPr>
              <w:t>763</w:t>
            </w:r>
          </w:p>
        </w:tc>
      </w:tr>
      <w:tr w:rsidR="00684FA9" w14:paraId="13AD45C2" w14:textId="77777777">
        <w:trPr>
          <w:jc w:val="center"/>
        </w:trPr>
        <w:tc>
          <w:tcPr>
            <w:tcW w:w="4702" w:type="dxa"/>
            <w:vAlign w:val="center"/>
          </w:tcPr>
          <w:p w14:paraId="6CE3DC10" w14:textId="77777777" w:rsidR="00684FA9" w:rsidRDefault="00000000">
            <w:r>
              <w:rPr>
                <w:sz w:val="21"/>
              </w:rPr>
              <w:t>Epochs</w:t>
            </w:r>
          </w:p>
        </w:tc>
        <w:tc>
          <w:tcPr>
            <w:tcW w:w="4702" w:type="dxa"/>
            <w:vAlign w:val="center"/>
          </w:tcPr>
          <w:p w14:paraId="7C7E486C" w14:textId="77777777" w:rsidR="00684FA9" w:rsidRDefault="00000000">
            <w:r>
              <w:rPr>
                <w:sz w:val="21"/>
              </w:rPr>
              <w:t>40</w:t>
            </w:r>
          </w:p>
        </w:tc>
      </w:tr>
      <w:tr w:rsidR="00684FA9" w14:paraId="5A1BEAF9" w14:textId="77777777">
        <w:trPr>
          <w:jc w:val="center"/>
        </w:trPr>
        <w:tc>
          <w:tcPr>
            <w:tcW w:w="4702" w:type="dxa"/>
            <w:vAlign w:val="center"/>
          </w:tcPr>
          <w:p w14:paraId="7959D3F4" w14:textId="77777777" w:rsidR="00684FA9" w:rsidRDefault="00000000">
            <w:r>
              <w:rPr>
                <w:sz w:val="21"/>
              </w:rPr>
              <w:t>Episodes/epoch</w:t>
            </w:r>
          </w:p>
        </w:tc>
        <w:tc>
          <w:tcPr>
            <w:tcW w:w="4702" w:type="dxa"/>
            <w:vAlign w:val="center"/>
          </w:tcPr>
          <w:p w14:paraId="0625257D" w14:textId="77777777" w:rsidR="00684FA9" w:rsidRDefault="00000000">
            <w:r>
              <w:rPr>
                <w:sz w:val="21"/>
              </w:rPr>
              <w:t>150</w:t>
            </w:r>
          </w:p>
        </w:tc>
      </w:tr>
      <w:tr w:rsidR="00684FA9" w14:paraId="73D9511E" w14:textId="77777777">
        <w:trPr>
          <w:jc w:val="center"/>
        </w:trPr>
        <w:tc>
          <w:tcPr>
            <w:tcW w:w="4702" w:type="dxa"/>
            <w:vAlign w:val="center"/>
          </w:tcPr>
          <w:p w14:paraId="7C1245FE" w14:textId="77777777" w:rsidR="00684FA9" w:rsidRDefault="00000000">
            <w:r>
              <w:rPr>
                <w:sz w:val="21"/>
              </w:rPr>
              <w:t>Episode shape</w:t>
            </w:r>
          </w:p>
        </w:tc>
        <w:tc>
          <w:tcPr>
            <w:tcW w:w="4702" w:type="dxa"/>
            <w:vAlign w:val="center"/>
          </w:tcPr>
          <w:p w14:paraId="641424EC" w14:textId="77777777" w:rsidR="00684FA9" w:rsidRDefault="00000000">
            <w:r>
              <w:rPr>
                <w:sz w:val="21"/>
              </w:rPr>
              <w:t>30 classes x 10 samples</w:t>
            </w:r>
          </w:p>
        </w:tc>
      </w:tr>
      <w:tr w:rsidR="00684FA9" w14:paraId="7EAEBC8C" w14:textId="77777777">
        <w:trPr>
          <w:jc w:val="center"/>
        </w:trPr>
        <w:tc>
          <w:tcPr>
            <w:tcW w:w="4702" w:type="dxa"/>
            <w:vAlign w:val="center"/>
          </w:tcPr>
          <w:p w14:paraId="7309CE80" w14:textId="77777777" w:rsidR="00684FA9" w:rsidRDefault="00000000">
            <w:r>
              <w:rPr>
                <w:sz w:val="21"/>
              </w:rPr>
              <w:t>Checkpoint selection</w:t>
            </w:r>
          </w:p>
        </w:tc>
        <w:tc>
          <w:tcPr>
            <w:tcW w:w="4702" w:type="dxa"/>
            <w:vAlign w:val="center"/>
          </w:tcPr>
          <w:p w14:paraId="5A440633" w14:textId="77777777" w:rsidR="00684FA9" w:rsidRDefault="00000000">
            <w:r>
              <w:rPr>
                <w:sz w:val="21"/>
              </w:rPr>
              <w:t>GSC-dev ACC@1%FAR, every 5 epochs, 3 runs</w:t>
            </w:r>
          </w:p>
        </w:tc>
      </w:tr>
      <w:tr w:rsidR="00684FA9" w14:paraId="082374FB" w14:textId="77777777">
        <w:trPr>
          <w:jc w:val="center"/>
        </w:trPr>
        <w:tc>
          <w:tcPr>
            <w:tcW w:w="4702" w:type="dxa"/>
            <w:vAlign w:val="center"/>
          </w:tcPr>
          <w:p w14:paraId="108447E4" w14:textId="77777777" w:rsidR="00684FA9" w:rsidRDefault="00000000">
            <w:r>
              <w:rPr>
                <w:sz w:val="21"/>
              </w:rPr>
              <w:t>Final evaluation</w:t>
            </w:r>
          </w:p>
        </w:tc>
        <w:tc>
          <w:tcPr>
            <w:tcW w:w="4702" w:type="dxa"/>
            <w:vAlign w:val="center"/>
          </w:tcPr>
          <w:p w14:paraId="3DC6A136" w14:textId="77777777" w:rsidR="00684FA9" w:rsidRDefault="00000000">
            <w:r>
              <w:rPr>
                <w:sz w:val="21"/>
              </w:rPr>
              <w:t>dev30@1%FAR, test100@1%FAR, test100@5%FAR</w:t>
            </w:r>
          </w:p>
        </w:tc>
      </w:tr>
    </w:tbl>
    <w:p w14:paraId="534B64EC" w14:textId="77777777" w:rsidR="00684FA9" w:rsidRDefault="00684FA9"/>
    <w:p w14:paraId="0E6BA43A" w14:textId="77777777" w:rsidR="00684FA9" w:rsidRDefault="00000000">
      <w:pPr>
        <w:pStyle w:val="Heading2"/>
      </w:pPr>
      <w:bookmarkStart w:id="41" w:name="_Toc232344015"/>
      <w:r>
        <w:rPr>
          <w:rFonts w:ascii="Times New Roman" w:eastAsia="Times New Roman" w:hAnsi="Times New Roman" w:cs="Times New Roman"/>
        </w:rPr>
        <w:lastRenderedPageBreak/>
        <w:t>4.6. Ma trận 16 pipeline</w:t>
      </w:r>
      <w:bookmarkEnd w:id="41"/>
    </w:p>
    <w:p w14:paraId="52880D86" w14:textId="77777777" w:rsidR="00684FA9" w:rsidRDefault="00000000">
      <w:pPr>
        <w:jc w:val="center"/>
      </w:pPr>
      <w:r>
        <w:rPr>
          <w:b/>
          <w:sz w:val="22"/>
        </w:rPr>
        <w:t>Bảng 11. Ma trận 16 pipeline.</w:t>
      </w:r>
    </w:p>
    <w:tbl>
      <w:tblPr>
        <w:tblStyle w:val="TableGrid"/>
        <w:tblW w:w="0" w:type="auto"/>
        <w:jc w:val="center"/>
        <w:tblLook w:val="04A0" w:firstRow="1" w:lastRow="0" w:firstColumn="1" w:lastColumn="0" w:noHBand="0" w:noVBand="1"/>
      </w:tblPr>
      <w:tblGrid>
        <w:gridCol w:w="2351"/>
        <w:gridCol w:w="2351"/>
        <w:gridCol w:w="2351"/>
        <w:gridCol w:w="2351"/>
      </w:tblGrid>
      <w:tr w:rsidR="00684FA9" w14:paraId="4AC50C6B" w14:textId="77777777">
        <w:trPr>
          <w:jc w:val="center"/>
        </w:trPr>
        <w:tc>
          <w:tcPr>
            <w:tcW w:w="2351" w:type="dxa"/>
            <w:shd w:val="clear" w:color="auto" w:fill="D9EAF7"/>
            <w:vAlign w:val="center"/>
          </w:tcPr>
          <w:p w14:paraId="487BC052" w14:textId="77777777" w:rsidR="00684FA9" w:rsidRDefault="00000000">
            <w:r>
              <w:rPr>
                <w:b/>
                <w:sz w:val="21"/>
              </w:rPr>
              <w:t>Nhóm</w:t>
            </w:r>
          </w:p>
        </w:tc>
        <w:tc>
          <w:tcPr>
            <w:tcW w:w="2351" w:type="dxa"/>
            <w:shd w:val="clear" w:color="auto" w:fill="D9EAF7"/>
            <w:vAlign w:val="center"/>
          </w:tcPr>
          <w:p w14:paraId="4E8DE02E" w14:textId="77777777" w:rsidR="00684FA9" w:rsidRDefault="00000000">
            <w:r>
              <w:rPr>
                <w:b/>
                <w:sz w:val="21"/>
              </w:rPr>
              <w:t>Backbone</w:t>
            </w:r>
          </w:p>
        </w:tc>
        <w:tc>
          <w:tcPr>
            <w:tcW w:w="2351" w:type="dxa"/>
            <w:shd w:val="clear" w:color="auto" w:fill="D9EAF7"/>
            <w:vAlign w:val="center"/>
          </w:tcPr>
          <w:p w14:paraId="33DE2F1C" w14:textId="77777777" w:rsidR="00684FA9" w:rsidRDefault="00000000">
            <w:r>
              <w:rPr>
                <w:b/>
                <w:sz w:val="21"/>
              </w:rPr>
              <w:t>Frontend</w:t>
            </w:r>
          </w:p>
        </w:tc>
        <w:tc>
          <w:tcPr>
            <w:tcW w:w="2351" w:type="dxa"/>
            <w:shd w:val="clear" w:color="auto" w:fill="D9EAF7"/>
            <w:vAlign w:val="center"/>
          </w:tcPr>
          <w:p w14:paraId="6DC21C50" w14:textId="77777777" w:rsidR="00684FA9" w:rsidRDefault="00000000">
            <w:r>
              <w:rPr>
                <w:b/>
                <w:sz w:val="21"/>
              </w:rPr>
              <w:t>Loss</w:t>
            </w:r>
          </w:p>
        </w:tc>
      </w:tr>
      <w:tr w:rsidR="00684FA9" w14:paraId="5BE028B7" w14:textId="77777777">
        <w:trPr>
          <w:jc w:val="center"/>
        </w:trPr>
        <w:tc>
          <w:tcPr>
            <w:tcW w:w="2351" w:type="dxa"/>
            <w:vAlign w:val="center"/>
          </w:tcPr>
          <w:p w14:paraId="047A3952" w14:textId="77777777" w:rsidR="00684FA9" w:rsidRDefault="00000000">
            <w:r>
              <w:rPr>
                <w:sz w:val="21"/>
              </w:rPr>
              <w:t>1</w:t>
            </w:r>
          </w:p>
        </w:tc>
        <w:tc>
          <w:tcPr>
            <w:tcW w:w="2351" w:type="dxa"/>
            <w:vAlign w:val="center"/>
          </w:tcPr>
          <w:p w14:paraId="5FF5A719" w14:textId="77777777" w:rsidR="00684FA9" w:rsidRDefault="00000000">
            <w:r>
              <w:rPr>
                <w:sz w:val="21"/>
              </w:rPr>
              <w:t>DSCNN-L</w:t>
            </w:r>
          </w:p>
        </w:tc>
        <w:tc>
          <w:tcPr>
            <w:tcW w:w="2351" w:type="dxa"/>
            <w:vAlign w:val="center"/>
          </w:tcPr>
          <w:p w14:paraId="6E185FA4" w14:textId="77777777" w:rsidR="00684FA9" w:rsidRDefault="00000000">
            <w:r>
              <w:rPr>
                <w:sz w:val="21"/>
              </w:rPr>
              <w:t>MFCC</w:t>
            </w:r>
          </w:p>
        </w:tc>
        <w:tc>
          <w:tcPr>
            <w:tcW w:w="2351" w:type="dxa"/>
            <w:vAlign w:val="center"/>
          </w:tcPr>
          <w:p w14:paraId="381A168E" w14:textId="77777777" w:rsidR="00684FA9" w:rsidRDefault="00000000">
            <w:r>
              <w:rPr>
                <w:sz w:val="21"/>
              </w:rPr>
              <w:t>Triplet / SCAF / GE2E / SCAF+GE2E</w:t>
            </w:r>
          </w:p>
        </w:tc>
      </w:tr>
      <w:tr w:rsidR="00684FA9" w14:paraId="1D8B8151" w14:textId="77777777">
        <w:trPr>
          <w:jc w:val="center"/>
        </w:trPr>
        <w:tc>
          <w:tcPr>
            <w:tcW w:w="2351" w:type="dxa"/>
            <w:vAlign w:val="center"/>
          </w:tcPr>
          <w:p w14:paraId="4186DA3C" w14:textId="77777777" w:rsidR="00684FA9" w:rsidRDefault="00000000">
            <w:r>
              <w:rPr>
                <w:sz w:val="21"/>
              </w:rPr>
              <w:t>2</w:t>
            </w:r>
          </w:p>
        </w:tc>
        <w:tc>
          <w:tcPr>
            <w:tcW w:w="2351" w:type="dxa"/>
            <w:vAlign w:val="center"/>
          </w:tcPr>
          <w:p w14:paraId="6D6EFCE5" w14:textId="77777777" w:rsidR="00684FA9" w:rsidRDefault="00000000">
            <w:r>
              <w:rPr>
                <w:sz w:val="21"/>
              </w:rPr>
              <w:t>DSCNN-L</w:t>
            </w:r>
          </w:p>
        </w:tc>
        <w:tc>
          <w:tcPr>
            <w:tcW w:w="2351" w:type="dxa"/>
            <w:vAlign w:val="center"/>
          </w:tcPr>
          <w:p w14:paraId="55E8D9DF" w14:textId="77777777" w:rsidR="00684FA9" w:rsidRDefault="00000000">
            <w:r>
              <w:rPr>
                <w:sz w:val="21"/>
              </w:rPr>
              <w:t>PCEN</w:t>
            </w:r>
          </w:p>
        </w:tc>
        <w:tc>
          <w:tcPr>
            <w:tcW w:w="2351" w:type="dxa"/>
            <w:vAlign w:val="center"/>
          </w:tcPr>
          <w:p w14:paraId="60FB2371" w14:textId="77777777" w:rsidR="00684FA9" w:rsidRDefault="00000000">
            <w:r>
              <w:rPr>
                <w:sz w:val="21"/>
              </w:rPr>
              <w:t>Triplet / SCAF / GE2E / SCAF+GE2E</w:t>
            </w:r>
          </w:p>
        </w:tc>
      </w:tr>
      <w:tr w:rsidR="00684FA9" w14:paraId="59FBC24E" w14:textId="77777777">
        <w:trPr>
          <w:jc w:val="center"/>
        </w:trPr>
        <w:tc>
          <w:tcPr>
            <w:tcW w:w="2351" w:type="dxa"/>
            <w:vAlign w:val="center"/>
          </w:tcPr>
          <w:p w14:paraId="0BECBD0C" w14:textId="77777777" w:rsidR="00684FA9" w:rsidRDefault="00000000">
            <w:r>
              <w:rPr>
                <w:sz w:val="21"/>
              </w:rPr>
              <w:t>3</w:t>
            </w:r>
          </w:p>
        </w:tc>
        <w:tc>
          <w:tcPr>
            <w:tcW w:w="2351" w:type="dxa"/>
            <w:vAlign w:val="center"/>
          </w:tcPr>
          <w:p w14:paraId="141D26D1" w14:textId="77777777" w:rsidR="00684FA9" w:rsidRDefault="00000000">
            <w:r>
              <w:rPr>
                <w:sz w:val="21"/>
              </w:rPr>
              <w:t>EdgeSpotFull T4</w:t>
            </w:r>
          </w:p>
        </w:tc>
        <w:tc>
          <w:tcPr>
            <w:tcW w:w="2351" w:type="dxa"/>
            <w:vAlign w:val="center"/>
          </w:tcPr>
          <w:p w14:paraId="3D66CEE8" w14:textId="77777777" w:rsidR="00684FA9" w:rsidRDefault="00000000">
            <w:r>
              <w:rPr>
                <w:sz w:val="21"/>
              </w:rPr>
              <w:t>MFCC</w:t>
            </w:r>
          </w:p>
        </w:tc>
        <w:tc>
          <w:tcPr>
            <w:tcW w:w="2351" w:type="dxa"/>
            <w:vAlign w:val="center"/>
          </w:tcPr>
          <w:p w14:paraId="2C1C6FDA" w14:textId="77777777" w:rsidR="00684FA9" w:rsidRDefault="00000000">
            <w:r>
              <w:rPr>
                <w:sz w:val="21"/>
              </w:rPr>
              <w:t>Triplet / SCAF / GE2E / SCAF+GE2E</w:t>
            </w:r>
          </w:p>
        </w:tc>
      </w:tr>
      <w:tr w:rsidR="00684FA9" w14:paraId="396FC678" w14:textId="77777777">
        <w:trPr>
          <w:jc w:val="center"/>
        </w:trPr>
        <w:tc>
          <w:tcPr>
            <w:tcW w:w="2351" w:type="dxa"/>
            <w:vAlign w:val="center"/>
          </w:tcPr>
          <w:p w14:paraId="2A5A0873" w14:textId="77777777" w:rsidR="00684FA9" w:rsidRDefault="00000000">
            <w:r>
              <w:rPr>
                <w:sz w:val="21"/>
              </w:rPr>
              <w:t>4</w:t>
            </w:r>
          </w:p>
        </w:tc>
        <w:tc>
          <w:tcPr>
            <w:tcW w:w="2351" w:type="dxa"/>
            <w:vAlign w:val="center"/>
          </w:tcPr>
          <w:p w14:paraId="5B02DCA6" w14:textId="77777777" w:rsidR="00684FA9" w:rsidRDefault="00000000">
            <w:r>
              <w:rPr>
                <w:sz w:val="21"/>
              </w:rPr>
              <w:t>EdgeSpotFull T4</w:t>
            </w:r>
          </w:p>
        </w:tc>
        <w:tc>
          <w:tcPr>
            <w:tcW w:w="2351" w:type="dxa"/>
            <w:vAlign w:val="center"/>
          </w:tcPr>
          <w:p w14:paraId="17D7A0FA" w14:textId="77777777" w:rsidR="00684FA9" w:rsidRDefault="00000000">
            <w:r>
              <w:rPr>
                <w:sz w:val="21"/>
              </w:rPr>
              <w:t>PCEN</w:t>
            </w:r>
          </w:p>
        </w:tc>
        <w:tc>
          <w:tcPr>
            <w:tcW w:w="2351" w:type="dxa"/>
            <w:vAlign w:val="center"/>
          </w:tcPr>
          <w:p w14:paraId="46475409" w14:textId="77777777" w:rsidR="00684FA9" w:rsidRDefault="00000000">
            <w:r>
              <w:rPr>
                <w:sz w:val="21"/>
              </w:rPr>
              <w:t>Triplet / SCAF / GE2E / SCAF+GE2E</w:t>
            </w:r>
          </w:p>
        </w:tc>
      </w:tr>
    </w:tbl>
    <w:p w14:paraId="101DC456" w14:textId="77777777" w:rsidR="00684FA9" w:rsidRDefault="00684FA9"/>
    <w:p w14:paraId="6101C971" w14:textId="77777777" w:rsidR="00684FA9" w:rsidRDefault="00000000">
      <w:pPr>
        <w:pStyle w:val="Heading2"/>
      </w:pPr>
      <w:bookmarkStart w:id="42" w:name="_Toc232344016"/>
      <w:r>
        <w:rPr>
          <w:rFonts w:ascii="Times New Roman" w:eastAsia="Times New Roman" w:hAnsi="Times New Roman" w:cs="Times New Roman"/>
        </w:rPr>
        <w:t>4.7. Development run cap620</w:t>
      </w:r>
      <w:bookmarkEnd w:id="42"/>
    </w:p>
    <w:p w14:paraId="1C99E8B7" w14:textId="77777777" w:rsidR="00684FA9" w:rsidRDefault="00000000">
      <w:pPr>
        <w:ind w:firstLine="425"/>
        <w:jc w:val="both"/>
      </w:pPr>
      <w:r>
        <w:t>Sau fixed 16-pipeline, development runner chỉ chạy các nhánh có khả năng cải thiện evidence: accuracy branch DSCNN-L + PCEN + GE2E với budget lớn hơn, compact branch EdgeSpotFull T4 + PCEN + Triplet/GE2E, KD optional và SCAF ablation optional. Trong run 2026-06-12, KD và SCAF ablation đều tắt; kết quả chính đến từ accuracy branch và compact GE2E branch.</w:t>
      </w:r>
    </w:p>
    <w:p w14:paraId="57818733" w14:textId="77777777" w:rsidR="00684FA9" w:rsidRDefault="00000000">
      <w:pPr>
        <w:jc w:val="center"/>
      </w:pPr>
      <w:r>
        <w:rPr>
          <w:b/>
          <w:sz w:val="22"/>
        </w:rPr>
        <w:t>Bảng 12. Cấu hình development run 2026-06-12.</w:t>
      </w:r>
    </w:p>
    <w:tbl>
      <w:tblPr>
        <w:tblStyle w:val="TableGrid"/>
        <w:tblW w:w="0" w:type="auto"/>
        <w:jc w:val="center"/>
        <w:tblLook w:val="04A0" w:firstRow="1" w:lastRow="0" w:firstColumn="1" w:lastColumn="0" w:noHBand="0" w:noVBand="1"/>
      </w:tblPr>
      <w:tblGrid>
        <w:gridCol w:w="4702"/>
        <w:gridCol w:w="4847"/>
      </w:tblGrid>
      <w:tr w:rsidR="00684FA9" w14:paraId="2F294FF1" w14:textId="77777777">
        <w:trPr>
          <w:jc w:val="center"/>
        </w:trPr>
        <w:tc>
          <w:tcPr>
            <w:tcW w:w="4702" w:type="dxa"/>
            <w:shd w:val="clear" w:color="auto" w:fill="D9EAF7"/>
            <w:vAlign w:val="center"/>
          </w:tcPr>
          <w:p w14:paraId="1F2C9DC0" w14:textId="77777777" w:rsidR="00684FA9" w:rsidRDefault="00000000">
            <w:r>
              <w:rPr>
                <w:b/>
                <w:sz w:val="21"/>
              </w:rPr>
              <w:t>Trường</w:t>
            </w:r>
          </w:p>
        </w:tc>
        <w:tc>
          <w:tcPr>
            <w:tcW w:w="4702" w:type="dxa"/>
            <w:shd w:val="clear" w:color="auto" w:fill="D9EAF7"/>
            <w:vAlign w:val="center"/>
          </w:tcPr>
          <w:p w14:paraId="0DAC89A6" w14:textId="77777777" w:rsidR="00684FA9" w:rsidRDefault="00000000">
            <w:r>
              <w:rPr>
                <w:b/>
                <w:sz w:val="21"/>
              </w:rPr>
              <w:t>Giá trị</w:t>
            </w:r>
          </w:p>
        </w:tc>
      </w:tr>
      <w:tr w:rsidR="00684FA9" w14:paraId="17033F95" w14:textId="77777777">
        <w:trPr>
          <w:jc w:val="center"/>
        </w:trPr>
        <w:tc>
          <w:tcPr>
            <w:tcW w:w="4702" w:type="dxa"/>
            <w:vAlign w:val="center"/>
          </w:tcPr>
          <w:p w14:paraId="5EEC9196" w14:textId="77777777" w:rsidR="00684FA9" w:rsidRDefault="00000000">
            <w:r>
              <w:rPr>
                <w:sz w:val="21"/>
              </w:rPr>
              <w:t>Run ID</w:t>
            </w:r>
          </w:p>
        </w:tc>
        <w:tc>
          <w:tcPr>
            <w:tcW w:w="4702" w:type="dxa"/>
            <w:vAlign w:val="center"/>
          </w:tcPr>
          <w:p w14:paraId="349A1ACF" w14:textId="77777777" w:rsidR="00684FA9" w:rsidRDefault="00000000">
            <w:r>
              <w:rPr>
                <w:sz w:val="21"/>
              </w:rPr>
              <w:t>colab_mswc_cap620_development_20260612_050614</w:t>
            </w:r>
          </w:p>
        </w:tc>
      </w:tr>
      <w:tr w:rsidR="00684FA9" w14:paraId="2356A18E" w14:textId="77777777">
        <w:trPr>
          <w:jc w:val="center"/>
        </w:trPr>
        <w:tc>
          <w:tcPr>
            <w:tcW w:w="4702" w:type="dxa"/>
            <w:vAlign w:val="center"/>
          </w:tcPr>
          <w:p w14:paraId="72AAFC6F" w14:textId="77777777" w:rsidR="00684FA9" w:rsidRDefault="00000000">
            <w:r>
              <w:rPr>
                <w:sz w:val="21"/>
              </w:rPr>
              <w:t>Runtime</w:t>
            </w:r>
          </w:p>
        </w:tc>
        <w:tc>
          <w:tcPr>
            <w:tcW w:w="4702" w:type="dxa"/>
            <w:vAlign w:val="center"/>
          </w:tcPr>
          <w:p w14:paraId="24A32F34" w14:textId="77777777" w:rsidR="00684FA9" w:rsidRDefault="00000000">
            <w:r>
              <w:rPr>
                <w:sz w:val="21"/>
              </w:rPr>
              <w:t>Google Colab A100 40GB</w:t>
            </w:r>
          </w:p>
        </w:tc>
      </w:tr>
      <w:tr w:rsidR="00684FA9" w14:paraId="294D2E3C" w14:textId="77777777">
        <w:trPr>
          <w:jc w:val="center"/>
        </w:trPr>
        <w:tc>
          <w:tcPr>
            <w:tcW w:w="4702" w:type="dxa"/>
            <w:vAlign w:val="center"/>
          </w:tcPr>
          <w:p w14:paraId="4D8078E3" w14:textId="77777777" w:rsidR="00684FA9" w:rsidRDefault="00000000">
            <w:r>
              <w:rPr>
                <w:sz w:val="21"/>
              </w:rPr>
              <w:t>RUN_ACCURACY</w:t>
            </w:r>
          </w:p>
        </w:tc>
        <w:tc>
          <w:tcPr>
            <w:tcW w:w="4702" w:type="dxa"/>
            <w:vAlign w:val="center"/>
          </w:tcPr>
          <w:p w14:paraId="54AA6E10" w14:textId="77777777" w:rsidR="00684FA9" w:rsidRDefault="00000000">
            <w:r>
              <w:rPr>
                <w:sz w:val="21"/>
              </w:rPr>
              <w:t>1</w:t>
            </w:r>
          </w:p>
        </w:tc>
      </w:tr>
      <w:tr w:rsidR="00684FA9" w14:paraId="3CBBBBCA" w14:textId="77777777">
        <w:trPr>
          <w:jc w:val="center"/>
        </w:trPr>
        <w:tc>
          <w:tcPr>
            <w:tcW w:w="4702" w:type="dxa"/>
            <w:vAlign w:val="center"/>
          </w:tcPr>
          <w:p w14:paraId="10F38625" w14:textId="77777777" w:rsidR="00684FA9" w:rsidRDefault="00000000">
            <w:r>
              <w:rPr>
                <w:sz w:val="21"/>
              </w:rPr>
              <w:t>RUN_COMPACT</w:t>
            </w:r>
          </w:p>
        </w:tc>
        <w:tc>
          <w:tcPr>
            <w:tcW w:w="4702" w:type="dxa"/>
            <w:vAlign w:val="center"/>
          </w:tcPr>
          <w:p w14:paraId="696E04D1" w14:textId="77777777" w:rsidR="00684FA9" w:rsidRDefault="00000000">
            <w:r>
              <w:rPr>
                <w:sz w:val="21"/>
              </w:rPr>
              <w:t>1</w:t>
            </w:r>
          </w:p>
        </w:tc>
      </w:tr>
      <w:tr w:rsidR="00684FA9" w14:paraId="4AB1A643" w14:textId="77777777">
        <w:trPr>
          <w:jc w:val="center"/>
        </w:trPr>
        <w:tc>
          <w:tcPr>
            <w:tcW w:w="4702" w:type="dxa"/>
            <w:vAlign w:val="center"/>
          </w:tcPr>
          <w:p w14:paraId="09200383" w14:textId="77777777" w:rsidR="00684FA9" w:rsidRDefault="00000000">
            <w:r>
              <w:rPr>
                <w:sz w:val="21"/>
              </w:rPr>
              <w:t>RUN_KD</w:t>
            </w:r>
          </w:p>
        </w:tc>
        <w:tc>
          <w:tcPr>
            <w:tcW w:w="4702" w:type="dxa"/>
            <w:vAlign w:val="center"/>
          </w:tcPr>
          <w:p w14:paraId="2C3364E0" w14:textId="77777777" w:rsidR="00684FA9" w:rsidRDefault="00000000">
            <w:r>
              <w:rPr>
                <w:sz w:val="21"/>
              </w:rPr>
              <w:t>0</w:t>
            </w:r>
          </w:p>
        </w:tc>
      </w:tr>
      <w:tr w:rsidR="00684FA9" w14:paraId="0D199C28" w14:textId="77777777">
        <w:trPr>
          <w:jc w:val="center"/>
        </w:trPr>
        <w:tc>
          <w:tcPr>
            <w:tcW w:w="4702" w:type="dxa"/>
            <w:vAlign w:val="center"/>
          </w:tcPr>
          <w:p w14:paraId="1C443DB8" w14:textId="77777777" w:rsidR="00684FA9" w:rsidRDefault="00000000">
            <w:r>
              <w:rPr>
                <w:sz w:val="21"/>
              </w:rPr>
              <w:t>RUN_SCAF_ABLATION</w:t>
            </w:r>
          </w:p>
        </w:tc>
        <w:tc>
          <w:tcPr>
            <w:tcW w:w="4702" w:type="dxa"/>
            <w:vAlign w:val="center"/>
          </w:tcPr>
          <w:p w14:paraId="01008C79" w14:textId="77777777" w:rsidR="00684FA9" w:rsidRDefault="00000000">
            <w:r>
              <w:rPr>
                <w:sz w:val="21"/>
              </w:rPr>
              <w:t>0</w:t>
            </w:r>
          </w:p>
        </w:tc>
      </w:tr>
      <w:tr w:rsidR="00684FA9" w14:paraId="75D9AD54" w14:textId="77777777">
        <w:trPr>
          <w:jc w:val="center"/>
        </w:trPr>
        <w:tc>
          <w:tcPr>
            <w:tcW w:w="4702" w:type="dxa"/>
            <w:vAlign w:val="center"/>
          </w:tcPr>
          <w:p w14:paraId="2A8865BA" w14:textId="77777777" w:rsidR="00684FA9" w:rsidRDefault="00000000">
            <w:r>
              <w:rPr>
                <w:sz w:val="21"/>
              </w:rPr>
              <w:t>Accuracy branch</w:t>
            </w:r>
          </w:p>
        </w:tc>
        <w:tc>
          <w:tcPr>
            <w:tcW w:w="4702" w:type="dxa"/>
            <w:vAlign w:val="center"/>
          </w:tcPr>
          <w:p w14:paraId="4DB36294" w14:textId="77777777" w:rsidR="00684FA9" w:rsidRDefault="00000000">
            <w:r>
              <w:rPr>
                <w:sz w:val="21"/>
              </w:rPr>
              <w:t>DSCNN-L + PCEN + GE2E, 60 epochs x 300 episodes</w:t>
            </w:r>
          </w:p>
        </w:tc>
      </w:tr>
      <w:tr w:rsidR="00684FA9" w14:paraId="2D734E6B" w14:textId="77777777">
        <w:trPr>
          <w:jc w:val="center"/>
        </w:trPr>
        <w:tc>
          <w:tcPr>
            <w:tcW w:w="4702" w:type="dxa"/>
            <w:vAlign w:val="center"/>
          </w:tcPr>
          <w:p w14:paraId="3ADB64B4" w14:textId="77777777" w:rsidR="00684FA9" w:rsidRDefault="00000000">
            <w:r>
              <w:rPr>
                <w:sz w:val="21"/>
              </w:rPr>
              <w:t>Compact branch</w:t>
            </w:r>
          </w:p>
        </w:tc>
        <w:tc>
          <w:tcPr>
            <w:tcW w:w="4702" w:type="dxa"/>
            <w:vAlign w:val="center"/>
          </w:tcPr>
          <w:p w14:paraId="0DB32A88" w14:textId="77777777" w:rsidR="00684FA9" w:rsidRDefault="00000000">
            <w:r>
              <w:rPr>
                <w:sz w:val="21"/>
              </w:rPr>
              <w:t>EdgeSpotFull T4 + PCEN + Triplet hard / GE2E, 60 epochs x 300 episodes</w:t>
            </w:r>
          </w:p>
        </w:tc>
      </w:tr>
      <w:tr w:rsidR="00684FA9" w14:paraId="14E5171B" w14:textId="77777777">
        <w:trPr>
          <w:jc w:val="center"/>
        </w:trPr>
        <w:tc>
          <w:tcPr>
            <w:tcW w:w="4702" w:type="dxa"/>
            <w:vAlign w:val="center"/>
          </w:tcPr>
          <w:p w14:paraId="3B941C63" w14:textId="77777777" w:rsidR="00684FA9" w:rsidRDefault="00000000">
            <w:r>
              <w:rPr>
                <w:sz w:val="21"/>
              </w:rPr>
              <w:t>Checkpoint selection</w:t>
            </w:r>
          </w:p>
        </w:tc>
        <w:tc>
          <w:tcPr>
            <w:tcW w:w="4702" w:type="dxa"/>
            <w:vAlign w:val="center"/>
          </w:tcPr>
          <w:p w14:paraId="3C11E0AD" w14:textId="77777777" w:rsidR="00684FA9" w:rsidRDefault="00000000">
            <w:r>
              <w:rPr>
                <w:sz w:val="21"/>
              </w:rPr>
              <w:t>Composite = mean(ACC@1%FAR, AUC, F1) trên GSC-dev</w:t>
            </w:r>
          </w:p>
        </w:tc>
      </w:tr>
      <w:tr w:rsidR="00684FA9" w14:paraId="39EF52DD" w14:textId="77777777">
        <w:trPr>
          <w:jc w:val="center"/>
        </w:trPr>
        <w:tc>
          <w:tcPr>
            <w:tcW w:w="4702" w:type="dxa"/>
            <w:vAlign w:val="center"/>
          </w:tcPr>
          <w:p w14:paraId="33B41A83" w14:textId="77777777" w:rsidR="00684FA9" w:rsidRDefault="00000000">
            <w:r>
              <w:rPr>
                <w:sz w:val="21"/>
              </w:rPr>
              <w:t>Final eval</w:t>
            </w:r>
          </w:p>
        </w:tc>
        <w:tc>
          <w:tcPr>
            <w:tcW w:w="4702" w:type="dxa"/>
            <w:vAlign w:val="center"/>
          </w:tcPr>
          <w:p w14:paraId="1F69D3CE" w14:textId="77777777" w:rsidR="00684FA9" w:rsidRDefault="00000000">
            <w:r>
              <w:rPr>
                <w:sz w:val="21"/>
              </w:rPr>
              <w:t>dev30_far1, test100_far1, test100_far5</w:t>
            </w:r>
          </w:p>
        </w:tc>
      </w:tr>
    </w:tbl>
    <w:p w14:paraId="2D4AB7A3" w14:textId="77777777" w:rsidR="00684FA9" w:rsidRDefault="00684FA9"/>
    <w:p w14:paraId="2673A968" w14:textId="77777777" w:rsidR="00684FA9" w:rsidRDefault="00000000">
      <w:pPr>
        <w:pStyle w:val="Heading2"/>
      </w:pPr>
      <w:bookmarkStart w:id="43" w:name="_Toc232344017"/>
      <w:r>
        <w:rPr>
          <w:rFonts w:ascii="Times New Roman" w:eastAsia="Times New Roman" w:hAnsi="Times New Roman" w:cs="Times New Roman"/>
        </w:rPr>
        <w:t>4.8. Evaluation metrics</w:t>
      </w:r>
      <w:bookmarkEnd w:id="43"/>
    </w:p>
    <w:p w14:paraId="3E36AF4E" w14:textId="77777777" w:rsidR="00684FA9" w:rsidRDefault="00000000">
      <w:pPr>
        <w:ind w:firstLine="425"/>
        <w:jc w:val="both"/>
      </w:pPr>
      <w:r>
        <w:t>AUC đo chất lượng ranking của score trên toàn bộ ngưỡng. EER là điểm FAR và FRR bằng nhau; EER càng thấp càng tốt. FRR@FAR cho biết ở một target FAR cố định, bao nhiêu keyword thật bị reject. ACC@FAR là open-set multiclass accuracy tại threshold không vượt target FAR. F1 cân bằng precision và recall, hữu ích khi một mô hình có accuracy nhìn cao nhưng reject quá nhiều positive.</w:t>
      </w:r>
    </w:p>
    <w:p w14:paraId="52F029D6" w14:textId="77777777" w:rsidR="00684FA9" w:rsidRDefault="00000000">
      <w:pPr>
        <w:ind w:firstLine="425"/>
        <w:jc w:val="both"/>
      </w:pPr>
      <w:r>
        <w:lastRenderedPageBreak/>
        <w:t>Trong báo cáo này, ACC@1%FAR là metric chính để so sánh nghiêm ngặt với EdgeSpot-4 paper. ACC@5%FAR là operating point mềm hơn, giúp thấy tiềm năng nhận keyword khi cho phép false accept cao hơn. Khi một pipeline có AUC=50%, EER=50%, FRR=100% và F1=0, pipeline đó bị coi là collapse dù open-set ACC có thể quanh 69.44% do tỷ lệ unknown/negative trong protocol.</w:t>
      </w:r>
    </w:p>
    <w:p w14:paraId="6281E329" w14:textId="77777777" w:rsidR="00684FA9" w:rsidRDefault="00000000">
      <w:pPr>
        <w:pStyle w:val="Heading2"/>
      </w:pPr>
      <w:bookmarkStart w:id="44" w:name="_Toc232344018"/>
      <w:r>
        <w:rPr>
          <w:rFonts w:ascii="Times New Roman" w:eastAsia="Times New Roman" w:hAnsi="Times New Roman" w:cs="Times New Roman"/>
        </w:rPr>
        <w:t>4.9. Cách đọc kết quả test100</w:t>
      </w:r>
      <w:bookmarkEnd w:id="44"/>
    </w:p>
    <w:p w14:paraId="2BF495BB" w14:textId="77777777" w:rsidR="00684FA9" w:rsidRDefault="00000000">
      <w:pPr>
        <w:ind w:firstLine="425"/>
        <w:jc w:val="both"/>
      </w:pPr>
      <w:r>
        <w:t>Mỗi kết quả test100 là trung bình qua 100 runs. Các cột có dạng mean ± std. Ví dụ ACC@1%FAR = 86.36 ± 1.29 nghĩa là trung bình open-set accuracy ở operating point FAR 1% là 86.36%, với độ lệch chuẩn giữa các runs là 1.29 điểm phần trăm. Khi so sánh hai mô hình chênh nhau rất nhỏ, cần nhìn cả std; nếu khoảng sai số chồng lấn, không nên claim thắng tuyệt đối.</w:t>
      </w:r>
    </w:p>
    <w:p w14:paraId="6120E7BF" w14:textId="77777777" w:rsidR="00684FA9" w:rsidRDefault="00000000">
      <w:pPr>
        <w:ind w:firstLine="425"/>
        <w:jc w:val="both"/>
      </w:pPr>
      <w:r>
        <w:t>AUC/EER/F1 không phụ thuộc đúng một operating point như ACC@FAR. Vì vậy, nếu một model có ACC@1%FAR cao hơn nhưng AUC/F1 thấp hơn, cần phân tích trade-off threshold. Đây là lý do development run dùng composite metric thay vì chỉ ACC@1%FAR.</w:t>
      </w:r>
    </w:p>
    <w:p w14:paraId="466768CC" w14:textId="77777777" w:rsidR="00684FA9" w:rsidRDefault="00000000">
      <w:pPr>
        <w:pStyle w:val="Heading1"/>
        <w:pageBreakBefore/>
      </w:pPr>
      <w:bookmarkStart w:id="45" w:name="_Toc232344019"/>
      <w:r>
        <w:rPr>
          <w:rFonts w:ascii="Times New Roman" w:eastAsia="Times New Roman" w:hAnsi="Times New Roman" w:cs="Times New Roman"/>
        </w:rPr>
        <w:lastRenderedPageBreak/>
        <w:t>Chương 5. Kết quả thực nghiệm và phân tích</w:t>
      </w:r>
      <w:bookmarkEnd w:id="45"/>
    </w:p>
    <w:p w14:paraId="082C2EDB" w14:textId="77777777" w:rsidR="00684FA9" w:rsidRDefault="00000000">
      <w:pPr>
        <w:pStyle w:val="Heading2"/>
      </w:pPr>
      <w:bookmarkStart w:id="46" w:name="_Toc232344020"/>
      <w:r>
        <w:rPr>
          <w:rFonts w:ascii="Times New Roman" w:eastAsia="Times New Roman" w:hAnsi="Times New Roman" w:cs="Times New Roman"/>
        </w:rPr>
        <w:t>5.1. Kết quả tổng quan fixed cap620</w:t>
      </w:r>
      <w:bookmarkEnd w:id="46"/>
    </w:p>
    <w:p w14:paraId="220E4BBF" w14:textId="77777777" w:rsidR="00684FA9" w:rsidRDefault="00000000">
      <w:pPr>
        <w:ind w:firstLine="425"/>
        <w:jc w:val="both"/>
      </w:pPr>
      <w:r>
        <w:t>Fixed 16-pipeline là evidence ablation sạch nhất vì tất cả pipeline dùng cùng data profile, cùng số epoch, cùng số episode, cùng checkpoint selection và cùng final evaluation. Bảng top pipeline cho thấy DSCNN-L + PCEN + GE2E là cấu hình tốt nhất theo ACC@1%FAR trong fixed run, còn EdgeSpotFull T4 + PCEN + GE2E là compact pipeline tốt nhất theo ACC@1%FAR.</w:t>
      </w:r>
    </w:p>
    <w:p w14:paraId="197C9D1B" w14:textId="77777777" w:rsidR="00684FA9" w:rsidRDefault="00000000">
      <w:pPr>
        <w:jc w:val="center"/>
      </w:pPr>
      <w:r>
        <w:rPr>
          <w:b/>
          <w:sz w:val="22"/>
        </w:rPr>
        <w:t>Bảng 9. Top 8 pipeline trong fixed cap620 tại test100 FAR=1%.</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684FA9" w14:paraId="30DAAA00" w14:textId="77777777">
        <w:trPr>
          <w:jc w:val="center"/>
        </w:trPr>
        <w:tc>
          <w:tcPr>
            <w:tcW w:w="1567" w:type="dxa"/>
            <w:shd w:val="clear" w:color="auto" w:fill="D9EAF7"/>
            <w:vAlign w:val="center"/>
          </w:tcPr>
          <w:p w14:paraId="5CA3C98F" w14:textId="77777777" w:rsidR="00684FA9" w:rsidRDefault="00000000">
            <w:r>
              <w:rPr>
                <w:b/>
                <w:sz w:val="21"/>
              </w:rPr>
              <w:t>Rank</w:t>
            </w:r>
          </w:p>
        </w:tc>
        <w:tc>
          <w:tcPr>
            <w:tcW w:w="1567" w:type="dxa"/>
            <w:shd w:val="clear" w:color="auto" w:fill="D9EAF7"/>
            <w:vAlign w:val="center"/>
          </w:tcPr>
          <w:p w14:paraId="127847FF" w14:textId="77777777" w:rsidR="00684FA9" w:rsidRDefault="00000000">
            <w:r>
              <w:rPr>
                <w:b/>
                <w:sz w:val="21"/>
              </w:rPr>
              <w:t>Pipeline</w:t>
            </w:r>
          </w:p>
        </w:tc>
        <w:tc>
          <w:tcPr>
            <w:tcW w:w="1567" w:type="dxa"/>
            <w:shd w:val="clear" w:color="auto" w:fill="D9EAF7"/>
            <w:vAlign w:val="center"/>
          </w:tcPr>
          <w:p w14:paraId="2B6EBB55" w14:textId="77777777" w:rsidR="00684FA9" w:rsidRDefault="00000000">
            <w:r>
              <w:rPr>
                <w:b/>
                <w:sz w:val="21"/>
              </w:rPr>
              <w:t>ACC@FAR</w:t>
            </w:r>
          </w:p>
        </w:tc>
        <w:tc>
          <w:tcPr>
            <w:tcW w:w="1567" w:type="dxa"/>
            <w:shd w:val="clear" w:color="auto" w:fill="D9EAF7"/>
            <w:vAlign w:val="center"/>
          </w:tcPr>
          <w:p w14:paraId="52158079" w14:textId="77777777" w:rsidR="00684FA9" w:rsidRDefault="00000000">
            <w:r>
              <w:rPr>
                <w:b/>
                <w:sz w:val="21"/>
              </w:rPr>
              <w:t>AUC</w:t>
            </w:r>
          </w:p>
        </w:tc>
        <w:tc>
          <w:tcPr>
            <w:tcW w:w="1567" w:type="dxa"/>
            <w:shd w:val="clear" w:color="auto" w:fill="D9EAF7"/>
            <w:vAlign w:val="center"/>
          </w:tcPr>
          <w:p w14:paraId="1DEE7E92" w14:textId="77777777" w:rsidR="00684FA9" w:rsidRDefault="00000000">
            <w:r>
              <w:rPr>
                <w:b/>
                <w:sz w:val="21"/>
              </w:rPr>
              <w:t>EER</w:t>
            </w:r>
          </w:p>
        </w:tc>
        <w:tc>
          <w:tcPr>
            <w:tcW w:w="1567" w:type="dxa"/>
            <w:shd w:val="clear" w:color="auto" w:fill="D9EAF7"/>
            <w:vAlign w:val="center"/>
          </w:tcPr>
          <w:p w14:paraId="617A6DFF" w14:textId="77777777" w:rsidR="00684FA9" w:rsidRDefault="00000000">
            <w:r>
              <w:rPr>
                <w:b/>
                <w:sz w:val="21"/>
              </w:rPr>
              <w:t>F1</w:t>
            </w:r>
          </w:p>
        </w:tc>
      </w:tr>
      <w:tr w:rsidR="00684FA9" w14:paraId="2DE6C514" w14:textId="77777777">
        <w:trPr>
          <w:jc w:val="center"/>
        </w:trPr>
        <w:tc>
          <w:tcPr>
            <w:tcW w:w="1567" w:type="dxa"/>
            <w:vAlign w:val="center"/>
          </w:tcPr>
          <w:p w14:paraId="4FB89E16" w14:textId="77777777" w:rsidR="00684FA9" w:rsidRDefault="00000000">
            <w:r>
              <w:rPr>
                <w:sz w:val="21"/>
              </w:rPr>
              <w:t>1</w:t>
            </w:r>
          </w:p>
        </w:tc>
        <w:tc>
          <w:tcPr>
            <w:tcW w:w="1567" w:type="dxa"/>
            <w:vAlign w:val="center"/>
          </w:tcPr>
          <w:p w14:paraId="789594E5" w14:textId="77777777" w:rsidR="00684FA9" w:rsidRDefault="00000000">
            <w:r>
              <w:rPr>
                <w:sz w:val="21"/>
              </w:rPr>
              <w:t>DSCNN-L + PCEN + GE2E</w:t>
            </w:r>
          </w:p>
        </w:tc>
        <w:tc>
          <w:tcPr>
            <w:tcW w:w="1567" w:type="dxa"/>
            <w:vAlign w:val="center"/>
          </w:tcPr>
          <w:p w14:paraId="1D7E0C68" w14:textId="77777777" w:rsidR="00684FA9" w:rsidRDefault="00000000">
            <w:r>
              <w:rPr>
                <w:sz w:val="21"/>
              </w:rPr>
              <w:t>82.34 ± 1.19</w:t>
            </w:r>
          </w:p>
        </w:tc>
        <w:tc>
          <w:tcPr>
            <w:tcW w:w="1567" w:type="dxa"/>
            <w:vAlign w:val="center"/>
          </w:tcPr>
          <w:p w14:paraId="07AEA4F6" w14:textId="77777777" w:rsidR="00684FA9" w:rsidRDefault="00000000">
            <w:r>
              <w:rPr>
                <w:sz w:val="21"/>
              </w:rPr>
              <w:t>92.42 ± 0.54</w:t>
            </w:r>
          </w:p>
        </w:tc>
        <w:tc>
          <w:tcPr>
            <w:tcW w:w="1567" w:type="dxa"/>
            <w:vAlign w:val="center"/>
          </w:tcPr>
          <w:p w14:paraId="51FB272A" w14:textId="77777777" w:rsidR="00684FA9" w:rsidRDefault="00000000">
            <w:r>
              <w:rPr>
                <w:sz w:val="21"/>
              </w:rPr>
              <w:t>14.89 ± 0.84</w:t>
            </w:r>
          </w:p>
        </w:tc>
        <w:tc>
          <w:tcPr>
            <w:tcW w:w="1567" w:type="dxa"/>
            <w:vAlign w:val="center"/>
          </w:tcPr>
          <w:p w14:paraId="2B1A6022" w14:textId="77777777" w:rsidR="00684FA9" w:rsidRDefault="00000000">
            <w:r>
              <w:rPr>
                <w:sz w:val="21"/>
              </w:rPr>
              <w:t>77.75 ± 1.15</w:t>
            </w:r>
          </w:p>
        </w:tc>
      </w:tr>
      <w:tr w:rsidR="00684FA9" w14:paraId="7A8554E1" w14:textId="77777777">
        <w:trPr>
          <w:jc w:val="center"/>
        </w:trPr>
        <w:tc>
          <w:tcPr>
            <w:tcW w:w="1567" w:type="dxa"/>
            <w:vAlign w:val="center"/>
          </w:tcPr>
          <w:p w14:paraId="09236A1C" w14:textId="77777777" w:rsidR="00684FA9" w:rsidRDefault="00000000">
            <w:r>
              <w:rPr>
                <w:sz w:val="21"/>
              </w:rPr>
              <w:t>2</w:t>
            </w:r>
          </w:p>
        </w:tc>
        <w:tc>
          <w:tcPr>
            <w:tcW w:w="1567" w:type="dxa"/>
            <w:vAlign w:val="center"/>
          </w:tcPr>
          <w:p w14:paraId="2EAA5F7B" w14:textId="77777777" w:rsidR="00684FA9" w:rsidRDefault="00000000">
            <w:r>
              <w:rPr>
                <w:sz w:val="21"/>
              </w:rPr>
              <w:t>DSCNN-L + PCEN + Triplet</w:t>
            </w:r>
          </w:p>
        </w:tc>
        <w:tc>
          <w:tcPr>
            <w:tcW w:w="1567" w:type="dxa"/>
            <w:vAlign w:val="center"/>
          </w:tcPr>
          <w:p w14:paraId="591DCB12" w14:textId="77777777" w:rsidR="00684FA9" w:rsidRDefault="00000000">
            <w:r>
              <w:rPr>
                <w:sz w:val="21"/>
              </w:rPr>
              <w:t>79.98 ± 1.11</w:t>
            </w:r>
          </w:p>
        </w:tc>
        <w:tc>
          <w:tcPr>
            <w:tcW w:w="1567" w:type="dxa"/>
            <w:vAlign w:val="center"/>
          </w:tcPr>
          <w:p w14:paraId="67046620" w14:textId="77777777" w:rsidR="00684FA9" w:rsidRDefault="00000000">
            <w:r>
              <w:rPr>
                <w:sz w:val="21"/>
              </w:rPr>
              <w:t>90.65 ± 0.62</w:t>
            </w:r>
          </w:p>
        </w:tc>
        <w:tc>
          <w:tcPr>
            <w:tcW w:w="1567" w:type="dxa"/>
            <w:vAlign w:val="center"/>
          </w:tcPr>
          <w:p w14:paraId="2ECECBBE" w14:textId="77777777" w:rsidR="00684FA9" w:rsidRDefault="00000000">
            <w:r>
              <w:rPr>
                <w:sz w:val="21"/>
              </w:rPr>
              <w:t>17.57 ± 0.93</w:t>
            </w:r>
          </w:p>
        </w:tc>
        <w:tc>
          <w:tcPr>
            <w:tcW w:w="1567" w:type="dxa"/>
            <w:vAlign w:val="center"/>
          </w:tcPr>
          <w:p w14:paraId="4E6B0400" w14:textId="77777777" w:rsidR="00684FA9" w:rsidRDefault="00000000">
            <w:r>
              <w:rPr>
                <w:sz w:val="21"/>
              </w:rPr>
              <w:t>74.14 ± 1.23</w:t>
            </w:r>
          </w:p>
        </w:tc>
      </w:tr>
      <w:tr w:rsidR="00684FA9" w14:paraId="742667D0" w14:textId="77777777">
        <w:trPr>
          <w:jc w:val="center"/>
        </w:trPr>
        <w:tc>
          <w:tcPr>
            <w:tcW w:w="1567" w:type="dxa"/>
            <w:vAlign w:val="center"/>
          </w:tcPr>
          <w:p w14:paraId="6816369E" w14:textId="77777777" w:rsidR="00684FA9" w:rsidRDefault="00000000">
            <w:r>
              <w:rPr>
                <w:sz w:val="21"/>
              </w:rPr>
              <w:t>3</w:t>
            </w:r>
          </w:p>
        </w:tc>
        <w:tc>
          <w:tcPr>
            <w:tcW w:w="1567" w:type="dxa"/>
            <w:vAlign w:val="center"/>
          </w:tcPr>
          <w:p w14:paraId="373A4768" w14:textId="77777777" w:rsidR="00684FA9" w:rsidRDefault="00000000">
            <w:r>
              <w:rPr>
                <w:sz w:val="21"/>
              </w:rPr>
              <w:t>EdgeSpotFull T4 + PCEN + GE2E</w:t>
            </w:r>
          </w:p>
        </w:tc>
        <w:tc>
          <w:tcPr>
            <w:tcW w:w="1567" w:type="dxa"/>
            <w:vAlign w:val="center"/>
          </w:tcPr>
          <w:p w14:paraId="51D22BDC" w14:textId="77777777" w:rsidR="00684FA9" w:rsidRDefault="00000000">
            <w:r>
              <w:rPr>
                <w:sz w:val="21"/>
              </w:rPr>
              <w:t>79.98 ± 0.98</w:t>
            </w:r>
          </w:p>
        </w:tc>
        <w:tc>
          <w:tcPr>
            <w:tcW w:w="1567" w:type="dxa"/>
            <w:vAlign w:val="center"/>
          </w:tcPr>
          <w:p w14:paraId="06E970EA" w14:textId="77777777" w:rsidR="00684FA9" w:rsidRDefault="00000000">
            <w:r>
              <w:rPr>
                <w:sz w:val="21"/>
              </w:rPr>
              <w:t>87.23 ± 0.75</w:t>
            </w:r>
          </w:p>
        </w:tc>
        <w:tc>
          <w:tcPr>
            <w:tcW w:w="1567" w:type="dxa"/>
            <w:vAlign w:val="center"/>
          </w:tcPr>
          <w:p w14:paraId="449D7A41" w14:textId="77777777" w:rsidR="00684FA9" w:rsidRDefault="00000000">
            <w:r>
              <w:rPr>
                <w:sz w:val="21"/>
              </w:rPr>
              <w:t>20.23 ± 0.96</w:t>
            </w:r>
          </w:p>
        </w:tc>
        <w:tc>
          <w:tcPr>
            <w:tcW w:w="1567" w:type="dxa"/>
            <w:vAlign w:val="center"/>
          </w:tcPr>
          <w:p w14:paraId="6867E0C2" w14:textId="77777777" w:rsidR="00684FA9" w:rsidRDefault="00000000">
            <w:r>
              <w:rPr>
                <w:sz w:val="21"/>
              </w:rPr>
              <w:t>70.68 ± 1.23</w:t>
            </w:r>
          </w:p>
        </w:tc>
      </w:tr>
      <w:tr w:rsidR="00684FA9" w14:paraId="1F83298F" w14:textId="77777777">
        <w:trPr>
          <w:jc w:val="center"/>
        </w:trPr>
        <w:tc>
          <w:tcPr>
            <w:tcW w:w="1567" w:type="dxa"/>
            <w:vAlign w:val="center"/>
          </w:tcPr>
          <w:p w14:paraId="006981A4" w14:textId="77777777" w:rsidR="00684FA9" w:rsidRDefault="00000000">
            <w:r>
              <w:rPr>
                <w:sz w:val="21"/>
              </w:rPr>
              <w:t>4</w:t>
            </w:r>
          </w:p>
        </w:tc>
        <w:tc>
          <w:tcPr>
            <w:tcW w:w="1567" w:type="dxa"/>
            <w:vAlign w:val="center"/>
          </w:tcPr>
          <w:p w14:paraId="6A9F136B" w14:textId="77777777" w:rsidR="00684FA9" w:rsidRDefault="00000000">
            <w:r>
              <w:rPr>
                <w:sz w:val="21"/>
              </w:rPr>
              <w:t>EdgeSpotFull T4 + PCEN + Triplet</w:t>
            </w:r>
          </w:p>
        </w:tc>
        <w:tc>
          <w:tcPr>
            <w:tcW w:w="1567" w:type="dxa"/>
            <w:vAlign w:val="center"/>
          </w:tcPr>
          <w:p w14:paraId="73B8DB77" w14:textId="77777777" w:rsidR="00684FA9" w:rsidRDefault="00000000">
            <w:r>
              <w:rPr>
                <w:sz w:val="21"/>
              </w:rPr>
              <w:t>79.58 ± 1.35</w:t>
            </w:r>
          </w:p>
        </w:tc>
        <w:tc>
          <w:tcPr>
            <w:tcW w:w="1567" w:type="dxa"/>
            <w:vAlign w:val="center"/>
          </w:tcPr>
          <w:p w14:paraId="15C86C87" w14:textId="77777777" w:rsidR="00684FA9" w:rsidRDefault="00000000">
            <w:r>
              <w:rPr>
                <w:sz w:val="21"/>
              </w:rPr>
              <w:t>89.85 ± 0.63</w:t>
            </w:r>
          </w:p>
        </w:tc>
        <w:tc>
          <w:tcPr>
            <w:tcW w:w="1567" w:type="dxa"/>
            <w:vAlign w:val="center"/>
          </w:tcPr>
          <w:p w14:paraId="44F83A1B" w14:textId="77777777" w:rsidR="00684FA9" w:rsidRDefault="00000000">
            <w:r>
              <w:rPr>
                <w:sz w:val="21"/>
              </w:rPr>
              <w:t>18.22 ± 0.78</w:t>
            </w:r>
          </w:p>
        </w:tc>
        <w:tc>
          <w:tcPr>
            <w:tcW w:w="1567" w:type="dxa"/>
            <w:vAlign w:val="center"/>
          </w:tcPr>
          <w:p w14:paraId="01D9E718" w14:textId="77777777" w:rsidR="00684FA9" w:rsidRDefault="00000000">
            <w:r>
              <w:rPr>
                <w:sz w:val="21"/>
              </w:rPr>
              <w:t>73.29 ± 1.02</w:t>
            </w:r>
          </w:p>
        </w:tc>
      </w:tr>
      <w:tr w:rsidR="00684FA9" w14:paraId="7E396EC7" w14:textId="77777777">
        <w:trPr>
          <w:jc w:val="center"/>
        </w:trPr>
        <w:tc>
          <w:tcPr>
            <w:tcW w:w="1567" w:type="dxa"/>
            <w:vAlign w:val="center"/>
          </w:tcPr>
          <w:p w14:paraId="05DE2261" w14:textId="77777777" w:rsidR="00684FA9" w:rsidRDefault="00000000">
            <w:r>
              <w:rPr>
                <w:sz w:val="21"/>
              </w:rPr>
              <w:t>5</w:t>
            </w:r>
          </w:p>
        </w:tc>
        <w:tc>
          <w:tcPr>
            <w:tcW w:w="1567" w:type="dxa"/>
            <w:vAlign w:val="center"/>
          </w:tcPr>
          <w:p w14:paraId="35D99C09" w14:textId="77777777" w:rsidR="00684FA9" w:rsidRDefault="00000000">
            <w:r>
              <w:rPr>
                <w:sz w:val="21"/>
              </w:rPr>
              <w:t>DSCNN-L + MFCC + GE2E</w:t>
            </w:r>
          </w:p>
        </w:tc>
        <w:tc>
          <w:tcPr>
            <w:tcW w:w="1567" w:type="dxa"/>
            <w:vAlign w:val="center"/>
          </w:tcPr>
          <w:p w14:paraId="7843D2F8" w14:textId="77777777" w:rsidR="00684FA9" w:rsidRDefault="00000000">
            <w:r>
              <w:rPr>
                <w:sz w:val="21"/>
              </w:rPr>
              <w:t>77.08 ± 1.24</w:t>
            </w:r>
          </w:p>
        </w:tc>
        <w:tc>
          <w:tcPr>
            <w:tcW w:w="1567" w:type="dxa"/>
            <w:vAlign w:val="center"/>
          </w:tcPr>
          <w:p w14:paraId="5D015BCB" w14:textId="77777777" w:rsidR="00684FA9" w:rsidRDefault="00000000">
            <w:r>
              <w:rPr>
                <w:sz w:val="21"/>
              </w:rPr>
              <w:t>86.46 ± 0.83</w:t>
            </w:r>
          </w:p>
        </w:tc>
        <w:tc>
          <w:tcPr>
            <w:tcW w:w="1567" w:type="dxa"/>
            <w:vAlign w:val="center"/>
          </w:tcPr>
          <w:p w14:paraId="182B6393" w14:textId="77777777" w:rsidR="00684FA9" w:rsidRDefault="00000000">
            <w:r>
              <w:rPr>
                <w:sz w:val="21"/>
              </w:rPr>
              <w:t>21.95 ± 1.03</w:t>
            </w:r>
          </w:p>
        </w:tc>
        <w:tc>
          <w:tcPr>
            <w:tcW w:w="1567" w:type="dxa"/>
            <w:vAlign w:val="center"/>
          </w:tcPr>
          <w:p w14:paraId="5397B64C" w14:textId="77777777" w:rsidR="00684FA9" w:rsidRDefault="00000000">
            <w:r>
              <w:rPr>
                <w:sz w:val="21"/>
              </w:rPr>
              <w:t>68.50 ± 1.30</w:t>
            </w:r>
          </w:p>
        </w:tc>
      </w:tr>
      <w:tr w:rsidR="00684FA9" w14:paraId="38CA485F" w14:textId="77777777">
        <w:trPr>
          <w:jc w:val="center"/>
        </w:trPr>
        <w:tc>
          <w:tcPr>
            <w:tcW w:w="1567" w:type="dxa"/>
            <w:vAlign w:val="center"/>
          </w:tcPr>
          <w:p w14:paraId="7C5BBB14" w14:textId="77777777" w:rsidR="00684FA9" w:rsidRDefault="00000000">
            <w:r>
              <w:rPr>
                <w:sz w:val="21"/>
              </w:rPr>
              <w:t>6</w:t>
            </w:r>
          </w:p>
        </w:tc>
        <w:tc>
          <w:tcPr>
            <w:tcW w:w="1567" w:type="dxa"/>
            <w:vAlign w:val="center"/>
          </w:tcPr>
          <w:p w14:paraId="6624F8F5" w14:textId="77777777" w:rsidR="00684FA9" w:rsidRDefault="00000000">
            <w:r>
              <w:rPr>
                <w:sz w:val="21"/>
              </w:rPr>
              <w:t>DSCNN-L + MFCC + Triplet</w:t>
            </w:r>
          </w:p>
        </w:tc>
        <w:tc>
          <w:tcPr>
            <w:tcW w:w="1567" w:type="dxa"/>
            <w:vAlign w:val="center"/>
          </w:tcPr>
          <w:p w14:paraId="336FB13C" w14:textId="77777777" w:rsidR="00684FA9" w:rsidRDefault="00000000">
            <w:r>
              <w:rPr>
                <w:sz w:val="21"/>
              </w:rPr>
              <w:t>71.52 ± 0.67</w:t>
            </w:r>
          </w:p>
        </w:tc>
        <w:tc>
          <w:tcPr>
            <w:tcW w:w="1567" w:type="dxa"/>
            <w:vAlign w:val="center"/>
          </w:tcPr>
          <w:p w14:paraId="5EEF29A8" w14:textId="77777777" w:rsidR="00684FA9" w:rsidRDefault="00000000">
            <w:r>
              <w:rPr>
                <w:sz w:val="21"/>
              </w:rPr>
              <w:t>75.55 ± 1.09</w:t>
            </w:r>
          </w:p>
        </w:tc>
        <w:tc>
          <w:tcPr>
            <w:tcW w:w="1567" w:type="dxa"/>
            <w:vAlign w:val="center"/>
          </w:tcPr>
          <w:p w14:paraId="181DEA3A" w14:textId="77777777" w:rsidR="00684FA9" w:rsidRDefault="00000000">
            <w:r>
              <w:rPr>
                <w:sz w:val="21"/>
              </w:rPr>
              <w:t>31.41 ± 0.98</w:t>
            </w:r>
          </w:p>
        </w:tc>
        <w:tc>
          <w:tcPr>
            <w:tcW w:w="1567" w:type="dxa"/>
            <w:vAlign w:val="center"/>
          </w:tcPr>
          <w:p w14:paraId="4EAF5E87" w14:textId="77777777" w:rsidR="00684FA9" w:rsidRDefault="00000000">
            <w:r>
              <w:rPr>
                <w:sz w:val="21"/>
              </w:rPr>
              <w:t>57.17 ± 1.11</w:t>
            </w:r>
          </w:p>
        </w:tc>
      </w:tr>
      <w:tr w:rsidR="00684FA9" w14:paraId="54B86191" w14:textId="77777777">
        <w:trPr>
          <w:jc w:val="center"/>
        </w:trPr>
        <w:tc>
          <w:tcPr>
            <w:tcW w:w="1567" w:type="dxa"/>
            <w:vAlign w:val="center"/>
          </w:tcPr>
          <w:p w14:paraId="43472A7F" w14:textId="77777777" w:rsidR="00684FA9" w:rsidRDefault="00000000">
            <w:r>
              <w:rPr>
                <w:sz w:val="21"/>
              </w:rPr>
              <w:t>7</w:t>
            </w:r>
          </w:p>
        </w:tc>
        <w:tc>
          <w:tcPr>
            <w:tcW w:w="1567" w:type="dxa"/>
            <w:vAlign w:val="center"/>
          </w:tcPr>
          <w:p w14:paraId="1C3616A4" w14:textId="77777777" w:rsidR="00684FA9" w:rsidRDefault="00000000">
            <w:r>
              <w:rPr>
                <w:sz w:val="21"/>
              </w:rPr>
              <w:t>EdgeSpotFull T4 + MFCC + GE2E</w:t>
            </w:r>
          </w:p>
        </w:tc>
        <w:tc>
          <w:tcPr>
            <w:tcW w:w="1567" w:type="dxa"/>
            <w:vAlign w:val="center"/>
          </w:tcPr>
          <w:p w14:paraId="620F5683" w14:textId="77777777" w:rsidR="00684FA9" w:rsidRDefault="00000000">
            <w:r>
              <w:rPr>
                <w:sz w:val="21"/>
              </w:rPr>
              <w:t>70.76 ± 0.39</w:t>
            </w:r>
          </w:p>
        </w:tc>
        <w:tc>
          <w:tcPr>
            <w:tcW w:w="1567" w:type="dxa"/>
            <w:vAlign w:val="center"/>
          </w:tcPr>
          <w:p w14:paraId="0176BDA1" w14:textId="77777777" w:rsidR="00684FA9" w:rsidRDefault="00000000">
            <w:r>
              <w:rPr>
                <w:sz w:val="21"/>
              </w:rPr>
              <w:t>65.30 ± 1.12</w:t>
            </w:r>
          </w:p>
        </w:tc>
        <w:tc>
          <w:tcPr>
            <w:tcW w:w="1567" w:type="dxa"/>
            <w:vAlign w:val="center"/>
          </w:tcPr>
          <w:p w14:paraId="43557B64" w14:textId="77777777" w:rsidR="00684FA9" w:rsidRDefault="00000000">
            <w:r>
              <w:rPr>
                <w:sz w:val="21"/>
              </w:rPr>
              <w:t>39.05 ± 1.07</w:t>
            </w:r>
          </w:p>
        </w:tc>
        <w:tc>
          <w:tcPr>
            <w:tcW w:w="1567" w:type="dxa"/>
            <w:vAlign w:val="center"/>
          </w:tcPr>
          <w:p w14:paraId="416B841F" w14:textId="77777777" w:rsidR="00684FA9" w:rsidRDefault="00000000">
            <w:r>
              <w:rPr>
                <w:sz w:val="21"/>
              </w:rPr>
              <w:t>48.82 ± 1.12</w:t>
            </w:r>
          </w:p>
        </w:tc>
      </w:tr>
      <w:tr w:rsidR="00684FA9" w14:paraId="53429488" w14:textId="77777777">
        <w:trPr>
          <w:jc w:val="center"/>
        </w:trPr>
        <w:tc>
          <w:tcPr>
            <w:tcW w:w="1567" w:type="dxa"/>
            <w:vAlign w:val="center"/>
          </w:tcPr>
          <w:p w14:paraId="4083DC61" w14:textId="77777777" w:rsidR="00684FA9" w:rsidRDefault="00000000">
            <w:r>
              <w:rPr>
                <w:sz w:val="21"/>
              </w:rPr>
              <w:t>8</w:t>
            </w:r>
          </w:p>
        </w:tc>
        <w:tc>
          <w:tcPr>
            <w:tcW w:w="1567" w:type="dxa"/>
            <w:vAlign w:val="center"/>
          </w:tcPr>
          <w:p w14:paraId="1DAA53E0" w14:textId="77777777" w:rsidR="00684FA9" w:rsidRDefault="00000000">
            <w:r>
              <w:rPr>
                <w:sz w:val="21"/>
              </w:rPr>
              <w:t>DSCNN-L + MFCC + SCAF</w:t>
            </w:r>
          </w:p>
        </w:tc>
        <w:tc>
          <w:tcPr>
            <w:tcW w:w="1567" w:type="dxa"/>
            <w:vAlign w:val="center"/>
          </w:tcPr>
          <w:p w14:paraId="2A607BAA" w14:textId="77777777" w:rsidR="00684FA9" w:rsidRDefault="00000000">
            <w:r>
              <w:rPr>
                <w:sz w:val="21"/>
              </w:rPr>
              <w:t>70.08 ± 0.44</w:t>
            </w:r>
          </w:p>
        </w:tc>
        <w:tc>
          <w:tcPr>
            <w:tcW w:w="1567" w:type="dxa"/>
            <w:vAlign w:val="center"/>
          </w:tcPr>
          <w:p w14:paraId="5274E094" w14:textId="77777777" w:rsidR="00684FA9" w:rsidRDefault="00000000">
            <w:r>
              <w:rPr>
                <w:sz w:val="21"/>
              </w:rPr>
              <w:t>55.04 ± 1.11</w:t>
            </w:r>
          </w:p>
        </w:tc>
        <w:tc>
          <w:tcPr>
            <w:tcW w:w="1567" w:type="dxa"/>
            <w:vAlign w:val="center"/>
          </w:tcPr>
          <w:p w14:paraId="68D873F7" w14:textId="77777777" w:rsidR="00684FA9" w:rsidRDefault="00000000">
            <w:r>
              <w:rPr>
                <w:sz w:val="21"/>
              </w:rPr>
              <w:t>46.41 ± 0.85</w:t>
            </w:r>
          </w:p>
        </w:tc>
        <w:tc>
          <w:tcPr>
            <w:tcW w:w="1567" w:type="dxa"/>
            <w:vAlign w:val="center"/>
          </w:tcPr>
          <w:p w14:paraId="52E5C1A4" w14:textId="77777777" w:rsidR="00684FA9" w:rsidRDefault="00000000">
            <w:r>
              <w:rPr>
                <w:sz w:val="21"/>
              </w:rPr>
              <w:t>41.38 ± 0.83</w:t>
            </w:r>
          </w:p>
        </w:tc>
      </w:tr>
    </w:tbl>
    <w:p w14:paraId="3C490B16" w14:textId="77777777" w:rsidR="00684FA9" w:rsidRDefault="00684FA9"/>
    <w:p w14:paraId="593B1120" w14:textId="77777777" w:rsidR="00684FA9" w:rsidRDefault="00000000">
      <w:pPr>
        <w:jc w:val="center"/>
      </w:pPr>
      <w:r>
        <w:rPr>
          <w:b/>
          <w:sz w:val="22"/>
        </w:rPr>
        <w:t>Bảng 10. Bảng đầy đủ 16 pipeline tại test100 FAR=1%.</w:t>
      </w:r>
    </w:p>
    <w:tbl>
      <w:tblPr>
        <w:tblStyle w:val="TableGrid"/>
        <w:tblW w:w="0" w:type="auto"/>
        <w:jc w:val="center"/>
        <w:tblLook w:val="04A0" w:firstRow="1" w:lastRow="0" w:firstColumn="1" w:lastColumn="0" w:noHBand="0" w:noVBand="1"/>
      </w:tblPr>
      <w:tblGrid>
        <w:gridCol w:w="1373"/>
        <w:gridCol w:w="1344"/>
        <w:gridCol w:w="1344"/>
        <w:gridCol w:w="1344"/>
        <w:gridCol w:w="1344"/>
        <w:gridCol w:w="1344"/>
        <w:gridCol w:w="1344"/>
      </w:tblGrid>
      <w:tr w:rsidR="00684FA9" w14:paraId="7333FB71" w14:textId="77777777">
        <w:trPr>
          <w:jc w:val="center"/>
        </w:trPr>
        <w:tc>
          <w:tcPr>
            <w:tcW w:w="1344" w:type="dxa"/>
            <w:shd w:val="clear" w:color="auto" w:fill="D9EAF7"/>
            <w:vAlign w:val="center"/>
          </w:tcPr>
          <w:p w14:paraId="4A0CD310" w14:textId="77777777" w:rsidR="00684FA9" w:rsidRDefault="00000000">
            <w:r>
              <w:rPr>
                <w:b/>
                <w:sz w:val="21"/>
              </w:rPr>
              <w:t>Pipeline</w:t>
            </w:r>
          </w:p>
        </w:tc>
        <w:tc>
          <w:tcPr>
            <w:tcW w:w="1344" w:type="dxa"/>
            <w:shd w:val="clear" w:color="auto" w:fill="D9EAF7"/>
            <w:vAlign w:val="center"/>
          </w:tcPr>
          <w:p w14:paraId="6909EFDE" w14:textId="77777777" w:rsidR="00684FA9" w:rsidRDefault="00000000">
            <w:r>
              <w:rPr>
                <w:b/>
                <w:sz w:val="21"/>
              </w:rPr>
              <w:t>ACC@FAR</w:t>
            </w:r>
          </w:p>
        </w:tc>
        <w:tc>
          <w:tcPr>
            <w:tcW w:w="1344" w:type="dxa"/>
            <w:shd w:val="clear" w:color="auto" w:fill="D9EAF7"/>
            <w:vAlign w:val="center"/>
          </w:tcPr>
          <w:p w14:paraId="3D43F66F" w14:textId="77777777" w:rsidR="00684FA9" w:rsidRDefault="00000000">
            <w:r>
              <w:rPr>
                <w:b/>
                <w:sz w:val="21"/>
              </w:rPr>
              <w:t>AUC</w:t>
            </w:r>
          </w:p>
        </w:tc>
        <w:tc>
          <w:tcPr>
            <w:tcW w:w="1344" w:type="dxa"/>
            <w:shd w:val="clear" w:color="auto" w:fill="D9EAF7"/>
            <w:vAlign w:val="center"/>
          </w:tcPr>
          <w:p w14:paraId="7351D18B" w14:textId="77777777" w:rsidR="00684FA9" w:rsidRDefault="00000000">
            <w:r>
              <w:rPr>
                <w:b/>
                <w:sz w:val="21"/>
              </w:rPr>
              <w:t>EER</w:t>
            </w:r>
          </w:p>
        </w:tc>
        <w:tc>
          <w:tcPr>
            <w:tcW w:w="1344" w:type="dxa"/>
            <w:shd w:val="clear" w:color="auto" w:fill="D9EAF7"/>
            <w:vAlign w:val="center"/>
          </w:tcPr>
          <w:p w14:paraId="24E0BDCE" w14:textId="77777777" w:rsidR="00684FA9" w:rsidRDefault="00000000">
            <w:r>
              <w:rPr>
                <w:b/>
                <w:sz w:val="21"/>
              </w:rPr>
              <w:t>FRR@FAR</w:t>
            </w:r>
          </w:p>
        </w:tc>
        <w:tc>
          <w:tcPr>
            <w:tcW w:w="1344" w:type="dxa"/>
            <w:shd w:val="clear" w:color="auto" w:fill="D9EAF7"/>
            <w:vAlign w:val="center"/>
          </w:tcPr>
          <w:p w14:paraId="5CDE487F" w14:textId="77777777" w:rsidR="00684FA9" w:rsidRDefault="00000000">
            <w:r>
              <w:rPr>
                <w:b/>
                <w:sz w:val="21"/>
              </w:rPr>
              <w:t>Keyword ACC</w:t>
            </w:r>
          </w:p>
        </w:tc>
        <w:tc>
          <w:tcPr>
            <w:tcW w:w="1344" w:type="dxa"/>
            <w:shd w:val="clear" w:color="auto" w:fill="D9EAF7"/>
            <w:vAlign w:val="center"/>
          </w:tcPr>
          <w:p w14:paraId="569026F9" w14:textId="77777777" w:rsidR="00684FA9" w:rsidRDefault="00000000">
            <w:r>
              <w:rPr>
                <w:b/>
                <w:sz w:val="21"/>
              </w:rPr>
              <w:t>F1</w:t>
            </w:r>
          </w:p>
        </w:tc>
      </w:tr>
      <w:tr w:rsidR="00684FA9" w14:paraId="3FB82890" w14:textId="77777777">
        <w:trPr>
          <w:jc w:val="center"/>
        </w:trPr>
        <w:tc>
          <w:tcPr>
            <w:tcW w:w="1344" w:type="dxa"/>
            <w:vAlign w:val="center"/>
          </w:tcPr>
          <w:p w14:paraId="2C4207DA" w14:textId="77777777" w:rsidR="00684FA9" w:rsidRDefault="00000000">
            <w:r>
              <w:rPr>
                <w:sz w:val="21"/>
              </w:rPr>
              <w:t>DSCNN-L + MFCC + Triplet</w:t>
            </w:r>
          </w:p>
        </w:tc>
        <w:tc>
          <w:tcPr>
            <w:tcW w:w="1344" w:type="dxa"/>
            <w:vAlign w:val="center"/>
          </w:tcPr>
          <w:p w14:paraId="7C33FBF3" w14:textId="77777777" w:rsidR="00684FA9" w:rsidRDefault="00000000">
            <w:r>
              <w:rPr>
                <w:sz w:val="21"/>
              </w:rPr>
              <w:t>71.52 ± 0.67</w:t>
            </w:r>
          </w:p>
        </w:tc>
        <w:tc>
          <w:tcPr>
            <w:tcW w:w="1344" w:type="dxa"/>
            <w:vAlign w:val="center"/>
          </w:tcPr>
          <w:p w14:paraId="71559D99" w14:textId="77777777" w:rsidR="00684FA9" w:rsidRDefault="00000000">
            <w:r>
              <w:rPr>
                <w:sz w:val="21"/>
              </w:rPr>
              <w:t>75.55 ± 1.09</w:t>
            </w:r>
          </w:p>
        </w:tc>
        <w:tc>
          <w:tcPr>
            <w:tcW w:w="1344" w:type="dxa"/>
            <w:vAlign w:val="center"/>
          </w:tcPr>
          <w:p w14:paraId="7C8BEE64" w14:textId="77777777" w:rsidR="00684FA9" w:rsidRDefault="00000000">
            <w:r>
              <w:rPr>
                <w:sz w:val="21"/>
              </w:rPr>
              <w:t>31.41 ± 0.98</w:t>
            </w:r>
          </w:p>
        </w:tc>
        <w:tc>
          <w:tcPr>
            <w:tcW w:w="1344" w:type="dxa"/>
            <w:vAlign w:val="center"/>
          </w:tcPr>
          <w:p w14:paraId="1F455D41" w14:textId="77777777" w:rsidR="00684FA9" w:rsidRDefault="00000000">
            <w:r>
              <w:rPr>
                <w:sz w:val="21"/>
              </w:rPr>
              <w:t>89.67 ± 2.58</w:t>
            </w:r>
          </w:p>
        </w:tc>
        <w:tc>
          <w:tcPr>
            <w:tcW w:w="1344" w:type="dxa"/>
            <w:vAlign w:val="center"/>
          </w:tcPr>
          <w:p w14:paraId="431741E2" w14:textId="77777777" w:rsidR="00684FA9" w:rsidRDefault="00000000">
            <w:r>
              <w:rPr>
                <w:sz w:val="21"/>
              </w:rPr>
              <w:t>63.47 ± 2.19</w:t>
            </w:r>
          </w:p>
        </w:tc>
        <w:tc>
          <w:tcPr>
            <w:tcW w:w="1344" w:type="dxa"/>
            <w:vAlign w:val="center"/>
          </w:tcPr>
          <w:p w14:paraId="6E474893" w14:textId="77777777" w:rsidR="00684FA9" w:rsidRDefault="00000000">
            <w:r>
              <w:rPr>
                <w:sz w:val="21"/>
              </w:rPr>
              <w:t>57.17 ± 1.11</w:t>
            </w:r>
          </w:p>
        </w:tc>
      </w:tr>
      <w:tr w:rsidR="00684FA9" w14:paraId="13E1C8D6" w14:textId="77777777">
        <w:trPr>
          <w:jc w:val="center"/>
        </w:trPr>
        <w:tc>
          <w:tcPr>
            <w:tcW w:w="1344" w:type="dxa"/>
            <w:vAlign w:val="center"/>
          </w:tcPr>
          <w:p w14:paraId="16F8EB37" w14:textId="77777777" w:rsidR="00684FA9" w:rsidRDefault="00000000">
            <w:r>
              <w:rPr>
                <w:sz w:val="21"/>
              </w:rPr>
              <w:t>DSCNN-L + MFCC + SCAF</w:t>
            </w:r>
          </w:p>
        </w:tc>
        <w:tc>
          <w:tcPr>
            <w:tcW w:w="1344" w:type="dxa"/>
            <w:vAlign w:val="center"/>
          </w:tcPr>
          <w:p w14:paraId="66645AB8" w14:textId="77777777" w:rsidR="00684FA9" w:rsidRDefault="00000000">
            <w:r>
              <w:rPr>
                <w:sz w:val="21"/>
              </w:rPr>
              <w:t>70.08 ± 0.44</w:t>
            </w:r>
          </w:p>
        </w:tc>
        <w:tc>
          <w:tcPr>
            <w:tcW w:w="1344" w:type="dxa"/>
            <w:vAlign w:val="center"/>
          </w:tcPr>
          <w:p w14:paraId="32F93876" w14:textId="77777777" w:rsidR="00684FA9" w:rsidRDefault="00000000">
            <w:r>
              <w:rPr>
                <w:sz w:val="21"/>
              </w:rPr>
              <w:t>55.04 ± 1.11</w:t>
            </w:r>
          </w:p>
        </w:tc>
        <w:tc>
          <w:tcPr>
            <w:tcW w:w="1344" w:type="dxa"/>
            <w:vAlign w:val="center"/>
          </w:tcPr>
          <w:p w14:paraId="1DF7C4C3" w14:textId="77777777" w:rsidR="00684FA9" w:rsidRDefault="00000000">
            <w:r>
              <w:rPr>
                <w:sz w:val="21"/>
              </w:rPr>
              <w:t>46.41 ± 0.85</w:t>
            </w:r>
          </w:p>
        </w:tc>
        <w:tc>
          <w:tcPr>
            <w:tcW w:w="1344" w:type="dxa"/>
            <w:vAlign w:val="center"/>
          </w:tcPr>
          <w:p w14:paraId="454421AA" w14:textId="77777777" w:rsidR="00684FA9" w:rsidRDefault="00000000">
            <w:r>
              <w:rPr>
                <w:sz w:val="21"/>
              </w:rPr>
              <w:t>94.87 ± 1.70</w:t>
            </w:r>
          </w:p>
        </w:tc>
        <w:tc>
          <w:tcPr>
            <w:tcW w:w="1344" w:type="dxa"/>
            <w:vAlign w:val="center"/>
          </w:tcPr>
          <w:p w14:paraId="61CC52C5" w14:textId="77777777" w:rsidR="00684FA9" w:rsidRDefault="00000000">
            <w:r>
              <w:rPr>
                <w:sz w:val="21"/>
              </w:rPr>
              <w:t>20.62 ± 1.30</w:t>
            </w:r>
          </w:p>
        </w:tc>
        <w:tc>
          <w:tcPr>
            <w:tcW w:w="1344" w:type="dxa"/>
            <w:vAlign w:val="center"/>
          </w:tcPr>
          <w:p w14:paraId="76902B80" w14:textId="77777777" w:rsidR="00684FA9" w:rsidRDefault="00000000">
            <w:r>
              <w:rPr>
                <w:sz w:val="21"/>
              </w:rPr>
              <w:t>41.38 ± 0.83</w:t>
            </w:r>
          </w:p>
        </w:tc>
      </w:tr>
      <w:tr w:rsidR="00684FA9" w14:paraId="19006D82" w14:textId="77777777">
        <w:trPr>
          <w:jc w:val="center"/>
        </w:trPr>
        <w:tc>
          <w:tcPr>
            <w:tcW w:w="1344" w:type="dxa"/>
            <w:vAlign w:val="center"/>
          </w:tcPr>
          <w:p w14:paraId="57E26C9E" w14:textId="77777777" w:rsidR="00684FA9" w:rsidRDefault="00000000">
            <w:r>
              <w:rPr>
                <w:sz w:val="21"/>
              </w:rPr>
              <w:t>DSCNN-L + MFCC + GE2E</w:t>
            </w:r>
          </w:p>
        </w:tc>
        <w:tc>
          <w:tcPr>
            <w:tcW w:w="1344" w:type="dxa"/>
            <w:vAlign w:val="center"/>
          </w:tcPr>
          <w:p w14:paraId="246DD00D" w14:textId="77777777" w:rsidR="00684FA9" w:rsidRDefault="00000000">
            <w:r>
              <w:rPr>
                <w:sz w:val="21"/>
              </w:rPr>
              <w:t>77.08 ± 1.24</w:t>
            </w:r>
          </w:p>
        </w:tc>
        <w:tc>
          <w:tcPr>
            <w:tcW w:w="1344" w:type="dxa"/>
            <w:vAlign w:val="center"/>
          </w:tcPr>
          <w:p w14:paraId="23D356B8" w14:textId="77777777" w:rsidR="00684FA9" w:rsidRDefault="00000000">
            <w:r>
              <w:rPr>
                <w:sz w:val="21"/>
              </w:rPr>
              <w:t>86.46 ± 0.83</w:t>
            </w:r>
          </w:p>
        </w:tc>
        <w:tc>
          <w:tcPr>
            <w:tcW w:w="1344" w:type="dxa"/>
            <w:vAlign w:val="center"/>
          </w:tcPr>
          <w:p w14:paraId="7DB29C11" w14:textId="77777777" w:rsidR="00684FA9" w:rsidRDefault="00000000">
            <w:r>
              <w:rPr>
                <w:sz w:val="21"/>
              </w:rPr>
              <w:t>21.95 ± 1.03</w:t>
            </w:r>
          </w:p>
        </w:tc>
        <w:tc>
          <w:tcPr>
            <w:tcW w:w="1344" w:type="dxa"/>
            <w:vAlign w:val="center"/>
          </w:tcPr>
          <w:p w14:paraId="481A4677" w14:textId="77777777" w:rsidR="00684FA9" w:rsidRDefault="00000000">
            <w:r>
              <w:rPr>
                <w:sz w:val="21"/>
              </w:rPr>
              <w:t>70.49 ± 4.48</w:t>
            </w:r>
          </w:p>
        </w:tc>
        <w:tc>
          <w:tcPr>
            <w:tcW w:w="1344" w:type="dxa"/>
            <w:vAlign w:val="center"/>
          </w:tcPr>
          <w:p w14:paraId="330E1AAC" w14:textId="77777777" w:rsidR="00684FA9" w:rsidRDefault="00000000">
            <w:r>
              <w:rPr>
                <w:sz w:val="21"/>
              </w:rPr>
              <w:t>78.32 ± 1.85</w:t>
            </w:r>
          </w:p>
        </w:tc>
        <w:tc>
          <w:tcPr>
            <w:tcW w:w="1344" w:type="dxa"/>
            <w:vAlign w:val="center"/>
          </w:tcPr>
          <w:p w14:paraId="3F22115A" w14:textId="77777777" w:rsidR="00684FA9" w:rsidRDefault="00000000">
            <w:r>
              <w:rPr>
                <w:sz w:val="21"/>
              </w:rPr>
              <w:t>68.50 ± 1.30</w:t>
            </w:r>
          </w:p>
        </w:tc>
      </w:tr>
      <w:tr w:rsidR="00684FA9" w14:paraId="6D4D0CE4" w14:textId="77777777">
        <w:trPr>
          <w:jc w:val="center"/>
        </w:trPr>
        <w:tc>
          <w:tcPr>
            <w:tcW w:w="1344" w:type="dxa"/>
            <w:vAlign w:val="center"/>
          </w:tcPr>
          <w:p w14:paraId="4075D677" w14:textId="77777777" w:rsidR="00684FA9" w:rsidRDefault="00000000">
            <w:r>
              <w:rPr>
                <w:sz w:val="21"/>
              </w:rPr>
              <w:t xml:space="preserve">DSCNN-L + </w:t>
            </w:r>
            <w:r>
              <w:rPr>
                <w:sz w:val="21"/>
              </w:rPr>
              <w:lastRenderedPageBreak/>
              <w:t>MFCC + SCAF+GE2E</w:t>
            </w:r>
          </w:p>
        </w:tc>
        <w:tc>
          <w:tcPr>
            <w:tcW w:w="1344" w:type="dxa"/>
            <w:vAlign w:val="center"/>
          </w:tcPr>
          <w:p w14:paraId="03B15C97" w14:textId="77777777" w:rsidR="00684FA9" w:rsidRDefault="00000000">
            <w:r>
              <w:rPr>
                <w:sz w:val="21"/>
              </w:rPr>
              <w:lastRenderedPageBreak/>
              <w:t>69.04 ± 0.41</w:t>
            </w:r>
          </w:p>
        </w:tc>
        <w:tc>
          <w:tcPr>
            <w:tcW w:w="1344" w:type="dxa"/>
            <w:vAlign w:val="center"/>
          </w:tcPr>
          <w:p w14:paraId="4639B9AA" w14:textId="77777777" w:rsidR="00684FA9" w:rsidRDefault="00000000">
            <w:r>
              <w:rPr>
                <w:sz w:val="21"/>
              </w:rPr>
              <w:t>47.78 ± 1.21</w:t>
            </w:r>
          </w:p>
        </w:tc>
        <w:tc>
          <w:tcPr>
            <w:tcW w:w="1344" w:type="dxa"/>
            <w:vAlign w:val="center"/>
          </w:tcPr>
          <w:p w14:paraId="2F947A10" w14:textId="77777777" w:rsidR="00684FA9" w:rsidRDefault="00000000">
            <w:r>
              <w:rPr>
                <w:sz w:val="21"/>
              </w:rPr>
              <w:t>52.15 ± 1.67</w:t>
            </w:r>
          </w:p>
        </w:tc>
        <w:tc>
          <w:tcPr>
            <w:tcW w:w="1344" w:type="dxa"/>
            <w:vAlign w:val="center"/>
          </w:tcPr>
          <w:p w14:paraId="6E1B8057" w14:textId="77777777" w:rsidR="00684FA9" w:rsidRDefault="00000000">
            <w:r>
              <w:rPr>
                <w:sz w:val="21"/>
              </w:rPr>
              <w:t>98.54 ± 1.48</w:t>
            </w:r>
          </w:p>
        </w:tc>
        <w:tc>
          <w:tcPr>
            <w:tcW w:w="1344" w:type="dxa"/>
            <w:vAlign w:val="center"/>
          </w:tcPr>
          <w:p w14:paraId="30178337" w14:textId="77777777" w:rsidR="00684FA9" w:rsidRDefault="00000000">
            <w:r>
              <w:rPr>
                <w:sz w:val="21"/>
              </w:rPr>
              <w:t>13.60 ± 1.57</w:t>
            </w:r>
          </w:p>
        </w:tc>
        <w:tc>
          <w:tcPr>
            <w:tcW w:w="1344" w:type="dxa"/>
            <w:vAlign w:val="center"/>
          </w:tcPr>
          <w:p w14:paraId="1111A754" w14:textId="77777777" w:rsidR="00684FA9" w:rsidRDefault="00000000">
            <w:r>
              <w:rPr>
                <w:sz w:val="21"/>
              </w:rPr>
              <w:t>35.93 ± 1.54</w:t>
            </w:r>
          </w:p>
        </w:tc>
      </w:tr>
      <w:tr w:rsidR="00684FA9" w14:paraId="3BD915C3" w14:textId="77777777">
        <w:trPr>
          <w:jc w:val="center"/>
        </w:trPr>
        <w:tc>
          <w:tcPr>
            <w:tcW w:w="1344" w:type="dxa"/>
            <w:vAlign w:val="center"/>
          </w:tcPr>
          <w:p w14:paraId="3FF47CB1" w14:textId="77777777" w:rsidR="00684FA9" w:rsidRDefault="00000000">
            <w:r>
              <w:rPr>
                <w:sz w:val="21"/>
              </w:rPr>
              <w:t>DSCNN-L + PCEN + Triplet</w:t>
            </w:r>
          </w:p>
        </w:tc>
        <w:tc>
          <w:tcPr>
            <w:tcW w:w="1344" w:type="dxa"/>
            <w:vAlign w:val="center"/>
          </w:tcPr>
          <w:p w14:paraId="21606181" w14:textId="77777777" w:rsidR="00684FA9" w:rsidRDefault="00000000">
            <w:r>
              <w:rPr>
                <w:sz w:val="21"/>
              </w:rPr>
              <w:t>79.98 ± 1.11</w:t>
            </w:r>
          </w:p>
        </w:tc>
        <w:tc>
          <w:tcPr>
            <w:tcW w:w="1344" w:type="dxa"/>
            <w:vAlign w:val="center"/>
          </w:tcPr>
          <w:p w14:paraId="0989451E" w14:textId="77777777" w:rsidR="00684FA9" w:rsidRDefault="00000000">
            <w:r>
              <w:rPr>
                <w:sz w:val="21"/>
              </w:rPr>
              <w:t>90.65 ± 0.62</w:t>
            </w:r>
          </w:p>
        </w:tc>
        <w:tc>
          <w:tcPr>
            <w:tcW w:w="1344" w:type="dxa"/>
            <w:vAlign w:val="center"/>
          </w:tcPr>
          <w:p w14:paraId="722D4CAA" w14:textId="77777777" w:rsidR="00684FA9" w:rsidRDefault="00000000">
            <w:r>
              <w:rPr>
                <w:sz w:val="21"/>
              </w:rPr>
              <w:t>17.57 ± 0.93</w:t>
            </w:r>
          </w:p>
        </w:tc>
        <w:tc>
          <w:tcPr>
            <w:tcW w:w="1344" w:type="dxa"/>
            <w:vAlign w:val="center"/>
          </w:tcPr>
          <w:p w14:paraId="4EE2FB83" w14:textId="77777777" w:rsidR="00684FA9" w:rsidRDefault="00000000">
            <w:r>
              <w:rPr>
                <w:sz w:val="21"/>
              </w:rPr>
              <w:t>62.37 ± 3.81</w:t>
            </w:r>
          </w:p>
        </w:tc>
        <w:tc>
          <w:tcPr>
            <w:tcW w:w="1344" w:type="dxa"/>
            <w:vAlign w:val="center"/>
          </w:tcPr>
          <w:p w14:paraId="74D79DD7" w14:textId="77777777" w:rsidR="00684FA9" w:rsidRDefault="00000000">
            <w:r>
              <w:rPr>
                <w:sz w:val="21"/>
              </w:rPr>
              <w:t>86.10 ± 1.63</w:t>
            </w:r>
          </w:p>
        </w:tc>
        <w:tc>
          <w:tcPr>
            <w:tcW w:w="1344" w:type="dxa"/>
            <w:vAlign w:val="center"/>
          </w:tcPr>
          <w:p w14:paraId="0ECF255D" w14:textId="77777777" w:rsidR="00684FA9" w:rsidRDefault="00000000">
            <w:r>
              <w:rPr>
                <w:sz w:val="21"/>
              </w:rPr>
              <w:t>74.14 ± 1.23</w:t>
            </w:r>
          </w:p>
        </w:tc>
      </w:tr>
      <w:tr w:rsidR="00684FA9" w14:paraId="4A35FE84" w14:textId="77777777">
        <w:trPr>
          <w:jc w:val="center"/>
        </w:trPr>
        <w:tc>
          <w:tcPr>
            <w:tcW w:w="1344" w:type="dxa"/>
            <w:vAlign w:val="center"/>
          </w:tcPr>
          <w:p w14:paraId="12249D6E" w14:textId="77777777" w:rsidR="00684FA9" w:rsidRDefault="00000000">
            <w:r>
              <w:rPr>
                <w:sz w:val="21"/>
              </w:rPr>
              <w:t>DSCNN-L + PCEN + SCAF</w:t>
            </w:r>
          </w:p>
        </w:tc>
        <w:tc>
          <w:tcPr>
            <w:tcW w:w="1344" w:type="dxa"/>
            <w:vAlign w:val="center"/>
          </w:tcPr>
          <w:p w14:paraId="21B8324B" w14:textId="77777777" w:rsidR="00684FA9" w:rsidRDefault="00000000">
            <w:r>
              <w:rPr>
                <w:sz w:val="21"/>
              </w:rPr>
              <w:t>69.44 ± 0.00</w:t>
            </w:r>
          </w:p>
        </w:tc>
        <w:tc>
          <w:tcPr>
            <w:tcW w:w="1344" w:type="dxa"/>
            <w:vAlign w:val="center"/>
          </w:tcPr>
          <w:p w14:paraId="326E3CF7" w14:textId="77777777" w:rsidR="00684FA9" w:rsidRDefault="00000000">
            <w:r>
              <w:rPr>
                <w:sz w:val="21"/>
              </w:rPr>
              <w:t>50.00 ± 0.00</w:t>
            </w:r>
          </w:p>
        </w:tc>
        <w:tc>
          <w:tcPr>
            <w:tcW w:w="1344" w:type="dxa"/>
            <w:vAlign w:val="center"/>
          </w:tcPr>
          <w:p w14:paraId="4A25A1C7" w14:textId="77777777" w:rsidR="00684FA9" w:rsidRDefault="00000000">
            <w:r>
              <w:rPr>
                <w:sz w:val="21"/>
              </w:rPr>
              <w:t>50.00 ± 0.00</w:t>
            </w:r>
          </w:p>
        </w:tc>
        <w:tc>
          <w:tcPr>
            <w:tcW w:w="1344" w:type="dxa"/>
            <w:vAlign w:val="center"/>
          </w:tcPr>
          <w:p w14:paraId="20BC252A" w14:textId="77777777" w:rsidR="00684FA9" w:rsidRDefault="00000000">
            <w:r>
              <w:rPr>
                <w:sz w:val="21"/>
              </w:rPr>
              <w:t>100.00 ± 0.00</w:t>
            </w:r>
          </w:p>
        </w:tc>
        <w:tc>
          <w:tcPr>
            <w:tcW w:w="1344" w:type="dxa"/>
            <w:vAlign w:val="center"/>
          </w:tcPr>
          <w:p w14:paraId="6CEA75E0" w14:textId="77777777" w:rsidR="00684FA9" w:rsidRDefault="00000000">
            <w:r>
              <w:rPr>
                <w:sz w:val="21"/>
              </w:rPr>
              <w:t>9.09 ± 0.00</w:t>
            </w:r>
          </w:p>
        </w:tc>
        <w:tc>
          <w:tcPr>
            <w:tcW w:w="1344" w:type="dxa"/>
            <w:vAlign w:val="center"/>
          </w:tcPr>
          <w:p w14:paraId="79B9065C" w14:textId="77777777" w:rsidR="00684FA9" w:rsidRDefault="00000000">
            <w:r>
              <w:rPr>
                <w:sz w:val="21"/>
              </w:rPr>
              <w:t>0.00 ± 0.00</w:t>
            </w:r>
          </w:p>
        </w:tc>
      </w:tr>
      <w:tr w:rsidR="00684FA9" w14:paraId="2C9D99BE" w14:textId="77777777">
        <w:trPr>
          <w:jc w:val="center"/>
        </w:trPr>
        <w:tc>
          <w:tcPr>
            <w:tcW w:w="1344" w:type="dxa"/>
            <w:vAlign w:val="center"/>
          </w:tcPr>
          <w:p w14:paraId="1471FAFA" w14:textId="77777777" w:rsidR="00684FA9" w:rsidRDefault="00000000">
            <w:r>
              <w:rPr>
                <w:sz w:val="21"/>
              </w:rPr>
              <w:t>DSCNN-L + PCEN + GE2E</w:t>
            </w:r>
          </w:p>
        </w:tc>
        <w:tc>
          <w:tcPr>
            <w:tcW w:w="1344" w:type="dxa"/>
            <w:vAlign w:val="center"/>
          </w:tcPr>
          <w:p w14:paraId="73B6074F" w14:textId="77777777" w:rsidR="00684FA9" w:rsidRDefault="00000000">
            <w:r>
              <w:rPr>
                <w:sz w:val="21"/>
              </w:rPr>
              <w:t>82.34 ± 1.19</w:t>
            </w:r>
          </w:p>
        </w:tc>
        <w:tc>
          <w:tcPr>
            <w:tcW w:w="1344" w:type="dxa"/>
            <w:vAlign w:val="center"/>
          </w:tcPr>
          <w:p w14:paraId="29434E46" w14:textId="77777777" w:rsidR="00684FA9" w:rsidRDefault="00000000">
            <w:r>
              <w:rPr>
                <w:sz w:val="21"/>
              </w:rPr>
              <w:t>92.42 ± 0.54</w:t>
            </w:r>
          </w:p>
        </w:tc>
        <w:tc>
          <w:tcPr>
            <w:tcW w:w="1344" w:type="dxa"/>
            <w:vAlign w:val="center"/>
          </w:tcPr>
          <w:p w14:paraId="161E8E8D" w14:textId="77777777" w:rsidR="00684FA9" w:rsidRDefault="00000000">
            <w:r>
              <w:rPr>
                <w:sz w:val="21"/>
              </w:rPr>
              <w:t>14.89 ± 0.84</w:t>
            </w:r>
          </w:p>
        </w:tc>
        <w:tc>
          <w:tcPr>
            <w:tcW w:w="1344" w:type="dxa"/>
            <w:vAlign w:val="center"/>
          </w:tcPr>
          <w:p w14:paraId="2D4F76C3" w14:textId="77777777" w:rsidR="00684FA9" w:rsidRDefault="00000000">
            <w:r>
              <w:rPr>
                <w:sz w:val="21"/>
              </w:rPr>
              <w:t>54.55 ± 4.01</w:t>
            </w:r>
          </w:p>
        </w:tc>
        <w:tc>
          <w:tcPr>
            <w:tcW w:w="1344" w:type="dxa"/>
            <w:vAlign w:val="center"/>
          </w:tcPr>
          <w:p w14:paraId="5C8BF1E0" w14:textId="77777777" w:rsidR="00684FA9" w:rsidRDefault="00000000">
            <w:r>
              <w:rPr>
                <w:sz w:val="21"/>
              </w:rPr>
              <w:t>88.81 ± 1.10</w:t>
            </w:r>
          </w:p>
        </w:tc>
        <w:tc>
          <w:tcPr>
            <w:tcW w:w="1344" w:type="dxa"/>
            <w:vAlign w:val="center"/>
          </w:tcPr>
          <w:p w14:paraId="7FCB12CF" w14:textId="77777777" w:rsidR="00684FA9" w:rsidRDefault="00000000">
            <w:r>
              <w:rPr>
                <w:sz w:val="21"/>
              </w:rPr>
              <w:t>77.75 ± 1.15</w:t>
            </w:r>
          </w:p>
        </w:tc>
      </w:tr>
      <w:tr w:rsidR="00684FA9" w14:paraId="2F13693A" w14:textId="77777777">
        <w:trPr>
          <w:jc w:val="center"/>
        </w:trPr>
        <w:tc>
          <w:tcPr>
            <w:tcW w:w="1344" w:type="dxa"/>
            <w:vAlign w:val="center"/>
          </w:tcPr>
          <w:p w14:paraId="351FE252" w14:textId="77777777" w:rsidR="00684FA9" w:rsidRPr="00AF32EF" w:rsidRDefault="00000000">
            <w:pPr>
              <w:rPr>
                <w:lang w:val="nl-NL"/>
              </w:rPr>
            </w:pPr>
            <w:r w:rsidRPr="00AF32EF">
              <w:rPr>
                <w:sz w:val="21"/>
                <w:lang w:val="nl-NL"/>
              </w:rPr>
              <w:t>DSCNN-L + PCEN + SCAF+GE2E</w:t>
            </w:r>
          </w:p>
        </w:tc>
        <w:tc>
          <w:tcPr>
            <w:tcW w:w="1344" w:type="dxa"/>
            <w:vAlign w:val="center"/>
          </w:tcPr>
          <w:p w14:paraId="233A2487" w14:textId="77777777" w:rsidR="00684FA9" w:rsidRDefault="00000000">
            <w:r>
              <w:rPr>
                <w:sz w:val="21"/>
              </w:rPr>
              <w:t>69.44 ± 0.00</w:t>
            </w:r>
          </w:p>
        </w:tc>
        <w:tc>
          <w:tcPr>
            <w:tcW w:w="1344" w:type="dxa"/>
            <w:vAlign w:val="center"/>
          </w:tcPr>
          <w:p w14:paraId="0898267D" w14:textId="77777777" w:rsidR="00684FA9" w:rsidRDefault="00000000">
            <w:r>
              <w:rPr>
                <w:sz w:val="21"/>
              </w:rPr>
              <w:t>50.00 ± 0.00</w:t>
            </w:r>
          </w:p>
        </w:tc>
        <w:tc>
          <w:tcPr>
            <w:tcW w:w="1344" w:type="dxa"/>
            <w:vAlign w:val="center"/>
          </w:tcPr>
          <w:p w14:paraId="50093BE9" w14:textId="77777777" w:rsidR="00684FA9" w:rsidRDefault="00000000">
            <w:r>
              <w:rPr>
                <w:sz w:val="21"/>
              </w:rPr>
              <w:t>50.00 ± 0.00</w:t>
            </w:r>
          </w:p>
        </w:tc>
        <w:tc>
          <w:tcPr>
            <w:tcW w:w="1344" w:type="dxa"/>
            <w:vAlign w:val="center"/>
          </w:tcPr>
          <w:p w14:paraId="0D4C43D2" w14:textId="77777777" w:rsidR="00684FA9" w:rsidRDefault="00000000">
            <w:r>
              <w:rPr>
                <w:sz w:val="21"/>
              </w:rPr>
              <w:t>100.00 ± 0.00</w:t>
            </w:r>
          </w:p>
        </w:tc>
        <w:tc>
          <w:tcPr>
            <w:tcW w:w="1344" w:type="dxa"/>
            <w:vAlign w:val="center"/>
          </w:tcPr>
          <w:p w14:paraId="41D29187" w14:textId="77777777" w:rsidR="00684FA9" w:rsidRDefault="00000000">
            <w:r>
              <w:rPr>
                <w:sz w:val="21"/>
              </w:rPr>
              <w:t>9.09 ± 0.00</w:t>
            </w:r>
          </w:p>
        </w:tc>
        <w:tc>
          <w:tcPr>
            <w:tcW w:w="1344" w:type="dxa"/>
            <w:vAlign w:val="center"/>
          </w:tcPr>
          <w:p w14:paraId="4625B166" w14:textId="77777777" w:rsidR="00684FA9" w:rsidRDefault="00000000">
            <w:r>
              <w:rPr>
                <w:sz w:val="21"/>
              </w:rPr>
              <w:t>0.00 ± 0.00</w:t>
            </w:r>
          </w:p>
        </w:tc>
      </w:tr>
      <w:tr w:rsidR="00684FA9" w14:paraId="0744E155" w14:textId="77777777">
        <w:trPr>
          <w:jc w:val="center"/>
        </w:trPr>
        <w:tc>
          <w:tcPr>
            <w:tcW w:w="1344" w:type="dxa"/>
            <w:vAlign w:val="center"/>
          </w:tcPr>
          <w:p w14:paraId="16B8A160" w14:textId="77777777" w:rsidR="00684FA9" w:rsidRDefault="00000000">
            <w:r>
              <w:rPr>
                <w:sz w:val="21"/>
              </w:rPr>
              <w:t>EdgeSpotFull T4 + MFCC + Triplet</w:t>
            </w:r>
          </w:p>
        </w:tc>
        <w:tc>
          <w:tcPr>
            <w:tcW w:w="1344" w:type="dxa"/>
            <w:vAlign w:val="center"/>
          </w:tcPr>
          <w:p w14:paraId="4413A868" w14:textId="77777777" w:rsidR="00684FA9" w:rsidRDefault="00000000">
            <w:r>
              <w:rPr>
                <w:sz w:val="21"/>
              </w:rPr>
              <w:t>69.63 ± 0.34</w:t>
            </w:r>
          </w:p>
        </w:tc>
        <w:tc>
          <w:tcPr>
            <w:tcW w:w="1344" w:type="dxa"/>
            <w:vAlign w:val="center"/>
          </w:tcPr>
          <w:p w14:paraId="41307107" w14:textId="77777777" w:rsidR="00684FA9" w:rsidRDefault="00000000">
            <w:r>
              <w:rPr>
                <w:sz w:val="21"/>
              </w:rPr>
              <w:t>52.84 ± 0.95</w:t>
            </w:r>
          </w:p>
        </w:tc>
        <w:tc>
          <w:tcPr>
            <w:tcW w:w="1344" w:type="dxa"/>
            <w:vAlign w:val="center"/>
          </w:tcPr>
          <w:p w14:paraId="7A6CEBD0" w14:textId="77777777" w:rsidR="00684FA9" w:rsidRDefault="00000000">
            <w:r>
              <w:rPr>
                <w:sz w:val="21"/>
              </w:rPr>
              <w:t>48.05 ± 1.02</w:t>
            </w:r>
          </w:p>
        </w:tc>
        <w:tc>
          <w:tcPr>
            <w:tcW w:w="1344" w:type="dxa"/>
            <w:vAlign w:val="center"/>
          </w:tcPr>
          <w:p w14:paraId="3F9F7556" w14:textId="77777777" w:rsidR="00684FA9" w:rsidRDefault="00000000">
            <w:r>
              <w:rPr>
                <w:sz w:val="21"/>
              </w:rPr>
              <w:t>96.92 ± 1.22</w:t>
            </w:r>
          </w:p>
        </w:tc>
        <w:tc>
          <w:tcPr>
            <w:tcW w:w="1344" w:type="dxa"/>
            <w:vAlign w:val="center"/>
          </w:tcPr>
          <w:p w14:paraId="636537EF" w14:textId="77777777" w:rsidR="00684FA9" w:rsidRDefault="00000000">
            <w:r>
              <w:rPr>
                <w:sz w:val="21"/>
              </w:rPr>
              <w:t>15.87 ± 1.61</w:t>
            </w:r>
          </w:p>
        </w:tc>
        <w:tc>
          <w:tcPr>
            <w:tcW w:w="1344" w:type="dxa"/>
            <w:vAlign w:val="center"/>
          </w:tcPr>
          <w:p w14:paraId="3D1FC7E8" w14:textId="77777777" w:rsidR="00684FA9" w:rsidRDefault="00000000">
            <w:r>
              <w:rPr>
                <w:sz w:val="21"/>
              </w:rPr>
              <w:t>39.79 ± 0.98</w:t>
            </w:r>
          </w:p>
        </w:tc>
      </w:tr>
      <w:tr w:rsidR="00684FA9" w14:paraId="548370DA" w14:textId="77777777">
        <w:trPr>
          <w:jc w:val="center"/>
        </w:trPr>
        <w:tc>
          <w:tcPr>
            <w:tcW w:w="1344" w:type="dxa"/>
            <w:vAlign w:val="center"/>
          </w:tcPr>
          <w:p w14:paraId="78852961" w14:textId="77777777" w:rsidR="00684FA9" w:rsidRDefault="00000000">
            <w:r>
              <w:rPr>
                <w:sz w:val="21"/>
              </w:rPr>
              <w:t>EdgeSpotFull T4 + MFCC + SCAF</w:t>
            </w:r>
          </w:p>
        </w:tc>
        <w:tc>
          <w:tcPr>
            <w:tcW w:w="1344" w:type="dxa"/>
            <w:vAlign w:val="center"/>
          </w:tcPr>
          <w:p w14:paraId="27917496" w14:textId="77777777" w:rsidR="00684FA9" w:rsidRDefault="00000000">
            <w:r>
              <w:rPr>
                <w:sz w:val="21"/>
              </w:rPr>
              <w:t>69.44 ± 0.00</w:t>
            </w:r>
          </w:p>
        </w:tc>
        <w:tc>
          <w:tcPr>
            <w:tcW w:w="1344" w:type="dxa"/>
            <w:vAlign w:val="center"/>
          </w:tcPr>
          <w:p w14:paraId="12326C32" w14:textId="77777777" w:rsidR="00684FA9" w:rsidRDefault="00000000">
            <w:r>
              <w:rPr>
                <w:sz w:val="21"/>
              </w:rPr>
              <w:t>50.00 ± 0.00</w:t>
            </w:r>
          </w:p>
        </w:tc>
        <w:tc>
          <w:tcPr>
            <w:tcW w:w="1344" w:type="dxa"/>
            <w:vAlign w:val="center"/>
          </w:tcPr>
          <w:p w14:paraId="336D7B81" w14:textId="77777777" w:rsidR="00684FA9" w:rsidRDefault="00000000">
            <w:r>
              <w:rPr>
                <w:sz w:val="21"/>
              </w:rPr>
              <w:t>50.00 ± 0.00</w:t>
            </w:r>
          </w:p>
        </w:tc>
        <w:tc>
          <w:tcPr>
            <w:tcW w:w="1344" w:type="dxa"/>
            <w:vAlign w:val="center"/>
          </w:tcPr>
          <w:p w14:paraId="0A27C654" w14:textId="77777777" w:rsidR="00684FA9" w:rsidRDefault="00000000">
            <w:r>
              <w:rPr>
                <w:sz w:val="21"/>
              </w:rPr>
              <w:t>100.00 ± 0.00</w:t>
            </w:r>
          </w:p>
        </w:tc>
        <w:tc>
          <w:tcPr>
            <w:tcW w:w="1344" w:type="dxa"/>
            <w:vAlign w:val="center"/>
          </w:tcPr>
          <w:p w14:paraId="32F03C6A" w14:textId="77777777" w:rsidR="00684FA9" w:rsidRDefault="00000000">
            <w:r>
              <w:rPr>
                <w:sz w:val="21"/>
              </w:rPr>
              <w:t>9.09 ± 0.00</w:t>
            </w:r>
          </w:p>
        </w:tc>
        <w:tc>
          <w:tcPr>
            <w:tcW w:w="1344" w:type="dxa"/>
            <w:vAlign w:val="center"/>
          </w:tcPr>
          <w:p w14:paraId="454A7551" w14:textId="77777777" w:rsidR="00684FA9" w:rsidRDefault="00000000">
            <w:r>
              <w:rPr>
                <w:sz w:val="21"/>
              </w:rPr>
              <w:t>0.00 ± 0.00</w:t>
            </w:r>
          </w:p>
        </w:tc>
      </w:tr>
      <w:tr w:rsidR="00684FA9" w14:paraId="1FF5DF75" w14:textId="77777777">
        <w:trPr>
          <w:jc w:val="center"/>
        </w:trPr>
        <w:tc>
          <w:tcPr>
            <w:tcW w:w="1344" w:type="dxa"/>
            <w:vAlign w:val="center"/>
          </w:tcPr>
          <w:p w14:paraId="518D3F86" w14:textId="77777777" w:rsidR="00684FA9" w:rsidRDefault="00000000">
            <w:r>
              <w:rPr>
                <w:sz w:val="21"/>
              </w:rPr>
              <w:t>EdgeSpotFull T4 + MFCC + GE2E</w:t>
            </w:r>
          </w:p>
        </w:tc>
        <w:tc>
          <w:tcPr>
            <w:tcW w:w="1344" w:type="dxa"/>
            <w:vAlign w:val="center"/>
          </w:tcPr>
          <w:p w14:paraId="32CAD9D6" w14:textId="77777777" w:rsidR="00684FA9" w:rsidRDefault="00000000">
            <w:r>
              <w:rPr>
                <w:sz w:val="21"/>
              </w:rPr>
              <w:t>70.76 ± 0.39</w:t>
            </w:r>
          </w:p>
        </w:tc>
        <w:tc>
          <w:tcPr>
            <w:tcW w:w="1344" w:type="dxa"/>
            <w:vAlign w:val="center"/>
          </w:tcPr>
          <w:p w14:paraId="2B13BEA2" w14:textId="77777777" w:rsidR="00684FA9" w:rsidRDefault="00000000">
            <w:r>
              <w:rPr>
                <w:sz w:val="21"/>
              </w:rPr>
              <w:t>65.30 ± 1.12</w:t>
            </w:r>
          </w:p>
        </w:tc>
        <w:tc>
          <w:tcPr>
            <w:tcW w:w="1344" w:type="dxa"/>
            <w:vAlign w:val="center"/>
          </w:tcPr>
          <w:p w14:paraId="2F85292A" w14:textId="77777777" w:rsidR="00684FA9" w:rsidRDefault="00000000">
            <w:r>
              <w:rPr>
                <w:sz w:val="21"/>
              </w:rPr>
              <w:t>39.05 ± 1.07</w:t>
            </w:r>
          </w:p>
        </w:tc>
        <w:tc>
          <w:tcPr>
            <w:tcW w:w="1344" w:type="dxa"/>
            <w:vAlign w:val="center"/>
          </w:tcPr>
          <w:p w14:paraId="228901B5" w14:textId="77777777" w:rsidR="00684FA9" w:rsidRDefault="00000000">
            <w:r>
              <w:rPr>
                <w:sz w:val="21"/>
              </w:rPr>
              <w:t>92.29 ± 1.43</w:t>
            </w:r>
          </w:p>
        </w:tc>
        <w:tc>
          <w:tcPr>
            <w:tcW w:w="1344" w:type="dxa"/>
            <w:vAlign w:val="center"/>
          </w:tcPr>
          <w:p w14:paraId="7D13413C" w14:textId="77777777" w:rsidR="00684FA9" w:rsidRDefault="00000000">
            <w:r>
              <w:rPr>
                <w:sz w:val="21"/>
              </w:rPr>
              <w:t>42.28 ± 2.17</w:t>
            </w:r>
          </w:p>
        </w:tc>
        <w:tc>
          <w:tcPr>
            <w:tcW w:w="1344" w:type="dxa"/>
            <w:vAlign w:val="center"/>
          </w:tcPr>
          <w:p w14:paraId="66BA9BBF" w14:textId="77777777" w:rsidR="00684FA9" w:rsidRDefault="00000000">
            <w:r>
              <w:rPr>
                <w:sz w:val="21"/>
              </w:rPr>
              <w:t>48.82 ± 1.12</w:t>
            </w:r>
          </w:p>
        </w:tc>
      </w:tr>
      <w:tr w:rsidR="00684FA9" w14:paraId="187B74D7" w14:textId="77777777">
        <w:trPr>
          <w:jc w:val="center"/>
        </w:trPr>
        <w:tc>
          <w:tcPr>
            <w:tcW w:w="1344" w:type="dxa"/>
            <w:vAlign w:val="center"/>
          </w:tcPr>
          <w:p w14:paraId="368A42A7" w14:textId="77777777" w:rsidR="00684FA9" w:rsidRDefault="00000000">
            <w:r>
              <w:rPr>
                <w:sz w:val="21"/>
              </w:rPr>
              <w:t>EdgeSpotFull T4 + MFCC + SCAF+GE2E</w:t>
            </w:r>
          </w:p>
        </w:tc>
        <w:tc>
          <w:tcPr>
            <w:tcW w:w="1344" w:type="dxa"/>
            <w:vAlign w:val="center"/>
          </w:tcPr>
          <w:p w14:paraId="712BCE84" w14:textId="77777777" w:rsidR="00684FA9" w:rsidRDefault="00000000">
            <w:r>
              <w:rPr>
                <w:sz w:val="21"/>
              </w:rPr>
              <w:t>69.67 ± 1.01</w:t>
            </w:r>
          </w:p>
        </w:tc>
        <w:tc>
          <w:tcPr>
            <w:tcW w:w="1344" w:type="dxa"/>
            <w:vAlign w:val="center"/>
          </w:tcPr>
          <w:p w14:paraId="389E9397" w14:textId="77777777" w:rsidR="00684FA9" w:rsidRDefault="00000000">
            <w:r>
              <w:rPr>
                <w:sz w:val="21"/>
              </w:rPr>
              <w:t>50.88 ± 0.90</w:t>
            </w:r>
          </w:p>
        </w:tc>
        <w:tc>
          <w:tcPr>
            <w:tcW w:w="1344" w:type="dxa"/>
            <w:vAlign w:val="center"/>
          </w:tcPr>
          <w:p w14:paraId="3690E897" w14:textId="77777777" w:rsidR="00684FA9" w:rsidRDefault="00000000">
            <w:r>
              <w:rPr>
                <w:sz w:val="21"/>
              </w:rPr>
              <w:t>50.39 ± 0.82</w:t>
            </w:r>
          </w:p>
        </w:tc>
        <w:tc>
          <w:tcPr>
            <w:tcW w:w="1344" w:type="dxa"/>
            <w:vAlign w:val="center"/>
          </w:tcPr>
          <w:p w14:paraId="7037AF6F" w14:textId="77777777" w:rsidR="00684FA9" w:rsidRDefault="00000000">
            <w:r>
              <w:rPr>
                <w:sz w:val="21"/>
              </w:rPr>
              <w:t>96.10 ± 3.63</w:t>
            </w:r>
          </w:p>
        </w:tc>
        <w:tc>
          <w:tcPr>
            <w:tcW w:w="1344" w:type="dxa"/>
            <w:vAlign w:val="center"/>
          </w:tcPr>
          <w:p w14:paraId="23523993" w14:textId="77777777" w:rsidR="00684FA9" w:rsidRDefault="00000000">
            <w:r>
              <w:rPr>
                <w:sz w:val="21"/>
              </w:rPr>
              <w:t>12.89 ± 1.92</w:t>
            </w:r>
          </w:p>
        </w:tc>
        <w:tc>
          <w:tcPr>
            <w:tcW w:w="1344" w:type="dxa"/>
            <w:vAlign w:val="center"/>
          </w:tcPr>
          <w:p w14:paraId="247786CF" w14:textId="77777777" w:rsidR="00684FA9" w:rsidRDefault="00000000">
            <w:r>
              <w:rPr>
                <w:sz w:val="21"/>
              </w:rPr>
              <w:t>37.57 ± 0.76</w:t>
            </w:r>
          </w:p>
        </w:tc>
      </w:tr>
      <w:tr w:rsidR="00684FA9" w14:paraId="1402F705" w14:textId="77777777">
        <w:trPr>
          <w:jc w:val="center"/>
        </w:trPr>
        <w:tc>
          <w:tcPr>
            <w:tcW w:w="1344" w:type="dxa"/>
            <w:vAlign w:val="center"/>
          </w:tcPr>
          <w:p w14:paraId="533E1413" w14:textId="77777777" w:rsidR="00684FA9" w:rsidRDefault="00000000">
            <w:r>
              <w:rPr>
                <w:sz w:val="21"/>
              </w:rPr>
              <w:t>EdgeSpotFull T4 + PCEN + Triplet</w:t>
            </w:r>
          </w:p>
        </w:tc>
        <w:tc>
          <w:tcPr>
            <w:tcW w:w="1344" w:type="dxa"/>
            <w:vAlign w:val="center"/>
          </w:tcPr>
          <w:p w14:paraId="0F95110B" w14:textId="77777777" w:rsidR="00684FA9" w:rsidRDefault="00000000">
            <w:r>
              <w:rPr>
                <w:sz w:val="21"/>
              </w:rPr>
              <w:t>79.58 ± 1.35</w:t>
            </w:r>
          </w:p>
        </w:tc>
        <w:tc>
          <w:tcPr>
            <w:tcW w:w="1344" w:type="dxa"/>
            <w:vAlign w:val="center"/>
          </w:tcPr>
          <w:p w14:paraId="64BB9B4D" w14:textId="77777777" w:rsidR="00684FA9" w:rsidRDefault="00000000">
            <w:r>
              <w:rPr>
                <w:sz w:val="21"/>
              </w:rPr>
              <w:t>89.85 ± 0.63</w:t>
            </w:r>
          </w:p>
        </w:tc>
        <w:tc>
          <w:tcPr>
            <w:tcW w:w="1344" w:type="dxa"/>
            <w:vAlign w:val="center"/>
          </w:tcPr>
          <w:p w14:paraId="0C41BDAE" w14:textId="77777777" w:rsidR="00684FA9" w:rsidRDefault="00000000">
            <w:r>
              <w:rPr>
                <w:sz w:val="21"/>
              </w:rPr>
              <w:t>18.22 ± 0.78</w:t>
            </w:r>
          </w:p>
        </w:tc>
        <w:tc>
          <w:tcPr>
            <w:tcW w:w="1344" w:type="dxa"/>
            <w:vAlign w:val="center"/>
          </w:tcPr>
          <w:p w14:paraId="5116747B" w14:textId="77777777" w:rsidR="00684FA9" w:rsidRDefault="00000000">
            <w:r>
              <w:rPr>
                <w:sz w:val="21"/>
              </w:rPr>
              <w:t>62.21 ± 4.82</w:t>
            </w:r>
          </w:p>
        </w:tc>
        <w:tc>
          <w:tcPr>
            <w:tcW w:w="1344" w:type="dxa"/>
            <w:vAlign w:val="center"/>
          </w:tcPr>
          <w:p w14:paraId="657F7C55" w14:textId="77777777" w:rsidR="00684FA9" w:rsidRDefault="00000000">
            <w:r>
              <w:rPr>
                <w:sz w:val="21"/>
              </w:rPr>
              <w:t>80.99 ± 1.43</w:t>
            </w:r>
          </w:p>
        </w:tc>
        <w:tc>
          <w:tcPr>
            <w:tcW w:w="1344" w:type="dxa"/>
            <w:vAlign w:val="center"/>
          </w:tcPr>
          <w:p w14:paraId="66D1A710" w14:textId="77777777" w:rsidR="00684FA9" w:rsidRDefault="00000000">
            <w:r>
              <w:rPr>
                <w:sz w:val="21"/>
              </w:rPr>
              <w:t>73.29 ± 1.02</w:t>
            </w:r>
          </w:p>
        </w:tc>
      </w:tr>
      <w:tr w:rsidR="00684FA9" w14:paraId="7ACC5C17" w14:textId="77777777">
        <w:trPr>
          <w:jc w:val="center"/>
        </w:trPr>
        <w:tc>
          <w:tcPr>
            <w:tcW w:w="1344" w:type="dxa"/>
            <w:vAlign w:val="center"/>
          </w:tcPr>
          <w:p w14:paraId="50CB2500" w14:textId="77777777" w:rsidR="00684FA9" w:rsidRDefault="00000000">
            <w:r>
              <w:rPr>
                <w:sz w:val="21"/>
              </w:rPr>
              <w:t>EdgeSpotFull T4 + PCEN + SCAF</w:t>
            </w:r>
          </w:p>
        </w:tc>
        <w:tc>
          <w:tcPr>
            <w:tcW w:w="1344" w:type="dxa"/>
            <w:vAlign w:val="center"/>
          </w:tcPr>
          <w:p w14:paraId="1C5754F5" w14:textId="77777777" w:rsidR="00684FA9" w:rsidRDefault="00000000">
            <w:r>
              <w:rPr>
                <w:sz w:val="21"/>
              </w:rPr>
              <w:t>69.44 ± 0.00</w:t>
            </w:r>
          </w:p>
        </w:tc>
        <w:tc>
          <w:tcPr>
            <w:tcW w:w="1344" w:type="dxa"/>
            <w:vAlign w:val="center"/>
          </w:tcPr>
          <w:p w14:paraId="5D62FA51" w14:textId="77777777" w:rsidR="00684FA9" w:rsidRDefault="00000000">
            <w:r>
              <w:rPr>
                <w:sz w:val="21"/>
              </w:rPr>
              <w:t>50.00 ± 0.00</w:t>
            </w:r>
          </w:p>
        </w:tc>
        <w:tc>
          <w:tcPr>
            <w:tcW w:w="1344" w:type="dxa"/>
            <w:vAlign w:val="center"/>
          </w:tcPr>
          <w:p w14:paraId="3929E1EC" w14:textId="77777777" w:rsidR="00684FA9" w:rsidRDefault="00000000">
            <w:r>
              <w:rPr>
                <w:sz w:val="21"/>
              </w:rPr>
              <w:t>50.00 ± 0.00</w:t>
            </w:r>
          </w:p>
        </w:tc>
        <w:tc>
          <w:tcPr>
            <w:tcW w:w="1344" w:type="dxa"/>
            <w:vAlign w:val="center"/>
          </w:tcPr>
          <w:p w14:paraId="16CCF52D" w14:textId="77777777" w:rsidR="00684FA9" w:rsidRDefault="00000000">
            <w:r>
              <w:rPr>
                <w:sz w:val="21"/>
              </w:rPr>
              <w:t>100.00 ± 0.00</w:t>
            </w:r>
          </w:p>
        </w:tc>
        <w:tc>
          <w:tcPr>
            <w:tcW w:w="1344" w:type="dxa"/>
            <w:vAlign w:val="center"/>
          </w:tcPr>
          <w:p w14:paraId="4FE67C0A" w14:textId="77777777" w:rsidR="00684FA9" w:rsidRDefault="00000000">
            <w:r>
              <w:rPr>
                <w:sz w:val="21"/>
              </w:rPr>
              <w:t>9.09 ± 0.00</w:t>
            </w:r>
          </w:p>
        </w:tc>
        <w:tc>
          <w:tcPr>
            <w:tcW w:w="1344" w:type="dxa"/>
            <w:vAlign w:val="center"/>
          </w:tcPr>
          <w:p w14:paraId="58316A6A" w14:textId="77777777" w:rsidR="00684FA9" w:rsidRDefault="00000000">
            <w:r>
              <w:rPr>
                <w:sz w:val="21"/>
              </w:rPr>
              <w:t>0.00 ± 0.00</w:t>
            </w:r>
          </w:p>
        </w:tc>
      </w:tr>
      <w:tr w:rsidR="00684FA9" w14:paraId="377B807E" w14:textId="77777777">
        <w:trPr>
          <w:jc w:val="center"/>
        </w:trPr>
        <w:tc>
          <w:tcPr>
            <w:tcW w:w="1344" w:type="dxa"/>
            <w:vAlign w:val="center"/>
          </w:tcPr>
          <w:p w14:paraId="0CF5DAAA" w14:textId="77777777" w:rsidR="00684FA9" w:rsidRDefault="00000000">
            <w:r>
              <w:rPr>
                <w:sz w:val="21"/>
              </w:rPr>
              <w:t>EdgeSpotFull T4 + PCEN + GE2E</w:t>
            </w:r>
          </w:p>
        </w:tc>
        <w:tc>
          <w:tcPr>
            <w:tcW w:w="1344" w:type="dxa"/>
            <w:vAlign w:val="center"/>
          </w:tcPr>
          <w:p w14:paraId="4ED26C6C" w14:textId="77777777" w:rsidR="00684FA9" w:rsidRDefault="00000000">
            <w:r>
              <w:rPr>
                <w:sz w:val="21"/>
              </w:rPr>
              <w:t>79.98 ± 0.98</w:t>
            </w:r>
          </w:p>
        </w:tc>
        <w:tc>
          <w:tcPr>
            <w:tcW w:w="1344" w:type="dxa"/>
            <w:vAlign w:val="center"/>
          </w:tcPr>
          <w:p w14:paraId="79963BB4" w14:textId="77777777" w:rsidR="00684FA9" w:rsidRDefault="00000000">
            <w:r>
              <w:rPr>
                <w:sz w:val="21"/>
              </w:rPr>
              <w:t>87.23 ± 0.75</w:t>
            </w:r>
          </w:p>
        </w:tc>
        <w:tc>
          <w:tcPr>
            <w:tcW w:w="1344" w:type="dxa"/>
            <w:vAlign w:val="center"/>
          </w:tcPr>
          <w:p w14:paraId="137D6BBE" w14:textId="77777777" w:rsidR="00684FA9" w:rsidRDefault="00000000">
            <w:r>
              <w:rPr>
                <w:sz w:val="21"/>
              </w:rPr>
              <w:t>20.23 ± 0.96</w:t>
            </w:r>
          </w:p>
        </w:tc>
        <w:tc>
          <w:tcPr>
            <w:tcW w:w="1344" w:type="dxa"/>
            <w:vAlign w:val="center"/>
          </w:tcPr>
          <w:p w14:paraId="4D9B1B89" w14:textId="77777777" w:rsidR="00684FA9" w:rsidRDefault="00000000">
            <w:r>
              <w:rPr>
                <w:sz w:val="21"/>
              </w:rPr>
              <w:t>61.26 ± 3.39</w:t>
            </w:r>
          </w:p>
        </w:tc>
        <w:tc>
          <w:tcPr>
            <w:tcW w:w="1344" w:type="dxa"/>
            <w:vAlign w:val="center"/>
          </w:tcPr>
          <w:p w14:paraId="527C237F" w14:textId="77777777" w:rsidR="00684FA9" w:rsidRDefault="00000000">
            <w:r>
              <w:rPr>
                <w:sz w:val="21"/>
              </w:rPr>
              <w:t>83.00 ± 1.32</w:t>
            </w:r>
          </w:p>
        </w:tc>
        <w:tc>
          <w:tcPr>
            <w:tcW w:w="1344" w:type="dxa"/>
            <w:vAlign w:val="center"/>
          </w:tcPr>
          <w:p w14:paraId="7F6A98F9" w14:textId="77777777" w:rsidR="00684FA9" w:rsidRDefault="00000000">
            <w:r>
              <w:rPr>
                <w:sz w:val="21"/>
              </w:rPr>
              <w:t>70.68 ± 1.23</w:t>
            </w:r>
          </w:p>
        </w:tc>
      </w:tr>
      <w:tr w:rsidR="00684FA9" w14:paraId="3E629056" w14:textId="77777777">
        <w:trPr>
          <w:jc w:val="center"/>
        </w:trPr>
        <w:tc>
          <w:tcPr>
            <w:tcW w:w="1344" w:type="dxa"/>
            <w:vAlign w:val="center"/>
          </w:tcPr>
          <w:p w14:paraId="17FD3B51" w14:textId="77777777" w:rsidR="00684FA9" w:rsidRDefault="00000000">
            <w:r>
              <w:rPr>
                <w:sz w:val="21"/>
              </w:rPr>
              <w:t>EdgeSpotFull T4 + PCEN + SCAF+GE2E</w:t>
            </w:r>
          </w:p>
        </w:tc>
        <w:tc>
          <w:tcPr>
            <w:tcW w:w="1344" w:type="dxa"/>
            <w:vAlign w:val="center"/>
          </w:tcPr>
          <w:p w14:paraId="68D94839" w14:textId="77777777" w:rsidR="00684FA9" w:rsidRDefault="00000000">
            <w:r>
              <w:rPr>
                <w:sz w:val="21"/>
              </w:rPr>
              <w:t>69.44 ± 0.00</w:t>
            </w:r>
          </w:p>
        </w:tc>
        <w:tc>
          <w:tcPr>
            <w:tcW w:w="1344" w:type="dxa"/>
            <w:vAlign w:val="center"/>
          </w:tcPr>
          <w:p w14:paraId="72B49C94" w14:textId="77777777" w:rsidR="00684FA9" w:rsidRDefault="00000000">
            <w:r>
              <w:rPr>
                <w:sz w:val="21"/>
              </w:rPr>
              <w:t>50.00 ± 0.00</w:t>
            </w:r>
          </w:p>
        </w:tc>
        <w:tc>
          <w:tcPr>
            <w:tcW w:w="1344" w:type="dxa"/>
            <w:vAlign w:val="center"/>
          </w:tcPr>
          <w:p w14:paraId="15E7CCDC" w14:textId="77777777" w:rsidR="00684FA9" w:rsidRDefault="00000000">
            <w:r>
              <w:rPr>
                <w:sz w:val="21"/>
              </w:rPr>
              <w:t>50.00 ± 0.00</w:t>
            </w:r>
          </w:p>
        </w:tc>
        <w:tc>
          <w:tcPr>
            <w:tcW w:w="1344" w:type="dxa"/>
            <w:vAlign w:val="center"/>
          </w:tcPr>
          <w:p w14:paraId="78AAC765" w14:textId="77777777" w:rsidR="00684FA9" w:rsidRDefault="00000000">
            <w:r>
              <w:rPr>
                <w:sz w:val="21"/>
              </w:rPr>
              <w:t>100.00 ± 0.00</w:t>
            </w:r>
          </w:p>
        </w:tc>
        <w:tc>
          <w:tcPr>
            <w:tcW w:w="1344" w:type="dxa"/>
            <w:vAlign w:val="center"/>
          </w:tcPr>
          <w:p w14:paraId="4AB065BA" w14:textId="77777777" w:rsidR="00684FA9" w:rsidRDefault="00000000">
            <w:r>
              <w:rPr>
                <w:sz w:val="21"/>
              </w:rPr>
              <w:t>9.09 ± 0.00</w:t>
            </w:r>
          </w:p>
        </w:tc>
        <w:tc>
          <w:tcPr>
            <w:tcW w:w="1344" w:type="dxa"/>
            <w:vAlign w:val="center"/>
          </w:tcPr>
          <w:p w14:paraId="6C3B6A1B" w14:textId="77777777" w:rsidR="00684FA9" w:rsidRDefault="00000000">
            <w:r>
              <w:rPr>
                <w:sz w:val="21"/>
              </w:rPr>
              <w:t>0.00 ± 0.00</w:t>
            </w:r>
          </w:p>
        </w:tc>
      </w:tr>
    </w:tbl>
    <w:p w14:paraId="6647F6E7" w14:textId="77777777" w:rsidR="00684FA9" w:rsidRDefault="00684FA9"/>
    <w:p w14:paraId="71D7D694" w14:textId="77777777" w:rsidR="00684FA9" w:rsidRDefault="00000000">
      <w:pPr>
        <w:jc w:val="center"/>
      </w:pPr>
      <w:r>
        <w:rPr>
          <w:b/>
          <w:sz w:val="22"/>
        </w:rPr>
        <w:t>Bảng 11. Bảng đầy đủ 16 pipeline tại test100 FAR=5%.</w:t>
      </w:r>
    </w:p>
    <w:tbl>
      <w:tblPr>
        <w:tblStyle w:val="TableGrid"/>
        <w:tblW w:w="0" w:type="auto"/>
        <w:jc w:val="center"/>
        <w:tblLook w:val="04A0" w:firstRow="1" w:lastRow="0" w:firstColumn="1" w:lastColumn="0" w:noHBand="0" w:noVBand="1"/>
      </w:tblPr>
      <w:tblGrid>
        <w:gridCol w:w="1373"/>
        <w:gridCol w:w="1344"/>
        <w:gridCol w:w="1344"/>
        <w:gridCol w:w="1344"/>
        <w:gridCol w:w="1344"/>
        <w:gridCol w:w="1344"/>
        <w:gridCol w:w="1344"/>
      </w:tblGrid>
      <w:tr w:rsidR="00684FA9" w14:paraId="4B364EB6" w14:textId="77777777">
        <w:trPr>
          <w:jc w:val="center"/>
        </w:trPr>
        <w:tc>
          <w:tcPr>
            <w:tcW w:w="1344" w:type="dxa"/>
            <w:shd w:val="clear" w:color="auto" w:fill="D9EAF7"/>
            <w:vAlign w:val="center"/>
          </w:tcPr>
          <w:p w14:paraId="004FE3BB" w14:textId="77777777" w:rsidR="00684FA9" w:rsidRDefault="00000000">
            <w:r>
              <w:rPr>
                <w:b/>
                <w:sz w:val="21"/>
              </w:rPr>
              <w:t>Pipeline</w:t>
            </w:r>
          </w:p>
        </w:tc>
        <w:tc>
          <w:tcPr>
            <w:tcW w:w="1344" w:type="dxa"/>
            <w:shd w:val="clear" w:color="auto" w:fill="D9EAF7"/>
            <w:vAlign w:val="center"/>
          </w:tcPr>
          <w:p w14:paraId="13E02912" w14:textId="77777777" w:rsidR="00684FA9" w:rsidRDefault="00000000">
            <w:r>
              <w:rPr>
                <w:b/>
                <w:sz w:val="21"/>
              </w:rPr>
              <w:t>ACC@FAR</w:t>
            </w:r>
          </w:p>
        </w:tc>
        <w:tc>
          <w:tcPr>
            <w:tcW w:w="1344" w:type="dxa"/>
            <w:shd w:val="clear" w:color="auto" w:fill="D9EAF7"/>
            <w:vAlign w:val="center"/>
          </w:tcPr>
          <w:p w14:paraId="19944A7F" w14:textId="77777777" w:rsidR="00684FA9" w:rsidRDefault="00000000">
            <w:r>
              <w:rPr>
                <w:b/>
                <w:sz w:val="21"/>
              </w:rPr>
              <w:t>AUC</w:t>
            </w:r>
          </w:p>
        </w:tc>
        <w:tc>
          <w:tcPr>
            <w:tcW w:w="1344" w:type="dxa"/>
            <w:shd w:val="clear" w:color="auto" w:fill="D9EAF7"/>
            <w:vAlign w:val="center"/>
          </w:tcPr>
          <w:p w14:paraId="68FA9965" w14:textId="77777777" w:rsidR="00684FA9" w:rsidRDefault="00000000">
            <w:r>
              <w:rPr>
                <w:b/>
                <w:sz w:val="21"/>
              </w:rPr>
              <w:t>EER</w:t>
            </w:r>
          </w:p>
        </w:tc>
        <w:tc>
          <w:tcPr>
            <w:tcW w:w="1344" w:type="dxa"/>
            <w:shd w:val="clear" w:color="auto" w:fill="D9EAF7"/>
            <w:vAlign w:val="center"/>
          </w:tcPr>
          <w:p w14:paraId="70DBB0FB" w14:textId="77777777" w:rsidR="00684FA9" w:rsidRDefault="00000000">
            <w:r>
              <w:rPr>
                <w:b/>
                <w:sz w:val="21"/>
              </w:rPr>
              <w:t>FRR@FAR</w:t>
            </w:r>
          </w:p>
        </w:tc>
        <w:tc>
          <w:tcPr>
            <w:tcW w:w="1344" w:type="dxa"/>
            <w:shd w:val="clear" w:color="auto" w:fill="D9EAF7"/>
            <w:vAlign w:val="center"/>
          </w:tcPr>
          <w:p w14:paraId="372171D0" w14:textId="77777777" w:rsidR="00684FA9" w:rsidRDefault="00000000">
            <w:r>
              <w:rPr>
                <w:b/>
                <w:sz w:val="21"/>
              </w:rPr>
              <w:t>Keyword ACC</w:t>
            </w:r>
          </w:p>
        </w:tc>
        <w:tc>
          <w:tcPr>
            <w:tcW w:w="1344" w:type="dxa"/>
            <w:shd w:val="clear" w:color="auto" w:fill="D9EAF7"/>
            <w:vAlign w:val="center"/>
          </w:tcPr>
          <w:p w14:paraId="1918104E" w14:textId="77777777" w:rsidR="00684FA9" w:rsidRDefault="00000000">
            <w:r>
              <w:rPr>
                <w:b/>
                <w:sz w:val="21"/>
              </w:rPr>
              <w:t>F1</w:t>
            </w:r>
          </w:p>
        </w:tc>
      </w:tr>
      <w:tr w:rsidR="00684FA9" w14:paraId="546F1BA8" w14:textId="77777777">
        <w:trPr>
          <w:jc w:val="center"/>
        </w:trPr>
        <w:tc>
          <w:tcPr>
            <w:tcW w:w="1344" w:type="dxa"/>
            <w:vAlign w:val="center"/>
          </w:tcPr>
          <w:p w14:paraId="7D7675CE" w14:textId="77777777" w:rsidR="00684FA9" w:rsidRDefault="00000000">
            <w:r>
              <w:rPr>
                <w:sz w:val="21"/>
              </w:rPr>
              <w:t>DSCNN-L + MFCC + Triplet</w:t>
            </w:r>
          </w:p>
        </w:tc>
        <w:tc>
          <w:tcPr>
            <w:tcW w:w="1344" w:type="dxa"/>
            <w:vAlign w:val="center"/>
          </w:tcPr>
          <w:p w14:paraId="449249EF" w14:textId="77777777" w:rsidR="00684FA9" w:rsidRDefault="00000000">
            <w:r>
              <w:rPr>
                <w:sz w:val="21"/>
              </w:rPr>
              <w:t>72.31 ± 0.79</w:t>
            </w:r>
          </w:p>
        </w:tc>
        <w:tc>
          <w:tcPr>
            <w:tcW w:w="1344" w:type="dxa"/>
            <w:vAlign w:val="center"/>
          </w:tcPr>
          <w:p w14:paraId="3B2B3775" w14:textId="77777777" w:rsidR="00684FA9" w:rsidRDefault="00000000">
            <w:r>
              <w:rPr>
                <w:sz w:val="21"/>
              </w:rPr>
              <w:t>75.55 ± 1.09</w:t>
            </w:r>
          </w:p>
        </w:tc>
        <w:tc>
          <w:tcPr>
            <w:tcW w:w="1344" w:type="dxa"/>
            <w:vAlign w:val="center"/>
          </w:tcPr>
          <w:p w14:paraId="03FB50FC" w14:textId="77777777" w:rsidR="00684FA9" w:rsidRDefault="00000000">
            <w:r>
              <w:rPr>
                <w:sz w:val="21"/>
              </w:rPr>
              <w:t>31.41 ± 0.98</w:t>
            </w:r>
          </w:p>
        </w:tc>
        <w:tc>
          <w:tcPr>
            <w:tcW w:w="1344" w:type="dxa"/>
            <w:vAlign w:val="center"/>
          </w:tcPr>
          <w:p w14:paraId="5B5E7FFA" w14:textId="77777777" w:rsidR="00684FA9" w:rsidRDefault="00000000">
            <w:r>
              <w:rPr>
                <w:sz w:val="21"/>
              </w:rPr>
              <w:t>74.67 ± 3.03</w:t>
            </w:r>
          </w:p>
        </w:tc>
        <w:tc>
          <w:tcPr>
            <w:tcW w:w="1344" w:type="dxa"/>
            <w:vAlign w:val="center"/>
          </w:tcPr>
          <w:p w14:paraId="53608F02" w14:textId="77777777" w:rsidR="00684FA9" w:rsidRDefault="00000000">
            <w:r>
              <w:rPr>
                <w:sz w:val="21"/>
              </w:rPr>
              <w:t>63.47 ± 2.19</w:t>
            </w:r>
          </w:p>
        </w:tc>
        <w:tc>
          <w:tcPr>
            <w:tcW w:w="1344" w:type="dxa"/>
            <w:vAlign w:val="center"/>
          </w:tcPr>
          <w:p w14:paraId="3A5B1CDD" w14:textId="77777777" w:rsidR="00684FA9" w:rsidRDefault="00000000">
            <w:r>
              <w:rPr>
                <w:sz w:val="21"/>
              </w:rPr>
              <w:t>57.17 ± 1.11</w:t>
            </w:r>
          </w:p>
        </w:tc>
      </w:tr>
      <w:tr w:rsidR="00684FA9" w14:paraId="6AD07748" w14:textId="77777777">
        <w:trPr>
          <w:jc w:val="center"/>
        </w:trPr>
        <w:tc>
          <w:tcPr>
            <w:tcW w:w="1344" w:type="dxa"/>
            <w:vAlign w:val="center"/>
          </w:tcPr>
          <w:p w14:paraId="4584DFE9" w14:textId="77777777" w:rsidR="00684FA9" w:rsidRDefault="00000000">
            <w:r>
              <w:rPr>
                <w:sz w:val="21"/>
              </w:rPr>
              <w:t>DSCNN-L + MFCC + SCAF</w:t>
            </w:r>
          </w:p>
        </w:tc>
        <w:tc>
          <w:tcPr>
            <w:tcW w:w="1344" w:type="dxa"/>
            <w:vAlign w:val="center"/>
          </w:tcPr>
          <w:p w14:paraId="158ECC5B" w14:textId="77777777" w:rsidR="00684FA9" w:rsidRDefault="00000000">
            <w:r>
              <w:rPr>
                <w:sz w:val="21"/>
              </w:rPr>
              <w:t>67.98 ± 0.44</w:t>
            </w:r>
          </w:p>
        </w:tc>
        <w:tc>
          <w:tcPr>
            <w:tcW w:w="1344" w:type="dxa"/>
            <w:vAlign w:val="center"/>
          </w:tcPr>
          <w:p w14:paraId="22428951" w14:textId="77777777" w:rsidR="00684FA9" w:rsidRDefault="00000000">
            <w:r>
              <w:rPr>
                <w:sz w:val="21"/>
              </w:rPr>
              <w:t>55.04 ± 1.11</w:t>
            </w:r>
          </w:p>
        </w:tc>
        <w:tc>
          <w:tcPr>
            <w:tcW w:w="1344" w:type="dxa"/>
            <w:vAlign w:val="center"/>
          </w:tcPr>
          <w:p w14:paraId="6D9A9C20" w14:textId="77777777" w:rsidR="00684FA9" w:rsidRDefault="00000000">
            <w:r>
              <w:rPr>
                <w:sz w:val="21"/>
              </w:rPr>
              <w:t>46.41 ± 0.85</w:t>
            </w:r>
          </w:p>
        </w:tc>
        <w:tc>
          <w:tcPr>
            <w:tcW w:w="1344" w:type="dxa"/>
            <w:vAlign w:val="center"/>
          </w:tcPr>
          <w:p w14:paraId="5F645E33" w14:textId="77777777" w:rsidR="00684FA9" w:rsidRDefault="00000000">
            <w:r>
              <w:rPr>
                <w:sz w:val="21"/>
              </w:rPr>
              <w:t>88.78 ± 2.13</w:t>
            </w:r>
          </w:p>
        </w:tc>
        <w:tc>
          <w:tcPr>
            <w:tcW w:w="1344" w:type="dxa"/>
            <w:vAlign w:val="center"/>
          </w:tcPr>
          <w:p w14:paraId="287EBDFE" w14:textId="77777777" w:rsidR="00684FA9" w:rsidRDefault="00000000">
            <w:r>
              <w:rPr>
                <w:sz w:val="21"/>
              </w:rPr>
              <w:t>20.62 ± 1.30</w:t>
            </w:r>
          </w:p>
        </w:tc>
        <w:tc>
          <w:tcPr>
            <w:tcW w:w="1344" w:type="dxa"/>
            <w:vAlign w:val="center"/>
          </w:tcPr>
          <w:p w14:paraId="214B8F98" w14:textId="77777777" w:rsidR="00684FA9" w:rsidRDefault="00000000">
            <w:r>
              <w:rPr>
                <w:sz w:val="21"/>
              </w:rPr>
              <w:t>41.38 ± 0.83</w:t>
            </w:r>
          </w:p>
        </w:tc>
      </w:tr>
      <w:tr w:rsidR="00684FA9" w14:paraId="4D2C57CD" w14:textId="77777777">
        <w:trPr>
          <w:jc w:val="center"/>
        </w:trPr>
        <w:tc>
          <w:tcPr>
            <w:tcW w:w="1344" w:type="dxa"/>
            <w:vAlign w:val="center"/>
          </w:tcPr>
          <w:p w14:paraId="5A7D06C8" w14:textId="77777777" w:rsidR="00684FA9" w:rsidRDefault="00000000">
            <w:r>
              <w:rPr>
                <w:sz w:val="21"/>
              </w:rPr>
              <w:lastRenderedPageBreak/>
              <w:t>DSCNN-L + MFCC + GE2E</w:t>
            </w:r>
          </w:p>
        </w:tc>
        <w:tc>
          <w:tcPr>
            <w:tcW w:w="1344" w:type="dxa"/>
            <w:vAlign w:val="center"/>
          </w:tcPr>
          <w:p w14:paraId="097A09CA" w14:textId="77777777" w:rsidR="00684FA9" w:rsidRDefault="00000000">
            <w:r>
              <w:rPr>
                <w:sz w:val="21"/>
              </w:rPr>
              <w:t>80.33 ± 0.80</w:t>
            </w:r>
          </w:p>
        </w:tc>
        <w:tc>
          <w:tcPr>
            <w:tcW w:w="1344" w:type="dxa"/>
            <w:vAlign w:val="center"/>
          </w:tcPr>
          <w:p w14:paraId="29D649C6" w14:textId="77777777" w:rsidR="00684FA9" w:rsidRDefault="00000000">
            <w:r>
              <w:rPr>
                <w:sz w:val="21"/>
              </w:rPr>
              <w:t>86.46 ± 0.83</w:t>
            </w:r>
          </w:p>
        </w:tc>
        <w:tc>
          <w:tcPr>
            <w:tcW w:w="1344" w:type="dxa"/>
            <w:vAlign w:val="center"/>
          </w:tcPr>
          <w:p w14:paraId="1CD8FE09" w14:textId="77777777" w:rsidR="00684FA9" w:rsidRDefault="00000000">
            <w:r>
              <w:rPr>
                <w:sz w:val="21"/>
              </w:rPr>
              <w:t>21.95 ± 1.03</w:t>
            </w:r>
          </w:p>
        </w:tc>
        <w:tc>
          <w:tcPr>
            <w:tcW w:w="1344" w:type="dxa"/>
            <w:vAlign w:val="center"/>
          </w:tcPr>
          <w:p w14:paraId="4B964F39" w14:textId="77777777" w:rsidR="00684FA9" w:rsidRDefault="00000000">
            <w:r>
              <w:rPr>
                <w:sz w:val="21"/>
              </w:rPr>
              <w:t>47.66 ± 3.18</w:t>
            </w:r>
          </w:p>
        </w:tc>
        <w:tc>
          <w:tcPr>
            <w:tcW w:w="1344" w:type="dxa"/>
            <w:vAlign w:val="center"/>
          </w:tcPr>
          <w:p w14:paraId="606A2123" w14:textId="77777777" w:rsidR="00684FA9" w:rsidRDefault="00000000">
            <w:r>
              <w:rPr>
                <w:sz w:val="21"/>
              </w:rPr>
              <w:t>78.32 ± 1.85</w:t>
            </w:r>
          </w:p>
        </w:tc>
        <w:tc>
          <w:tcPr>
            <w:tcW w:w="1344" w:type="dxa"/>
            <w:vAlign w:val="center"/>
          </w:tcPr>
          <w:p w14:paraId="628616FA" w14:textId="77777777" w:rsidR="00684FA9" w:rsidRDefault="00000000">
            <w:r>
              <w:rPr>
                <w:sz w:val="21"/>
              </w:rPr>
              <w:t>68.50 ± 1.30</w:t>
            </w:r>
          </w:p>
        </w:tc>
      </w:tr>
      <w:tr w:rsidR="00684FA9" w14:paraId="454D580B" w14:textId="77777777">
        <w:trPr>
          <w:jc w:val="center"/>
        </w:trPr>
        <w:tc>
          <w:tcPr>
            <w:tcW w:w="1344" w:type="dxa"/>
            <w:vAlign w:val="center"/>
          </w:tcPr>
          <w:p w14:paraId="39312B4A" w14:textId="77777777" w:rsidR="00684FA9" w:rsidRDefault="00000000">
            <w:r>
              <w:rPr>
                <w:sz w:val="21"/>
              </w:rPr>
              <w:t>DSCNN-L + MFCC + SCAF+GE2E</w:t>
            </w:r>
          </w:p>
        </w:tc>
        <w:tc>
          <w:tcPr>
            <w:tcW w:w="1344" w:type="dxa"/>
            <w:vAlign w:val="center"/>
          </w:tcPr>
          <w:p w14:paraId="2E568B3A" w14:textId="77777777" w:rsidR="00684FA9" w:rsidRDefault="00000000">
            <w:r>
              <w:rPr>
                <w:sz w:val="21"/>
              </w:rPr>
              <w:t>66.54 ± 0.89</w:t>
            </w:r>
          </w:p>
        </w:tc>
        <w:tc>
          <w:tcPr>
            <w:tcW w:w="1344" w:type="dxa"/>
            <w:vAlign w:val="center"/>
          </w:tcPr>
          <w:p w14:paraId="492805A3" w14:textId="77777777" w:rsidR="00684FA9" w:rsidRDefault="00000000">
            <w:r>
              <w:rPr>
                <w:sz w:val="21"/>
              </w:rPr>
              <w:t>47.78 ± 1.21</w:t>
            </w:r>
          </w:p>
        </w:tc>
        <w:tc>
          <w:tcPr>
            <w:tcW w:w="1344" w:type="dxa"/>
            <w:vAlign w:val="center"/>
          </w:tcPr>
          <w:p w14:paraId="1F6D28B1" w14:textId="77777777" w:rsidR="00684FA9" w:rsidRDefault="00000000">
            <w:r>
              <w:rPr>
                <w:sz w:val="21"/>
              </w:rPr>
              <w:t>52.15 ± 1.67</w:t>
            </w:r>
          </w:p>
        </w:tc>
        <w:tc>
          <w:tcPr>
            <w:tcW w:w="1344" w:type="dxa"/>
            <w:vAlign w:val="center"/>
          </w:tcPr>
          <w:p w14:paraId="39BEC60C" w14:textId="77777777" w:rsidR="00684FA9" w:rsidRDefault="00000000">
            <w:r>
              <w:rPr>
                <w:sz w:val="21"/>
              </w:rPr>
              <w:t>94.71 ± 2.70</w:t>
            </w:r>
          </w:p>
        </w:tc>
        <w:tc>
          <w:tcPr>
            <w:tcW w:w="1344" w:type="dxa"/>
            <w:vAlign w:val="center"/>
          </w:tcPr>
          <w:p w14:paraId="66C09997" w14:textId="77777777" w:rsidR="00684FA9" w:rsidRDefault="00000000">
            <w:r>
              <w:rPr>
                <w:sz w:val="21"/>
              </w:rPr>
              <w:t>13.60 ± 1.57</w:t>
            </w:r>
          </w:p>
        </w:tc>
        <w:tc>
          <w:tcPr>
            <w:tcW w:w="1344" w:type="dxa"/>
            <w:vAlign w:val="center"/>
          </w:tcPr>
          <w:p w14:paraId="05D130E4" w14:textId="77777777" w:rsidR="00684FA9" w:rsidRDefault="00000000">
            <w:r>
              <w:rPr>
                <w:sz w:val="21"/>
              </w:rPr>
              <w:t>35.93 ± 1.54</w:t>
            </w:r>
          </w:p>
        </w:tc>
      </w:tr>
      <w:tr w:rsidR="00684FA9" w14:paraId="39983F4A" w14:textId="77777777">
        <w:trPr>
          <w:jc w:val="center"/>
        </w:trPr>
        <w:tc>
          <w:tcPr>
            <w:tcW w:w="1344" w:type="dxa"/>
            <w:vAlign w:val="center"/>
          </w:tcPr>
          <w:p w14:paraId="43378732" w14:textId="77777777" w:rsidR="00684FA9" w:rsidRDefault="00000000">
            <w:r>
              <w:rPr>
                <w:sz w:val="21"/>
              </w:rPr>
              <w:t>DSCNN-L + PCEN + Triplet</w:t>
            </w:r>
          </w:p>
        </w:tc>
        <w:tc>
          <w:tcPr>
            <w:tcW w:w="1344" w:type="dxa"/>
            <w:vAlign w:val="center"/>
          </w:tcPr>
          <w:p w14:paraId="444A63E7" w14:textId="77777777" w:rsidR="00684FA9" w:rsidRDefault="00000000">
            <w:r>
              <w:rPr>
                <w:sz w:val="21"/>
              </w:rPr>
              <w:t>84.34 ± 0.83</w:t>
            </w:r>
          </w:p>
        </w:tc>
        <w:tc>
          <w:tcPr>
            <w:tcW w:w="1344" w:type="dxa"/>
            <w:vAlign w:val="center"/>
          </w:tcPr>
          <w:p w14:paraId="74E76D7B" w14:textId="77777777" w:rsidR="00684FA9" w:rsidRDefault="00000000">
            <w:r>
              <w:rPr>
                <w:sz w:val="21"/>
              </w:rPr>
              <w:t>90.65 ± 0.62</w:t>
            </w:r>
          </w:p>
        </w:tc>
        <w:tc>
          <w:tcPr>
            <w:tcW w:w="1344" w:type="dxa"/>
            <w:vAlign w:val="center"/>
          </w:tcPr>
          <w:p w14:paraId="6D5FFC58" w14:textId="77777777" w:rsidR="00684FA9" w:rsidRDefault="00000000">
            <w:r>
              <w:rPr>
                <w:sz w:val="21"/>
              </w:rPr>
              <w:t>17.57 ± 0.93</w:t>
            </w:r>
          </w:p>
        </w:tc>
        <w:tc>
          <w:tcPr>
            <w:tcW w:w="1344" w:type="dxa"/>
            <w:vAlign w:val="center"/>
          </w:tcPr>
          <w:p w14:paraId="1660B521" w14:textId="77777777" w:rsidR="00684FA9" w:rsidRDefault="00000000">
            <w:r>
              <w:rPr>
                <w:sz w:val="21"/>
              </w:rPr>
              <w:t>36.09 ± 2.80</w:t>
            </w:r>
          </w:p>
        </w:tc>
        <w:tc>
          <w:tcPr>
            <w:tcW w:w="1344" w:type="dxa"/>
            <w:vAlign w:val="center"/>
          </w:tcPr>
          <w:p w14:paraId="171181E4" w14:textId="77777777" w:rsidR="00684FA9" w:rsidRDefault="00000000">
            <w:r>
              <w:rPr>
                <w:sz w:val="21"/>
              </w:rPr>
              <w:t>86.10 ± 1.63</w:t>
            </w:r>
          </w:p>
        </w:tc>
        <w:tc>
          <w:tcPr>
            <w:tcW w:w="1344" w:type="dxa"/>
            <w:vAlign w:val="center"/>
          </w:tcPr>
          <w:p w14:paraId="15B0C592" w14:textId="77777777" w:rsidR="00684FA9" w:rsidRDefault="00000000">
            <w:r>
              <w:rPr>
                <w:sz w:val="21"/>
              </w:rPr>
              <w:t>74.14 ± 1.23</w:t>
            </w:r>
          </w:p>
        </w:tc>
      </w:tr>
      <w:tr w:rsidR="00684FA9" w14:paraId="4A1A86E5" w14:textId="77777777">
        <w:trPr>
          <w:jc w:val="center"/>
        </w:trPr>
        <w:tc>
          <w:tcPr>
            <w:tcW w:w="1344" w:type="dxa"/>
            <w:vAlign w:val="center"/>
          </w:tcPr>
          <w:p w14:paraId="20C0DE24" w14:textId="77777777" w:rsidR="00684FA9" w:rsidRDefault="00000000">
            <w:r>
              <w:rPr>
                <w:sz w:val="21"/>
              </w:rPr>
              <w:t>DSCNN-L + PCEN + SCAF</w:t>
            </w:r>
          </w:p>
        </w:tc>
        <w:tc>
          <w:tcPr>
            <w:tcW w:w="1344" w:type="dxa"/>
            <w:vAlign w:val="center"/>
          </w:tcPr>
          <w:p w14:paraId="2216BFE8" w14:textId="77777777" w:rsidR="00684FA9" w:rsidRDefault="00000000">
            <w:r>
              <w:rPr>
                <w:sz w:val="21"/>
              </w:rPr>
              <w:t>69.44 ± 0.00</w:t>
            </w:r>
          </w:p>
        </w:tc>
        <w:tc>
          <w:tcPr>
            <w:tcW w:w="1344" w:type="dxa"/>
            <w:vAlign w:val="center"/>
          </w:tcPr>
          <w:p w14:paraId="5DCCDCEE" w14:textId="77777777" w:rsidR="00684FA9" w:rsidRDefault="00000000">
            <w:r>
              <w:rPr>
                <w:sz w:val="21"/>
              </w:rPr>
              <w:t>50.00 ± 0.00</w:t>
            </w:r>
          </w:p>
        </w:tc>
        <w:tc>
          <w:tcPr>
            <w:tcW w:w="1344" w:type="dxa"/>
            <w:vAlign w:val="center"/>
          </w:tcPr>
          <w:p w14:paraId="17447267" w14:textId="77777777" w:rsidR="00684FA9" w:rsidRDefault="00000000">
            <w:r>
              <w:rPr>
                <w:sz w:val="21"/>
              </w:rPr>
              <w:t>50.00 ± 0.00</w:t>
            </w:r>
          </w:p>
        </w:tc>
        <w:tc>
          <w:tcPr>
            <w:tcW w:w="1344" w:type="dxa"/>
            <w:vAlign w:val="center"/>
          </w:tcPr>
          <w:p w14:paraId="37E58806" w14:textId="77777777" w:rsidR="00684FA9" w:rsidRDefault="00000000">
            <w:r>
              <w:rPr>
                <w:sz w:val="21"/>
              </w:rPr>
              <w:t>100.00 ± 0.00</w:t>
            </w:r>
          </w:p>
        </w:tc>
        <w:tc>
          <w:tcPr>
            <w:tcW w:w="1344" w:type="dxa"/>
            <w:vAlign w:val="center"/>
          </w:tcPr>
          <w:p w14:paraId="7BA02744" w14:textId="77777777" w:rsidR="00684FA9" w:rsidRDefault="00000000">
            <w:r>
              <w:rPr>
                <w:sz w:val="21"/>
              </w:rPr>
              <w:t>9.09 ± 0.00</w:t>
            </w:r>
          </w:p>
        </w:tc>
        <w:tc>
          <w:tcPr>
            <w:tcW w:w="1344" w:type="dxa"/>
            <w:vAlign w:val="center"/>
          </w:tcPr>
          <w:p w14:paraId="4A0F5AC8" w14:textId="77777777" w:rsidR="00684FA9" w:rsidRDefault="00000000">
            <w:r>
              <w:rPr>
                <w:sz w:val="21"/>
              </w:rPr>
              <w:t>0.00 ± 0.00</w:t>
            </w:r>
          </w:p>
        </w:tc>
      </w:tr>
      <w:tr w:rsidR="00684FA9" w14:paraId="2DAD3CBC" w14:textId="77777777">
        <w:trPr>
          <w:jc w:val="center"/>
        </w:trPr>
        <w:tc>
          <w:tcPr>
            <w:tcW w:w="1344" w:type="dxa"/>
            <w:vAlign w:val="center"/>
          </w:tcPr>
          <w:p w14:paraId="76B5C9AB" w14:textId="77777777" w:rsidR="00684FA9" w:rsidRDefault="00000000">
            <w:r>
              <w:rPr>
                <w:sz w:val="21"/>
              </w:rPr>
              <w:t>DSCNN-L + PCEN + GE2E</w:t>
            </w:r>
          </w:p>
        </w:tc>
        <w:tc>
          <w:tcPr>
            <w:tcW w:w="1344" w:type="dxa"/>
            <w:vAlign w:val="center"/>
          </w:tcPr>
          <w:p w14:paraId="37069417" w14:textId="77777777" w:rsidR="00684FA9" w:rsidRDefault="00000000">
            <w:r>
              <w:rPr>
                <w:sz w:val="21"/>
              </w:rPr>
              <w:t>86.57 ± 0.75</w:t>
            </w:r>
          </w:p>
        </w:tc>
        <w:tc>
          <w:tcPr>
            <w:tcW w:w="1344" w:type="dxa"/>
            <w:vAlign w:val="center"/>
          </w:tcPr>
          <w:p w14:paraId="126C10A6" w14:textId="77777777" w:rsidR="00684FA9" w:rsidRDefault="00000000">
            <w:r>
              <w:rPr>
                <w:sz w:val="21"/>
              </w:rPr>
              <w:t>92.42 ± 0.54</w:t>
            </w:r>
          </w:p>
        </w:tc>
        <w:tc>
          <w:tcPr>
            <w:tcW w:w="1344" w:type="dxa"/>
            <w:vAlign w:val="center"/>
          </w:tcPr>
          <w:p w14:paraId="56C75F0F" w14:textId="77777777" w:rsidR="00684FA9" w:rsidRDefault="00000000">
            <w:r>
              <w:rPr>
                <w:sz w:val="21"/>
              </w:rPr>
              <w:t>14.89 ± 0.84</w:t>
            </w:r>
          </w:p>
        </w:tc>
        <w:tc>
          <w:tcPr>
            <w:tcW w:w="1344" w:type="dxa"/>
            <w:vAlign w:val="center"/>
          </w:tcPr>
          <w:p w14:paraId="3996A97A" w14:textId="77777777" w:rsidR="00684FA9" w:rsidRDefault="00000000">
            <w:r>
              <w:rPr>
                <w:sz w:val="21"/>
              </w:rPr>
              <w:t>29.18 ± 2.60</w:t>
            </w:r>
          </w:p>
        </w:tc>
        <w:tc>
          <w:tcPr>
            <w:tcW w:w="1344" w:type="dxa"/>
            <w:vAlign w:val="center"/>
          </w:tcPr>
          <w:p w14:paraId="63F07DCB" w14:textId="77777777" w:rsidR="00684FA9" w:rsidRDefault="00000000">
            <w:r>
              <w:rPr>
                <w:sz w:val="21"/>
              </w:rPr>
              <w:t>88.81 ± 1.10</w:t>
            </w:r>
          </w:p>
        </w:tc>
        <w:tc>
          <w:tcPr>
            <w:tcW w:w="1344" w:type="dxa"/>
            <w:vAlign w:val="center"/>
          </w:tcPr>
          <w:p w14:paraId="1C16B1BC" w14:textId="77777777" w:rsidR="00684FA9" w:rsidRDefault="00000000">
            <w:r>
              <w:rPr>
                <w:sz w:val="21"/>
              </w:rPr>
              <w:t>77.75 ± 1.15</w:t>
            </w:r>
          </w:p>
        </w:tc>
      </w:tr>
      <w:tr w:rsidR="00684FA9" w14:paraId="15DC2FE3" w14:textId="77777777">
        <w:trPr>
          <w:jc w:val="center"/>
        </w:trPr>
        <w:tc>
          <w:tcPr>
            <w:tcW w:w="1344" w:type="dxa"/>
            <w:vAlign w:val="center"/>
          </w:tcPr>
          <w:p w14:paraId="69FFBE0E" w14:textId="77777777" w:rsidR="00684FA9" w:rsidRPr="00AF32EF" w:rsidRDefault="00000000">
            <w:pPr>
              <w:rPr>
                <w:lang w:val="nl-NL"/>
              </w:rPr>
            </w:pPr>
            <w:r w:rsidRPr="00AF32EF">
              <w:rPr>
                <w:sz w:val="21"/>
                <w:lang w:val="nl-NL"/>
              </w:rPr>
              <w:t>DSCNN-L + PCEN + SCAF+GE2E</w:t>
            </w:r>
          </w:p>
        </w:tc>
        <w:tc>
          <w:tcPr>
            <w:tcW w:w="1344" w:type="dxa"/>
            <w:vAlign w:val="center"/>
          </w:tcPr>
          <w:p w14:paraId="132AFD0D" w14:textId="77777777" w:rsidR="00684FA9" w:rsidRDefault="00000000">
            <w:r>
              <w:rPr>
                <w:sz w:val="21"/>
              </w:rPr>
              <w:t>69.44 ± 0.00</w:t>
            </w:r>
          </w:p>
        </w:tc>
        <w:tc>
          <w:tcPr>
            <w:tcW w:w="1344" w:type="dxa"/>
            <w:vAlign w:val="center"/>
          </w:tcPr>
          <w:p w14:paraId="733A86A7" w14:textId="77777777" w:rsidR="00684FA9" w:rsidRDefault="00000000">
            <w:r>
              <w:rPr>
                <w:sz w:val="21"/>
              </w:rPr>
              <w:t>50.00 ± 0.00</w:t>
            </w:r>
          </w:p>
        </w:tc>
        <w:tc>
          <w:tcPr>
            <w:tcW w:w="1344" w:type="dxa"/>
            <w:vAlign w:val="center"/>
          </w:tcPr>
          <w:p w14:paraId="274CB7F2" w14:textId="77777777" w:rsidR="00684FA9" w:rsidRDefault="00000000">
            <w:r>
              <w:rPr>
                <w:sz w:val="21"/>
              </w:rPr>
              <w:t>50.00 ± 0.00</w:t>
            </w:r>
          </w:p>
        </w:tc>
        <w:tc>
          <w:tcPr>
            <w:tcW w:w="1344" w:type="dxa"/>
            <w:vAlign w:val="center"/>
          </w:tcPr>
          <w:p w14:paraId="45397B62" w14:textId="77777777" w:rsidR="00684FA9" w:rsidRDefault="00000000">
            <w:r>
              <w:rPr>
                <w:sz w:val="21"/>
              </w:rPr>
              <w:t>100.00 ± 0.00</w:t>
            </w:r>
          </w:p>
        </w:tc>
        <w:tc>
          <w:tcPr>
            <w:tcW w:w="1344" w:type="dxa"/>
            <w:vAlign w:val="center"/>
          </w:tcPr>
          <w:p w14:paraId="493F287B" w14:textId="77777777" w:rsidR="00684FA9" w:rsidRDefault="00000000">
            <w:r>
              <w:rPr>
                <w:sz w:val="21"/>
              </w:rPr>
              <w:t>9.09 ± 0.00</w:t>
            </w:r>
          </w:p>
        </w:tc>
        <w:tc>
          <w:tcPr>
            <w:tcW w:w="1344" w:type="dxa"/>
            <w:vAlign w:val="center"/>
          </w:tcPr>
          <w:p w14:paraId="1700D446" w14:textId="77777777" w:rsidR="00684FA9" w:rsidRDefault="00000000">
            <w:r>
              <w:rPr>
                <w:sz w:val="21"/>
              </w:rPr>
              <w:t>0.00 ± 0.00</w:t>
            </w:r>
          </w:p>
        </w:tc>
      </w:tr>
      <w:tr w:rsidR="00684FA9" w14:paraId="1683A5E1" w14:textId="77777777">
        <w:trPr>
          <w:jc w:val="center"/>
        </w:trPr>
        <w:tc>
          <w:tcPr>
            <w:tcW w:w="1344" w:type="dxa"/>
            <w:vAlign w:val="center"/>
          </w:tcPr>
          <w:p w14:paraId="3B25E29E" w14:textId="77777777" w:rsidR="00684FA9" w:rsidRDefault="00000000">
            <w:r>
              <w:rPr>
                <w:sz w:val="21"/>
              </w:rPr>
              <w:t>EdgeSpotFull T4 + MFCC + Triplet</w:t>
            </w:r>
          </w:p>
        </w:tc>
        <w:tc>
          <w:tcPr>
            <w:tcW w:w="1344" w:type="dxa"/>
            <w:vAlign w:val="center"/>
          </w:tcPr>
          <w:p w14:paraId="3773A85B" w14:textId="77777777" w:rsidR="00684FA9" w:rsidRDefault="00000000">
            <w:r>
              <w:rPr>
                <w:sz w:val="21"/>
              </w:rPr>
              <w:t>67.62 ± 0.38</w:t>
            </w:r>
          </w:p>
        </w:tc>
        <w:tc>
          <w:tcPr>
            <w:tcW w:w="1344" w:type="dxa"/>
            <w:vAlign w:val="center"/>
          </w:tcPr>
          <w:p w14:paraId="6B0E868B" w14:textId="77777777" w:rsidR="00684FA9" w:rsidRDefault="00000000">
            <w:r>
              <w:rPr>
                <w:sz w:val="21"/>
              </w:rPr>
              <w:t>52.84 ± 0.95</w:t>
            </w:r>
          </w:p>
        </w:tc>
        <w:tc>
          <w:tcPr>
            <w:tcW w:w="1344" w:type="dxa"/>
            <w:vAlign w:val="center"/>
          </w:tcPr>
          <w:p w14:paraId="274C7A62" w14:textId="77777777" w:rsidR="00684FA9" w:rsidRDefault="00000000">
            <w:r>
              <w:rPr>
                <w:sz w:val="21"/>
              </w:rPr>
              <w:t>48.05 ± 1.02</w:t>
            </w:r>
          </w:p>
        </w:tc>
        <w:tc>
          <w:tcPr>
            <w:tcW w:w="1344" w:type="dxa"/>
            <w:vAlign w:val="center"/>
          </w:tcPr>
          <w:p w14:paraId="3BFFCD0E" w14:textId="77777777" w:rsidR="00684FA9" w:rsidRDefault="00000000">
            <w:r>
              <w:rPr>
                <w:sz w:val="21"/>
              </w:rPr>
              <w:t>90.57 ± 1.69</w:t>
            </w:r>
          </w:p>
        </w:tc>
        <w:tc>
          <w:tcPr>
            <w:tcW w:w="1344" w:type="dxa"/>
            <w:vAlign w:val="center"/>
          </w:tcPr>
          <w:p w14:paraId="5F6A688D" w14:textId="77777777" w:rsidR="00684FA9" w:rsidRDefault="00000000">
            <w:r>
              <w:rPr>
                <w:sz w:val="21"/>
              </w:rPr>
              <w:t>15.87 ± 1.61</w:t>
            </w:r>
          </w:p>
        </w:tc>
        <w:tc>
          <w:tcPr>
            <w:tcW w:w="1344" w:type="dxa"/>
            <w:vAlign w:val="center"/>
          </w:tcPr>
          <w:p w14:paraId="1039DA98" w14:textId="77777777" w:rsidR="00684FA9" w:rsidRDefault="00000000">
            <w:r>
              <w:rPr>
                <w:sz w:val="21"/>
              </w:rPr>
              <w:t>39.79 ± 0.98</w:t>
            </w:r>
          </w:p>
        </w:tc>
      </w:tr>
      <w:tr w:rsidR="00684FA9" w14:paraId="1F6CE0C5" w14:textId="77777777">
        <w:trPr>
          <w:jc w:val="center"/>
        </w:trPr>
        <w:tc>
          <w:tcPr>
            <w:tcW w:w="1344" w:type="dxa"/>
            <w:vAlign w:val="center"/>
          </w:tcPr>
          <w:p w14:paraId="537F661B" w14:textId="77777777" w:rsidR="00684FA9" w:rsidRDefault="00000000">
            <w:r>
              <w:rPr>
                <w:sz w:val="21"/>
              </w:rPr>
              <w:t>EdgeSpotFull T4 + MFCC + SCAF</w:t>
            </w:r>
          </w:p>
        </w:tc>
        <w:tc>
          <w:tcPr>
            <w:tcW w:w="1344" w:type="dxa"/>
            <w:vAlign w:val="center"/>
          </w:tcPr>
          <w:p w14:paraId="597CEA94" w14:textId="77777777" w:rsidR="00684FA9" w:rsidRDefault="00000000">
            <w:r>
              <w:rPr>
                <w:sz w:val="21"/>
              </w:rPr>
              <w:t>69.44 ± 0.00</w:t>
            </w:r>
          </w:p>
        </w:tc>
        <w:tc>
          <w:tcPr>
            <w:tcW w:w="1344" w:type="dxa"/>
            <w:vAlign w:val="center"/>
          </w:tcPr>
          <w:p w14:paraId="284028A0" w14:textId="77777777" w:rsidR="00684FA9" w:rsidRDefault="00000000">
            <w:r>
              <w:rPr>
                <w:sz w:val="21"/>
              </w:rPr>
              <w:t>50.00 ± 0.00</w:t>
            </w:r>
          </w:p>
        </w:tc>
        <w:tc>
          <w:tcPr>
            <w:tcW w:w="1344" w:type="dxa"/>
            <w:vAlign w:val="center"/>
          </w:tcPr>
          <w:p w14:paraId="40635B71" w14:textId="77777777" w:rsidR="00684FA9" w:rsidRDefault="00000000">
            <w:r>
              <w:rPr>
                <w:sz w:val="21"/>
              </w:rPr>
              <w:t>50.00 ± 0.00</w:t>
            </w:r>
          </w:p>
        </w:tc>
        <w:tc>
          <w:tcPr>
            <w:tcW w:w="1344" w:type="dxa"/>
            <w:vAlign w:val="center"/>
          </w:tcPr>
          <w:p w14:paraId="3EB7C54F" w14:textId="77777777" w:rsidR="00684FA9" w:rsidRDefault="00000000">
            <w:r>
              <w:rPr>
                <w:sz w:val="21"/>
              </w:rPr>
              <w:t>100.00 ± 0.00</w:t>
            </w:r>
          </w:p>
        </w:tc>
        <w:tc>
          <w:tcPr>
            <w:tcW w:w="1344" w:type="dxa"/>
            <w:vAlign w:val="center"/>
          </w:tcPr>
          <w:p w14:paraId="2B193793" w14:textId="77777777" w:rsidR="00684FA9" w:rsidRDefault="00000000">
            <w:r>
              <w:rPr>
                <w:sz w:val="21"/>
              </w:rPr>
              <w:t>9.09 ± 0.00</w:t>
            </w:r>
          </w:p>
        </w:tc>
        <w:tc>
          <w:tcPr>
            <w:tcW w:w="1344" w:type="dxa"/>
            <w:vAlign w:val="center"/>
          </w:tcPr>
          <w:p w14:paraId="0175CE02" w14:textId="77777777" w:rsidR="00684FA9" w:rsidRDefault="00000000">
            <w:r>
              <w:rPr>
                <w:sz w:val="21"/>
              </w:rPr>
              <w:t>0.00 ± 0.00</w:t>
            </w:r>
          </w:p>
        </w:tc>
      </w:tr>
      <w:tr w:rsidR="00684FA9" w14:paraId="0C5A6763" w14:textId="77777777">
        <w:trPr>
          <w:jc w:val="center"/>
        </w:trPr>
        <w:tc>
          <w:tcPr>
            <w:tcW w:w="1344" w:type="dxa"/>
            <w:vAlign w:val="center"/>
          </w:tcPr>
          <w:p w14:paraId="2EF7A854" w14:textId="77777777" w:rsidR="00684FA9" w:rsidRDefault="00000000">
            <w:r>
              <w:rPr>
                <w:sz w:val="21"/>
              </w:rPr>
              <w:t>EdgeSpotFull T4 + MFCC + GE2E</w:t>
            </w:r>
          </w:p>
        </w:tc>
        <w:tc>
          <w:tcPr>
            <w:tcW w:w="1344" w:type="dxa"/>
            <w:vAlign w:val="center"/>
          </w:tcPr>
          <w:p w14:paraId="6E017DC9" w14:textId="77777777" w:rsidR="00684FA9" w:rsidRDefault="00000000">
            <w:r>
              <w:rPr>
                <w:sz w:val="21"/>
              </w:rPr>
              <w:t>69.84 ± 0.52</w:t>
            </w:r>
          </w:p>
        </w:tc>
        <w:tc>
          <w:tcPr>
            <w:tcW w:w="1344" w:type="dxa"/>
            <w:vAlign w:val="center"/>
          </w:tcPr>
          <w:p w14:paraId="4A43735B" w14:textId="77777777" w:rsidR="00684FA9" w:rsidRDefault="00000000">
            <w:r>
              <w:rPr>
                <w:sz w:val="21"/>
              </w:rPr>
              <w:t>65.30 ± 1.12</w:t>
            </w:r>
          </w:p>
        </w:tc>
        <w:tc>
          <w:tcPr>
            <w:tcW w:w="1344" w:type="dxa"/>
            <w:vAlign w:val="center"/>
          </w:tcPr>
          <w:p w14:paraId="18AD3883" w14:textId="77777777" w:rsidR="00684FA9" w:rsidRDefault="00000000">
            <w:r>
              <w:rPr>
                <w:sz w:val="21"/>
              </w:rPr>
              <w:t>39.05 ± 1.07</w:t>
            </w:r>
          </w:p>
        </w:tc>
        <w:tc>
          <w:tcPr>
            <w:tcW w:w="1344" w:type="dxa"/>
            <w:vAlign w:val="center"/>
          </w:tcPr>
          <w:p w14:paraId="485DB3E2" w14:textId="77777777" w:rsidR="00684FA9" w:rsidRDefault="00000000">
            <w:r>
              <w:rPr>
                <w:sz w:val="21"/>
              </w:rPr>
              <w:t>82.49 ± 2.01</w:t>
            </w:r>
          </w:p>
        </w:tc>
        <w:tc>
          <w:tcPr>
            <w:tcW w:w="1344" w:type="dxa"/>
            <w:vAlign w:val="center"/>
          </w:tcPr>
          <w:p w14:paraId="4DCACB14" w14:textId="77777777" w:rsidR="00684FA9" w:rsidRDefault="00000000">
            <w:r>
              <w:rPr>
                <w:sz w:val="21"/>
              </w:rPr>
              <w:t>42.28 ± 2.17</w:t>
            </w:r>
          </w:p>
        </w:tc>
        <w:tc>
          <w:tcPr>
            <w:tcW w:w="1344" w:type="dxa"/>
            <w:vAlign w:val="center"/>
          </w:tcPr>
          <w:p w14:paraId="77DDA045" w14:textId="77777777" w:rsidR="00684FA9" w:rsidRDefault="00000000">
            <w:r>
              <w:rPr>
                <w:sz w:val="21"/>
              </w:rPr>
              <w:t>48.82 ± 1.12</w:t>
            </w:r>
          </w:p>
        </w:tc>
      </w:tr>
      <w:tr w:rsidR="00684FA9" w14:paraId="6DDEF529" w14:textId="77777777">
        <w:trPr>
          <w:jc w:val="center"/>
        </w:trPr>
        <w:tc>
          <w:tcPr>
            <w:tcW w:w="1344" w:type="dxa"/>
            <w:vAlign w:val="center"/>
          </w:tcPr>
          <w:p w14:paraId="033CFF3C" w14:textId="77777777" w:rsidR="00684FA9" w:rsidRDefault="00000000">
            <w:r>
              <w:rPr>
                <w:sz w:val="21"/>
              </w:rPr>
              <w:t>EdgeSpotFull T4 + MFCC + SCAF+GE2E</w:t>
            </w:r>
          </w:p>
        </w:tc>
        <w:tc>
          <w:tcPr>
            <w:tcW w:w="1344" w:type="dxa"/>
            <w:vAlign w:val="center"/>
          </w:tcPr>
          <w:p w14:paraId="56185219" w14:textId="77777777" w:rsidR="00684FA9" w:rsidRDefault="00000000">
            <w:r>
              <w:rPr>
                <w:sz w:val="21"/>
              </w:rPr>
              <w:t>67.77 ± 1.04</w:t>
            </w:r>
          </w:p>
        </w:tc>
        <w:tc>
          <w:tcPr>
            <w:tcW w:w="1344" w:type="dxa"/>
            <w:vAlign w:val="center"/>
          </w:tcPr>
          <w:p w14:paraId="7E1276DA" w14:textId="77777777" w:rsidR="00684FA9" w:rsidRDefault="00000000">
            <w:r>
              <w:rPr>
                <w:sz w:val="21"/>
              </w:rPr>
              <w:t>50.88 ± 0.90</w:t>
            </w:r>
          </w:p>
        </w:tc>
        <w:tc>
          <w:tcPr>
            <w:tcW w:w="1344" w:type="dxa"/>
            <w:vAlign w:val="center"/>
          </w:tcPr>
          <w:p w14:paraId="25667E03" w14:textId="77777777" w:rsidR="00684FA9" w:rsidRDefault="00000000">
            <w:r>
              <w:rPr>
                <w:sz w:val="21"/>
              </w:rPr>
              <w:t>50.39 ± 0.82</w:t>
            </w:r>
          </w:p>
        </w:tc>
        <w:tc>
          <w:tcPr>
            <w:tcW w:w="1344" w:type="dxa"/>
            <w:vAlign w:val="center"/>
          </w:tcPr>
          <w:p w14:paraId="67FCF375" w14:textId="77777777" w:rsidR="00684FA9" w:rsidRDefault="00000000">
            <w:r>
              <w:rPr>
                <w:sz w:val="21"/>
              </w:rPr>
              <w:t>90.70 ± 2.92</w:t>
            </w:r>
          </w:p>
        </w:tc>
        <w:tc>
          <w:tcPr>
            <w:tcW w:w="1344" w:type="dxa"/>
            <w:vAlign w:val="center"/>
          </w:tcPr>
          <w:p w14:paraId="6E14BC72" w14:textId="77777777" w:rsidR="00684FA9" w:rsidRDefault="00000000">
            <w:r>
              <w:rPr>
                <w:sz w:val="21"/>
              </w:rPr>
              <w:t>12.89 ± 1.92</w:t>
            </w:r>
          </w:p>
        </w:tc>
        <w:tc>
          <w:tcPr>
            <w:tcW w:w="1344" w:type="dxa"/>
            <w:vAlign w:val="center"/>
          </w:tcPr>
          <w:p w14:paraId="2C8E65AA" w14:textId="77777777" w:rsidR="00684FA9" w:rsidRDefault="00000000">
            <w:r>
              <w:rPr>
                <w:sz w:val="21"/>
              </w:rPr>
              <w:t>37.57 ± 0.76</w:t>
            </w:r>
          </w:p>
        </w:tc>
      </w:tr>
      <w:tr w:rsidR="00684FA9" w14:paraId="226C58D1" w14:textId="77777777">
        <w:trPr>
          <w:jc w:val="center"/>
        </w:trPr>
        <w:tc>
          <w:tcPr>
            <w:tcW w:w="1344" w:type="dxa"/>
            <w:vAlign w:val="center"/>
          </w:tcPr>
          <w:p w14:paraId="1D700DE6" w14:textId="77777777" w:rsidR="00684FA9" w:rsidRDefault="00000000">
            <w:r>
              <w:rPr>
                <w:sz w:val="21"/>
              </w:rPr>
              <w:t>EdgeSpotFull T4 + PCEN + Triplet</w:t>
            </w:r>
          </w:p>
        </w:tc>
        <w:tc>
          <w:tcPr>
            <w:tcW w:w="1344" w:type="dxa"/>
            <w:vAlign w:val="center"/>
          </w:tcPr>
          <w:p w14:paraId="6ED1E886" w14:textId="77777777" w:rsidR="00684FA9" w:rsidRDefault="00000000">
            <w:r>
              <w:rPr>
                <w:sz w:val="21"/>
              </w:rPr>
              <w:t>83.26 ± 0.77</w:t>
            </w:r>
          </w:p>
        </w:tc>
        <w:tc>
          <w:tcPr>
            <w:tcW w:w="1344" w:type="dxa"/>
            <w:vAlign w:val="center"/>
          </w:tcPr>
          <w:p w14:paraId="05D250D3" w14:textId="77777777" w:rsidR="00684FA9" w:rsidRDefault="00000000">
            <w:r>
              <w:rPr>
                <w:sz w:val="21"/>
              </w:rPr>
              <w:t>89.85 ± 0.63</w:t>
            </w:r>
          </w:p>
        </w:tc>
        <w:tc>
          <w:tcPr>
            <w:tcW w:w="1344" w:type="dxa"/>
            <w:vAlign w:val="center"/>
          </w:tcPr>
          <w:p w14:paraId="707350BE" w14:textId="77777777" w:rsidR="00684FA9" w:rsidRDefault="00000000">
            <w:r>
              <w:rPr>
                <w:sz w:val="21"/>
              </w:rPr>
              <w:t>18.22 ± 0.78</w:t>
            </w:r>
          </w:p>
        </w:tc>
        <w:tc>
          <w:tcPr>
            <w:tcW w:w="1344" w:type="dxa"/>
            <w:vAlign w:val="center"/>
          </w:tcPr>
          <w:p w14:paraId="12ED7BAB" w14:textId="77777777" w:rsidR="00684FA9" w:rsidRDefault="00000000">
            <w:r>
              <w:rPr>
                <w:sz w:val="21"/>
              </w:rPr>
              <w:t>37.31 ± 2.67</w:t>
            </w:r>
          </w:p>
        </w:tc>
        <w:tc>
          <w:tcPr>
            <w:tcW w:w="1344" w:type="dxa"/>
            <w:vAlign w:val="center"/>
          </w:tcPr>
          <w:p w14:paraId="3BADFF4D" w14:textId="77777777" w:rsidR="00684FA9" w:rsidRDefault="00000000">
            <w:r>
              <w:rPr>
                <w:sz w:val="21"/>
              </w:rPr>
              <w:t>80.99 ± 1.43</w:t>
            </w:r>
          </w:p>
        </w:tc>
        <w:tc>
          <w:tcPr>
            <w:tcW w:w="1344" w:type="dxa"/>
            <w:vAlign w:val="center"/>
          </w:tcPr>
          <w:p w14:paraId="1D27FEF2" w14:textId="77777777" w:rsidR="00684FA9" w:rsidRDefault="00000000">
            <w:r>
              <w:rPr>
                <w:sz w:val="21"/>
              </w:rPr>
              <w:t>73.29 ± 1.02</w:t>
            </w:r>
          </w:p>
        </w:tc>
      </w:tr>
      <w:tr w:rsidR="00684FA9" w14:paraId="307E4A52" w14:textId="77777777">
        <w:trPr>
          <w:jc w:val="center"/>
        </w:trPr>
        <w:tc>
          <w:tcPr>
            <w:tcW w:w="1344" w:type="dxa"/>
            <w:vAlign w:val="center"/>
          </w:tcPr>
          <w:p w14:paraId="319807AB" w14:textId="77777777" w:rsidR="00684FA9" w:rsidRDefault="00000000">
            <w:r>
              <w:rPr>
                <w:sz w:val="21"/>
              </w:rPr>
              <w:t>EdgeSpotFull T4 + PCEN + SCAF</w:t>
            </w:r>
          </w:p>
        </w:tc>
        <w:tc>
          <w:tcPr>
            <w:tcW w:w="1344" w:type="dxa"/>
            <w:vAlign w:val="center"/>
          </w:tcPr>
          <w:p w14:paraId="306AF860" w14:textId="77777777" w:rsidR="00684FA9" w:rsidRDefault="00000000">
            <w:r>
              <w:rPr>
                <w:sz w:val="21"/>
              </w:rPr>
              <w:t>69.44 ± 0.00</w:t>
            </w:r>
          </w:p>
        </w:tc>
        <w:tc>
          <w:tcPr>
            <w:tcW w:w="1344" w:type="dxa"/>
            <w:vAlign w:val="center"/>
          </w:tcPr>
          <w:p w14:paraId="12C738C5" w14:textId="77777777" w:rsidR="00684FA9" w:rsidRDefault="00000000">
            <w:r>
              <w:rPr>
                <w:sz w:val="21"/>
              </w:rPr>
              <w:t>50.00 ± 0.00</w:t>
            </w:r>
          </w:p>
        </w:tc>
        <w:tc>
          <w:tcPr>
            <w:tcW w:w="1344" w:type="dxa"/>
            <w:vAlign w:val="center"/>
          </w:tcPr>
          <w:p w14:paraId="7FD99263" w14:textId="77777777" w:rsidR="00684FA9" w:rsidRDefault="00000000">
            <w:r>
              <w:rPr>
                <w:sz w:val="21"/>
              </w:rPr>
              <w:t>50.00 ± 0.00</w:t>
            </w:r>
          </w:p>
        </w:tc>
        <w:tc>
          <w:tcPr>
            <w:tcW w:w="1344" w:type="dxa"/>
            <w:vAlign w:val="center"/>
          </w:tcPr>
          <w:p w14:paraId="58D1E257" w14:textId="77777777" w:rsidR="00684FA9" w:rsidRDefault="00000000">
            <w:r>
              <w:rPr>
                <w:sz w:val="21"/>
              </w:rPr>
              <w:t>100.00 ± 0.00</w:t>
            </w:r>
          </w:p>
        </w:tc>
        <w:tc>
          <w:tcPr>
            <w:tcW w:w="1344" w:type="dxa"/>
            <w:vAlign w:val="center"/>
          </w:tcPr>
          <w:p w14:paraId="06E4FF8C" w14:textId="77777777" w:rsidR="00684FA9" w:rsidRDefault="00000000">
            <w:r>
              <w:rPr>
                <w:sz w:val="21"/>
              </w:rPr>
              <w:t>9.09 ± 0.00</w:t>
            </w:r>
          </w:p>
        </w:tc>
        <w:tc>
          <w:tcPr>
            <w:tcW w:w="1344" w:type="dxa"/>
            <w:vAlign w:val="center"/>
          </w:tcPr>
          <w:p w14:paraId="1A2C4C78" w14:textId="77777777" w:rsidR="00684FA9" w:rsidRDefault="00000000">
            <w:r>
              <w:rPr>
                <w:sz w:val="21"/>
              </w:rPr>
              <w:t>0.00 ± 0.00</w:t>
            </w:r>
          </w:p>
        </w:tc>
      </w:tr>
      <w:tr w:rsidR="00684FA9" w14:paraId="18D673AD" w14:textId="77777777">
        <w:trPr>
          <w:jc w:val="center"/>
        </w:trPr>
        <w:tc>
          <w:tcPr>
            <w:tcW w:w="1344" w:type="dxa"/>
            <w:vAlign w:val="center"/>
          </w:tcPr>
          <w:p w14:paraId="77F60480" w14:textId="77777777" w:rsidR="00684FA9" w:rsidRDefault="00000000">
            <w:r>
              <w:rPr>
                <w:sz w:val="21"/>
              </w:rPr>
              <w:t>EdgeSpotFull T4 + PCEN + GE2E</w:t>
            </w:r>
          </w:p>
        </w:tc>
        <w:tc>
          <w:tcPr>
            <w:tcW w:w="1344" w:type="dxa"/>
            <w:vAlign w:val="center"/>
          </w:tcPr>
          <w:p w14:paraId="3417A51A" w14:textId="77777777" w:rsidR="00684FA9" w:rsidRDefault="00000000">
            <w:r>
              <w:rPr>
                <w:sz w:val="21"/>
              </w:rPr>
              <w:t>83.16 ± 0.82</w:t>
            </w:r>
          </w:p>
        </w:tc>
        <w:tc>
          <w:tcPr>
            <w:tcW w:w="1344" w:type="dxa"/>
            <w:vAlign w:val="center"/>
          </w:tcPr>
          <w:p w14:paraId="0A25A101" w14:textId="77777777" w:rsidR="00684FA9" w:rsidRDefault="00000000">
            <w:r>
              <w:rPr>
                <w:sz w:val="21"/>
              </w:rPr>
              <w:t>87.23 ± 0.75</w:t>
            </w:r>
          </w:p>
        </w:tc>
        <w:tc>
          <w:tcPr>
            <w:tcW w:w="1344" w:type="dxa"/>
            <w:vAlign w:val="center"/>
          </w:tcPr>
          <w:p w14:paraId="609E4C92" w14:textId="77777777" w:rsidR="00684FA9" w:rsidRDefault="00000000">
            <w:r>
              <w:rPr>
                <w:sz w:val="21"/>
              </w:rPr>
              <w:t>20.23 ± 0.96</w:t>
            </w:r>
          </w:p>
        </w:tc>
        <w:tc>
          <w:tcPr>
            <w:tcW w:w="1344" w:type="dxa"/>
            <w:vAlign w:val="center"/>
          </w:tcPr>
          <w:p w14:paraId="33EC797F" w14:textId="77777777" w:rsidR="00684FA9" w:rsidRDefault="00000000">
            <w:r>
              <w:rPr>
                <w:sz w:val="21"/>
              </w:rPr>
              <w:t>39.09 ± 2.80</w:t>
            </w:r>
          </w:p>
        </w:tc>
        <w:tc>
          <w:tcPr>
            <w:tcW w:w="1344" w:type="dxa"/>
            <w:vAlign w:val="center"/>
          </w:tcPr>
          <w:p w14:paraId="11FDCBAA" w14:textId="77777777" w:rsidR="00684FA9" w:rsidRDefault="00000000">
            <w:r>
              <w:rPr>
                <w:sz w:val="21"/>
              </w:rPr>
              <w:t>83.00 ± 1.32</w:t>
            </w:r>
          </w:p>
        </w:tc>
        <w:tc>
          <w:tcPr>
            <w:tcW w:w="1344" w:type="dxa"/>
            <w:vAlign w:val="center"/>
          </w:tcPr>
          <w:p w14:paraId="507AFA05" w14:textId="77777777" w:rsidR="00684FA9" w:rsidRDefault="00000000">
            <w:r>
              <w:rPr>
                <w:sz w:val="21"/>
              </w:rPr>
              <w:t>70.68 ± 1.23</w:t>
            </w:r>
          </w:p>
        </w:tc>
      </w:tr>
      <w:tr w:rsidR="00684FA9" w14:paraId="5A3CAF56" w14:textId="77777777">
        <w:trPr>
          <w:jc w:val="center"/>
        </w:trPr>
        <w:tc>
          <w:tcPr>
            <w:tcW w:w="1344" w:type="dxa"/>
            <w:vAlign w:val="center"/>
          </w:tcPr>
          <w:p w14:paraId="76206FDD" w14:textId="77777777" w:rsidR="00684FA9" w:rsidRDefault="00000000">
            <w:r>
              <w:rPr>
                <w:sz w:val="21"/>
              </w:rPr>
              <w:t>EdgeSpotFull T4 + PCEN + SCAF+GE2E</w:t>
            </w:r>
          </w:p>
        </w:tc>
        <w:tc>
          <w:tcPr>
            <w:tcW w:w="1344" w:type="dxa"/>
            <w:vAlign w:val="center"/>
          </w:tcPr>
          <w:p w14:paraId="55705E14" w14:textId="77777777" w:rsidR="00684FA9" w:rsidRDefault="00000000">
            <w:r>
              <w:rPr>
                <w:sz w:val="21"/>
              </w:rPr>
              <w:t>69.44 ± 0.00</w:t>
            </w:r>
          </w:p>
        </w:tc>
        <w:tc>
          <w:tcPr>
            <w:tcW w:w="1344" w:type="dxa"/>
            <w:vAlign w:val="center"/>
          </w:tcPr>
          <w:p w14:paraId="52D61B94" w14:textId="77777777" w:rsidR="00684FA9" w:rsidRDefault="00000000">
            <w:r>
              <w:rPr>
                <w:sz w:val="21"/>
              </w:rPr>
              <w:t>50.00 ± 0.00</w:t>
            </w:r>
          </w:p>
        </w:tc>
        <w:tc>
          <w:tcPr>
            <w:tcW w:w="1344" w:type="dxa"/>
            <w:vAlign w:val="center"/>
          </w:tcPr>
          <w:p w14:paraId="7AECCF55" w14:textId="77777777" w:rsidR="00684FA9" w:rsidRDefault="00000000">
            <w:r>
              <w:rPr>
                <w:sz w:val="21"/>
              </w:rPr>
              <w:t>50.00 ± 0.00</w:t>
            </w:r>
          </w:p>
        </w:tc>
        <w:tc>
          <w:tcPr>
            <w:tcW w:w="1344" w:type="dxa"/>
            <w:vAlign w:val="center"/>
          </w:tcPr>
          <w:p w14:paraId="69DAF686" w14:textId="77777777" w:rsidR="00684FA9" w:rsidRDefault="00000000">
            <w:r>
              <w:rPr>
                <w:sz w:val="21"/>
              </w:rPr>
              <w:t>100.00 ± 0.00</w:t>
            </w:r>
          </w:p>
        </w:tc>
        <w:tc>
          <w:tcPr>
            <w:tcW w:w="1344" w:type="dxa"/>
            <w:vAlign w:val="center"/>
          </w:tcPr>
          <w:p w14:paraId="10305C42" w14:textId="77777777" w:rsidR="00684FA9" w:rsidRDefault="00000000">
            <w:r>
              <w:rPr>
                <w:sz w:val="21"/>
              </w:rPr>
              <w:t>9.09 ± 0.00</w:t>
            </w:r>
          </w:p>
        </w:tc>
        <w:tc>
          <w:tcPr>
            <w:tcW w:w="1344" w:type="dxa"/>
            <w:vAlign w:val="center"/>
          </w:tcPr>
          <w:p w14:paraId="2A5000D5" w14:textId="77777777" w:rsidR="00684FA9" w:rsidRDefault="00000000">
            <w:r>
              <w:rPr>
                <w:sz w:val="21"/>
              </w:rPr>
              <w:t>0.00 ± 0.00</w:t>
            </w:r>
          </w:p>
        </w:tc>
      </w:tr>
    </w:tbl>
    <w:p w14:paraId="651F6CC7" w14:textId="77777777" w:rsidR="00684FA9" w:rsidRDefault="00684FA9"/>
    <w:p w14:paraId="019CF5C6" w14:textId="77777777" w:rsidR="00684FA9" w:rsidRDefault="00000000">
      <w:pPr>
        <w:jc w:val="center"/>
      </w:pPr>
      <w:r>
        <w:rPr>
          <w:b/>
          <w:sz w:val="22"/>
        </w:rPr>
        <w:t>Bảng 4. Chênh lệch chính trong thí nghiệm fixed cap620 tại FAR=1%.</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4FA9" w14:paraId="02607F1C" w14:textId="77777777">
        <w:trPr>
          <w:jc w:val="center"/>
        </w:trPr>
        <w:tc>
          <w:tcPr>
            <w:tcW w:w="1881" w:type="dxa"/>
            <w:shd w:val="clear" w:color="auto" w:fill="D9EAF7"/>
            <w:vAlign w:val="center"/>
          </w:tcPr>
          <w:p w14:paraId="7D8D5A7C" w14:textId="77777777" w:rsidR="00684FA9" w:rsidRDefault="00000000">
            <w:r>
              <w:rPr>
                <w:b/>
                <w:sz w:val="21"/>
              </w:rPr>
              <w:t>So sánh</w:t>
            </w:r>
          </w:p>
        </w:tc>
        <w:tc>
          <w:tcPr>
            <w:tcW w:w="1881" w:type="dxa"/>
            <w:shd w:val="clear" w:color="auto" w:fill="D9EAF7"/>
            <w:vAlign w:val="center"/>
          </w:tcPr>
          <w:p w14:paraId="32D531AC" w14:textId="77777777" w:rsidR="00684FA9" w:rsidRDefault="00000000">
            <w:r>
              <w:rPr>
                <w:b/>
                <w:sz w:val="21"/>
              </w:rPr>
              <w:t>Delta ACC@1%FAR</w:t>
            </w:r>
          </w:p>
        </w:tc>
        <w:tc>
          <w:tcPr>
            <w:tcW w:w="1881" w:type="dxa"/>
            <w:shd w:val="clear" w:color="auto" w:fill="D9EAF7"/>
            <w:vAlign w:val="center"/>
          </w:tcPr>
          <w:p w14:paraId="37DF64C8" w14:textId="77777777" w:rsidR="00684FA9" w:rsidRDefault="00000000">
            <w:r>
              <w:rPr>
                <w:b/>
                <w:sz w:val="21"/>
              </w:rPr>
              <w:t>Delta AUC</w:t>
            </w:r>
          </w:p>
        </w:tc>
        <w:tc>
          <w:tcPr>
            <w:tcW w:w="1881" w:type="dxa"/>
            <w:shd w:val="clear" w:color="auto" w:fill="D9EAF7"/>
            <w:vAlign w:val="center"/>
          </w:tcPr>
          <w:p w14:paraId="102A2992" w14:textId="77777777" w:rsidR="00684FA9" w:rsidRDefault="00000000">
            <w:r>
              <w:rPr>
                <w:b/>
                <w:sz w:val="21"/>
              </w:rPr>
              <w:t>Delta EER</w:t>
            </w:r>
          </w:p>
        </w:tc>
        <w:tc>
          <w:tcPr>
            <w:tcW w:w="1881" w:type="dxa"/>
            <w:shd w:val="clear" w:color="auto" w:fill="D9EAF7"/>
            <w:vAlign w:val="center"/>
          </w:tcPr>
          <w:p w14:paraId="3C898282" w14:textId="77777777" w:rsidR="00684FA9" w:rsidRDefault="00000000">
            <w:r>
              <w:rPr>
                <w:b/>
                <w:sz w:val="21"/>
              </w:rPr>
              <w:t>Delta F1</w:t>
            </w:r>
          </w:p>
        </w:tc>
      </w:tr>
      <w:tr w:rsidR="00684FA9" w14:paraId="47941E41" w14:textId="77777777">
        <w:trPr>
          <w:jc w:val="center"/>
        </w:trPr>
        <w:tc>
          <w:tcPr>
            <w:tcW w:w="1881" w:type="dxa"/>
            <w:vAlign w:val="center"/>
          </w:tcPr>
          <w:p w14:paraId="4AF90C65" w14:textId="77777777" w:rsidR="00684FA9" w:rsidRDefault="00000000">
            <w:r>
              <w:rPr>
                <w:sz w:val="21"/>
              </w:rPr>
              <w:t xml:space="preserve">DSCNN-L + GE2E: PCEN so </w:t>
            </w:r>
            <w:r>
              <w:rPr>
                <w:sz w:val="21"/>
              </w:rPr>
              <w:lastRenderedPageBreak/>
              <w:t>với MFCC</w:t>
            </w:r>
          </w:p>
        </w:tc>
        <w:tc>
          <w:tcPr>
            <w:tcW w:w="1881" w:type="dxa"/>
            <w:vAlign w:val="center"/>
          </w:tcPr>
          <w:p w14:paraId="4F5D5383" w14:textId="77777777" w:rsidR="00684FA9" w:rsidRDefault="00000000">
            <w:r>
              <w:rPr>
                <w:sz w:val="21"/>
              </w:rPr>
              <w:lastRenderedPageBreak/>
              <w:t>+5.26</w:t>
            </w:r>
          </w:p>
        </w:tc>
        <w:tc>
          <w:tcPr>
            <w:tcW w:w="1881" w:type="dxa"/>
            <w:vAlign w:val="center"/>
          </w:tcPr>
          <w:p w14:paraId="4A59AABF" w14:textId="77777777" w:rsidR="00684FA9" w:rsidRDefault="00000000">
            <w:r>
              <w:rPr>
                <w:sz w:val="21"/>
              </w:rPr>
              <w:t>+5.96</w:t>
            </w:r>
          </w:p>
        </w:tc>
        <w:tc>
          <w:tcPr>
            <w:tcW w:w="1881" w:type="dxa"/>
            <w:vAlign w:val="center"/>
          </w:tcPr>
          <w:p w14:paraId="6CF83946" w14:textId="77777777" w:rsidR="00684FA9" w:rsidRDefault="00000000">
            <w:r>
              <w:rPr>
                <w:sz w:val="21"/>
              </w:rPr>
              <w:t>-7.06</w:t>
            </w:r>
          </w:p>
        </w:tc>
        <w:tc>
          <w:tcPr>
            <w:tcW w:w="1881" w:type="dxa"/>
            <w:vAlign w:val="center"/>
          </w:tcPr>
          <w:p w14:paraId="09BA351C" w14:textId="77777777" w:rsidR="00684FA9" w:rsidRDefault="00000000">
            <w:r>
              <w:rPr>
                <w:sz w:val="21"/>
              </w:rPr>
              <w:t>+9.25</w:t>
            </w:r>
          </w:p>
        </w:tc>
      </w:tr>
      <w:tr w:rsidR="00684FA9" w14:paraId="0BDB9D50" w14:textId="77777777">
        <w:trPr>
          <w:jc w:val="center"/>
        </w:trPr>
        <w:tc>
          <w:tcPr>
            <w:tcW w:w="1881" w:type="dxa"/>
            <w:vAlign w:val="center"/>
          </w:tcPr>
          <w:p w14:paraId="18598E77" w14:textId="77777777" w:rsidR="00684FA9" w:rsidRDefault="00000000">
            <w:r>
              <w:rPr>
                <w:sz w:val="21"/>
              </w:rPr>
              <w:t>EdgeSpotFull T4 + GE2E: PCEN so với MFCC</w:t>
            </w:r>
          </w:p>
        </w:tc>
        <w:tc>
          <w:tcPr>
            <w:tcW w:w="1881" w:type="dxa"/>
            <w:vAlign w:val="center"/>
          </w:tcPr>
          <w:p w14:paraId="3EBB1F75" w14:textId="77777777" w:rsidR="00684FA9" w:rsidRDefault="00000000">
            <w:r>
              <w:rPr>
                <w:sz w:val="21"/>
              </w:rPr>
              <w:t>+9.22</w:t>
            </w:r>
          </w:p>
        </w:tc>
        <w:tc>
          <w:tcPr>
            <w:tcW w:w="1881" w:type="dxa"/>
            <w:vAlign w:val="center"/>
          </w:tcPr>
          <w:p w14:paraId="2BB29622" w14:textId="77777777" w:rsidR="00684FA9" w:rsidRDefault="00000000">
            <w:r>
              <w:rPr>
                <w:sz w:val="21"/>
              </w:rPr>
              <w:t>+21.93</w:t>
            </w:r>
          </w:p>
        </w:tc>
        <w:tc>
          <w:tcPr>
            <w:tcW w:w="1881" w:type="dxa"/>
            <w:vAlign w:val="center"/>
          </w:tcPr>
          <w:p w14:paraId="7D366CE4" w14:textId="77777777" w:rsidR="00684FA9" w:rsidRDefault="00000000">
            <w:r>
              <w:rPr>
                <w:sz w:val="21"/>
              </w:rPr>
              <w:t>-18.82</w:t>
            </w:r>
          </w:p>
        </w:tc>
        <w:tc>
          <w:tcPr>
            <w:tcW w:w="1881" w:type="dxa"/>
            <w:vAlign w:val="center"/>
          </w:tcPr>
          <w:p w14:paraId="2BFC5F2A" w14:textId="77777777" w:rsidR="00684FA9" w:rsidRDefault="00000000">
            <w:r>
              <w:rPr>
                <w:sz w:val="21"/>
              </w:rPr>
              <w:t>+21.86</w:t>
            </w:r>
          </w:p>
        </w:tc>
      </w:tr>
      <w:tr w:rsidR="00684FA9" w14:paraId="109CA8E2" w14:textId="77777777">
        <w:trPr>
          <w:jc w:val="center"/>
        </w:trPr>
        <w:tc>
          <w:tcPr>
            <w:tcW w:w="1881" w:type="dxa"/>
            <w:vAlign w:val="center"/>
          </w:tcPr>
          <w:p w14:paraId="032EAB61" w14:textId="77777777" w:rsidR="00684FA9" w:rsidRDefault="00000000">
            <w:r>
              <w:rPr>
                <w:sz w:val="21"/>
              </w:rPr>
              <w:t>DSCNN-L + PCEN: GE2E so với Triplet</w:t>
            </w:r>
          </w:p>
        </w:tc>
        <w:tc>
          <w:tcPr>
            <w:tcW w:w="1881" w:type="dxa"/>
            <w:vAlign w:val="center"/>
          </w:tcPr>
          <w:p w14:paraId="30716D40" w14:textId="77777777" w:rsidR="00684FA9" w:rsidRDefault="00000000">
            <w:r>
              <w:rPr>
                <w:sz w:val="21"/>
              </w:rPr>
              <w:t>+2.36</w:t>
            </w:r>
          </w:p>
        </w:tc>
        <w:tc>
          <w:tcPr>
            <w:tcW w:w="1881" w:type="dxa"/>
            <w:vAlign w:val="center"/>
          </w:tcPr>
          <w:p w14:paraId="0A78EEE5" w14:textId="77777777" w:rsidR="00684FA9" w:rsidRDefault="00000000">
            <w:r>
              <w:rPr>
                <w:sz w:val="21"/>
              </w:rPr>
              <w:t>+1.77</w:t>
            </w:r>
          </w:p>
        </w:tc>
        <w:tc>
          <w:tcPr>
            <w:tcW w:w="1881" w:type="dxa"/>
            <w:vAlign w:val="center"/>
          </w:tcPr>
          <w:p w14:paraId="5C718BF9" w14:textId="77777777" w:rsidR="00684FA9" w:rsidRDefault="00000000">
            <w:r>
              <w:rPr>
                <w:sz w:val="21"/>
              </w:rPr>
              <w:t>-2.68</w:t>
            </w:r>
          </w:p>
        </w:tc>
        <w:tc>
          <w:tcPr>
            <w:tcW w:w="1881" w:type="dxa"/>
            <w:vAlign w:val="center"/>
          </w:tcPr>
          <w:p w14:paraId="0B13C5EC" w14:textId="77777777" w:rsidR="00684FA9" w:rsidRDefault="00000000">
            <w:r>
              <w:rPr>
                <w:sz w:val="21"/>
              </w:rPr>
              <w:t>+3.61</w:t>
            </w:r>
          </w:p>
        </w:tc>
      </w:tr>
      <w:tr w:rsidR="00684FA9" w14:paraId="1575F729" w14:textId="77777777">
        <w:trPr>
          <w:jc w:val="center"/>
        </w:trPr>
        <w:tc>
          <w:tcPr>
            <w:tcW w:w="1881" w:type="dxa"/>
            <w:vAlign w:val="center"/>
          </w:tcPr>
          <w:p w14:paraId="650797C7" w14:textId="77777777" w:rsidR="00684FA9" w:rsidRDefault="00000000">
            <w:r>
              <w:rPr>
                <w:sz w:val="21"/>
              </w:rPr>
              <w:t>EdgeSpotFull T4 + PCEN: GE2E so với Triplet</w:t>
            </w:r>
          </w:p>
        </w:tc>
        <w:tc>
          <w:tcPr>
            <w:tcW w:w="1881" w:type="dxa"/>
            <w:vAlign w:val="center"/>
          </w:tcPr>
          <w:p w14:paraId="6F56978A" w14:textId="77777777" w:rsidR="00684FA9" w:rsidRDefault="00000000">
            <w:r>
              <w:rPr>
                <w:sz w:val="21"/>
              </w:rPr>
              <w:t>+0.40</w:t>
            </w:r>
          </w:p>
        </w:tc>
        <w:tc>
          <w:tcPr>
            <w:tcW w:w="1881" w:type="dxa"/>
            <w:vAlign w:val="center"/>
          </w:tcPr>
          <w:p w14:paraId="680078B3" w14:textId="77777777" w:rsidR="00684FA9" w:rsidRDefault="00000000">
            <w:r>
              <w:rPr>
                <w:sz w:val="21"/>
              </w:rPr>
              <w:t>-2.62</w:t>
            </w:r>
          </w:p>
        </w:tc>
        <w:tc>
          <w:tcPr>
            <w:tcW w:w="1881" w:type="dxa"/>
            <w:vAlign w:val="center"/>
          </w:tcPr>
          <w:p w14:paraId="752356B2" w14:textId="77777777" w:rsidR="00684FA9" w:rsidRDefault="00000000">
            <w:r>
              <w:rPr>
                <w:sz w:val="21"/>
              </w:rPr>
              <w:t>+2.01</w:t>
            </w:r>
          </w:p>
        </w:tc>
        <w:tc>
          <w:tcPr>
            <w:tcW w:w="1881" w:type="dxa"/>
            <w:vAlign w:val="center"/>
          </w:tcPr>
          <w:p w14:paraId="67C1EB8A" w14:textId="77777777" w:rsidR="00684FA9" w:rsidRDefault="00000000">
            <w:r>
              <w:rPr>
                <w:sz w:val="21"/>
              </w:rPr>
              <w:t>-2.61</w:t>
            </w:r>
          </w:p>
        </w:tc>
      </w:tr>
      <w:tr w:rsidR="00684FA9" w14:paraId="54E007EC" w14:textId="77777777">
        <w:trPr>
          <w:jc w:val="center"/>
        </w:trPr>
        <w:tc>
          <w:tcPr>
            <w:tcW w:w="1881" w:type="dxa"/>
            <w:vAlign w:val="center"/>
          </w:tcPr>
          <w:p w14:paraId="69979431" w14:textId="77777777" w:rsidR="00684FA9" w:rsidRDefault="00000000">
            <w:r>
              <w:rPr>
                <w:sz w:val="21"/>
              </w:rPr>
              <w:t>PCEN+GE2E: DSCNN-L so với EdgeSpotFull T4</w:t>
            </w:r>
          </w:p>
        </w:tc>
        <w:tc>
          <w:tcPr>
            <w:tcW w:w="1881" w:type="dxa"/>
            <w:vAlign w:val="center"/>
          </w:tcPr>
          <w:p w14:paraId="771D13C2" w14:textId="77777777" w:rsidR="00684FA9" w:rsidRDefault="00000000">
            <w:r>
              <w:rPr>
                <w:sz w:val="21"/>
              </w:rPr>
              <w:t>+2.36</w:t>
            </w:r>
          </w:p>
        </w:tc>
        <w:tc>
          <w:tcPr>
            <w:tcW w:w="1881" w:type="dxa"/>
            <w:vAlign w:val="center"/>
          </w:tcPr>
          <w:p w14:paraId="318BF243" w14:textId="77777777" w:rsidR="00684FA9" w:rsidRDefault="00000000">
            <w:r>
              <w:rPr>
                <w:sz w:val="21"/>
              </w:rPr>
              <w:t>+5.19</w:t>
            </w:r>
          </w:p>
        </w:tc>
        <w:tc>
          <w:tcPr>
            <w:tcW w:w="1881" w:type="dxa"/>
            <w:vAlign w:val="center"/>
          </w:tcPr>
          <w:p w14:paraId="60D9C6AF" w14:textId="77777777" w:rsidR="00684FA9" w:rsidRDefault="00000000">
            <w:r>
              <w:rPr>
                <w:sz w:val="21"/>
              </w:rPr>
              <w:t>-5.34</w:t>
            </w:r>
          </w:p>
        </w:tc>
        <w:tc>
          <w:tcPr>
            <w:tcW w:w="1881" w:type="dxa"/>
            <w:vAlign w:val="center"/>
          </w:tcPr>
          <w:p w14:paraId="1DA81951" w14:textId="77777777" w:rsidR="00684FA9" w:rsidRDefault="00000000">
            <w:r>
              <w:rPr>
                <w:sz w:val="21"/>
              </w:rPr>
              <w:t>+7.07</w:t>
            </w:r>
          </w:p>
        </w:tc>
      </w:tr>
    </w:tbl>
    <w:p w14:paraId="319CDE39" w14:textId="77777777" w:rsidR="00684FA9" w:rsidRDefault="00684FA9"/>
    <w:p w14:paraId="6A06035A" w14:textId="77777777" w:rsidR="00684FA9" w:rsidRDefault="00000000">
      <w:pPr>
        <w:pStyle w:val="Heading2"/>
      </w:pPr>
      <w:bookmarkStart w:id="47" w:name="_Toc232344021"/>
      <w:r>
        <w:rPr>
          <w:rFonts w:ascii="Times New Roman" w:eastAsia="Times New Roman" w:hAnsi="Times New Roman" w:cs="Times New Roman"/>
        </w:rPr>
        <w:t>5.2. Vì sao PCEN tốt hơn MFCC</w:t>
      </w:r>
      <w:bookmarkEnd w:id="47"/>
    </w:p>
    <w:p w14:paraId="03BB7AF3" w14:textId="77777777" w:rsidR="00684FA9" w:rsidRDefault="00000000">
      <w:pPr>
        <w:ind w:firstLine="425"/>
        <w:jc w:val="both"/>
      </w:pPr>
      <w:r>
        <w:t>PCEN cải thiện đặc biệt rõ khi kết hợp với GE2E. Lý do là PCEN làm ổn định năng lượng theo kênh mel, giúp embedding bớt nhạy với khác biệt volume, speaker và thiết bị thu. Trong cross-dataset setting MSWC -&gt; GSC, domain shift là vấn đề thật; PCEN giúp distance giữa support và query phản ánh nội dung từ khóa hơn là khác biệt âm lượng.</w:t>
      </w:r>
    </w:p>
    <w:p w14:paraId="4A687B4B" w14:textId="77777777" w:rsidR="00684FA9" w:rsidRDefault="00000000">
      <w:pPr>
        <w:ind w:firstLine="425"/>
        <w:jc w:val="both"/>
      </w:pPr>
      <w:r>
        <w:t>Trên fixed cap620, DSCNN-L + GE2E tăng từ 77.08% ACC@1%FAR với MFCC lên 82.34% với PCEN. EdgeSpotFull T4 + GE2E tăng từ 70.76% lên 79.98% khi đổi MFCC sang PCEN. Đây là evidence rất mạnh để chọn PCEN làm frontend mặc định.</w:t>
      </w:r>
    </w:p>
    <w:p w14:paraId="254EBCDF" w14:textId="77777777" w:rsidR="00684FA9" w:rsidRPr="00AF32EF" w:rsidRDefault="00000000">
      <w:pPr>
        <w:pStyle w:val="Heading2"/>
        <w:rPr>
          <w:lang w:val="pt-PT"/>
        </w:rPr>
      </w:pPr>
      <w:bookmarkStart w:id="48" w:name="_Toc232344022"/>
      <w:r w:rsidRPr="00AF32EF">
        <w:rPr>
          <w:rFonts w:ascii="Times New Roman" w:eastAsia="Times New Roman" w:hAnsi="Times New Roman" w:cs="Times New Roman"/>
          <w:lang w:val="pt-PT"/>
        </w:rPr>
        <w:t xml:space="preserve">5.3. </w:t>
      </w:r>
      <w:proofErr w:type="spellStart"/>
      <w:r w:rsidRPr="00AF32EF">
        <w:rPr>
          <w:rFonts w:ascii="Times New Roman" w:eastAsia="Times New Roman" w:hAnsi="Times New Roman" w:cs="Times New Roman"/>
          <w:lang w:val="pt-PT"/>
        </w:rPr>
        <w:t>Vì</w:t>
      </w:r>
      <w:proofErr w:type="spellEnd"/>
      <w:r w:rsidRPr="00AF32EF">
        <w:rPr>
          <w:rFonts w:ascii="Times New Roman" w:eastAsia="Times New Roman" w:hAnsi="Times New Roman" w:cs="Times New Roman"/>
          <w:lang w:val="pt-PT"/>
        </w:rPr>
        <w:t xml:space="preserve"> </w:t>
      </w:r>
      <w:proofErr w:type="spellStart"/>
      <w:r w:rsidRPr="00AF32EF">
        <w:rPr>
          <w:rFonts w:ascii="Times New Roman" w:eastAsia="Times New Roman" w:hAnsi="Times New Roman" w:cs="Times New Roman"/>
          <w:lang w:val="pt-PT"/>
        </w:rPr>
        <w:t>sao</w:t>
      </w:r>
      <w:proofErr w:type="spellEnd"/>
      <w:r w:rsidRPr="00AF32EF">
        <w:rPr>
          <w:rFonts w:ascii="Times New Roman" w:eastAsia="Times New Roman" w:hAnsi="Times New Roman" w:cs="Times New Roman"/>
          <w:lang w:val="pt-PT"/>
        </w:rPr>
        <w:t xml:space="preserve"> GE2E </w:t>
      </w:r>
      <w:proofErr w:type="spellStart"/>
      <w:r w:rsidRPr="00AF32EF">
        <w:rPr>
          <w:rFonts w:ascii="Times New Roman" w:eastAsia="Times New Roman" w:hAnsi="Times New Roman" w:cs="Times New Roman"/>
          <w:lang w:val="pt-PT"/>
        </w:rPr>
        <w:t>phù</w:t>
      </w:r>
      <w:proofErr w:type="spellEnd"/>
      <w:r w:rsidRPr="00AF32EF">
        <w:rPr>
          <w:rFonts w:ascii="Times New Roman" w:eastAsia="Times New Roman" w:hAnsi="Times New Roman" w:cs="Times New Roman"/>
          <w:lang w:val="pt-PT"/>
        </w:rPr>
        <w:t xml:space="preserve"> </w:t>
      </w:r>
      <w:proofErr w:type="spellStart"/>
      <w:r w:rsidRPr="00AF32EF">
        <w:rPr>
          <w:rFonts w:ascii="Times New Roman" w:eastAsia="Times New Roman" w:hAnsi="Times New Roman" w:cs="Times New Roman"/>
          <w:lang w:val="pt-PT"/>
        </w:rPr>
        <w:t>hợp</w:t>
      </w:r>
      <w:proofErr w:type="spellEnd"/>
      <w:r w:rsidRPr="00AF32EF">
        <w:rPr>
          <w:rFonts w:ascii="Times New Roman" w:eastAsia="Times New Roman" w:hAnsi="Times New Roman" w:cs="Times New Roman"/>
          <w:lang w:val="pt-PT"/>
        </w:rPr>
        <w:t xml:space="preserve"> </w:t>
      </w:r>
      <w:proofErr w:type="spellStart"/>
      <w:r w:rsidRPr="00AF32EF">
        <w:rPr>
          <w:rFonts w:ascii="Times New Roman" w:eastAsia="Times New Roman" w:hAnsi="Times New Roman" w:cs="Times New Roman"/>
          <w:lang w:val="pt-PT"/>
        </w:rPr>
        <w:t>với</w:t>
      </w:r>
      <w:proofErr w:type="spellEnd"/>
      <w:r w:rsidRPr="00AF32EF">
        <w:rPr>
          <w:rFonts w:ascii="Times New Roman" w:eastAsia="Times New Roman" w:hAnsi="Times New Roman" w:cs="Times New Roman"/>
          <w:lang w:val="pt-PT"/>
        </w:rPr>
        <w:t xml:space="preserve"> </w:t>
      </w:r>
      <w:proofErr w:type="spellStart"/>
      <w:r w:rsidRPr="00AF32EF">
        <w:rPr>
          <w:rFonts w:ascii="Times New Roman" w:eastAsia="Times New Roman" w:hAnsi="Times New Roman" w:cs="Times New Roman"/>
          <w:lang w:val="pt-PT"/>
        </w:rPr>
        <w:t>prototype</w:t>
      </w:r>
      <w:proofErr w:type="spellEnd"/>
      <w:r w:rsidRPr="00AF32EF">
        <w:rPr>
          <w:rFonts w:ascii="Times New Roman" w:eastAsia="Times New Roman" w:hAnsi="Times New Roman" w:cs="Times New Roman"/>
          <w:lang w:val="pt-PT"/>
        </w:rPr>
        <w:t xml:space="preserve"> </w:t>
      </w:r>
      <w:proofErr w:type="spellStart"/>
      <w:r w:rsidRPr="00AF32EF">
        <w:rPr>
          <w:rFonts w:ascii="Times New Roman" w:eastAsia="Times New Roman" w:hAnsi="Times New Roman" w:cs="Times New Roman"/>
          <w:lang w:val="pt-PT"/>
        </w:rPr>
        <w:t>inference</w:t>
      </w:r>
      <w:bookmarkEnd w:id="48"/>
      <w:proofErr w:type="spellEnd"/>
    </w:p>
    <w:p w14:paraId="58B07B92" w14:textId="77777777" w:rsidR="00684FA9" w:rsidRPr="00AF32EF" w:rsidRDefault="00000000">
      <w:pPr>
        <w:ind w:firstLine="425"/>
        <w:jc w:val="both"/>
        <w:rPr>
          <w:lang w:val="pt-PT"/>
        </w:rPr>
      </w:pPr>
      <w:r w:rsidRPr="00AF32EF">
        <w:rPr>
          <w:lang w:val="pt-PT"/>
        </w:rPr>
        <w:t xml:space="preserve">GE2E </w:t>
      </w:r>
      <w:proofErr w:type="spellStart"/>
      <w:r w:rsidRPr="00AF32EF">
        <w:rPr>
          <w:lang w:val="pt-PT"/>
        </w:rPr>
        <w:t>huấn</w:t>
      </w:r>
      <w:proofErr w:type="spellEnd"/>
      <w:r w:rsidRPr="00AF32EF">
        <w:rPr>
          <w:lang w:val="pt-PT"/>
        </w:rPr>
        <w:t xml:space="preserve"> </w:t>
      </w:r>
      <w:proofErr w:type="spellStart"/>
      <w:r w:rsidRPr="00AF32EF">
        <w:rPr>
          <w:lang w:val="pt-PT"/>
        </w:rPr>
        <w:t>luyện</w:t>
      </w:r>
      <w:proofErr w:type="spellEnd"/>
      <w:r w:rsidRPr="00AF32EF">
        <w:rPr>
          <w:lang w:val="pt-PT"/>
        </w:rPr>
        <w:t xml:space="preserve"> </w:t>
      </w:r>
      <w:proofErr w:type="spellStart"/>
      <w:r w:rsidRPr="00AF32EF">
        <w:rPr>
          <w:lang w:val="pt-PT"/>
        </w:rPr>
        <w:t>theo</w:t>
      </w:r>
      <w:proofErr w:type="spellEnd"/>
      <w:r w:rsidRPr="00AF32EF">
        <w:rPr>
          <w:lang w:val="pt-PT"/>
        </w:rPr>
        <w:t xml:space="preserve"> </w:t>
      </w:r>
      <w:proofErr w:type="spellStart"/>
      <w:r w:rsidRPr="00AF32EF">
        <w:rPr>
          <w:lang w:val="pt-PT"/>
        </w:rPr>
        <w:t>centroid</w:t>
      </w:r>
      <w:proofErr w:type="spellEnd"/>
      <w:r w:rsidRPr="00AF32EF">
        <w:rPr>
          <w:lang w:val="pt-PT"/>
        </w:rPr>
        <w:t>/</w:t>
      </w:r>
      <w:proofErr w:type="spellStart"/>
      <w:r w:rsidRPr="00AF32EF">
        <w:rPr>
          <w:lang w:val="pt-PT"/>
        </w:rPr>
        <w:t>prototype</w:t>
      </w:r>
      <w:proofErr w:type="spellEnd"/>
      <w:r w:rsidRPr="00AF32EF">
        <w:rPr>
          <w:lang w:val="pt-PT"/>
        </w:rPr>
        <w:t xml:space="preserve">, </w:t>
      </w:r>
      <w:proofErr w:type="spellStart"/>
      <w:r w:rsidRPr="00AF32EF">
        <w:rPr>
          <w:lang w:val="pt-PT"/>
        </w:rPr>
        <w:t>trong</w:t>
      </w:r>
      <w:proofErr w:type="spellEnd"/>
      <w:r w:rsidRPr="00AF32EF">
        <w:rPr>
          <w:lang w:val="pt-PT"/>
        </w:rPr>
        <w:t xml:space="preserve"> </w:t>
      </w:r>
      <w:proofErr w:type="spellStart"/>
      <w:r w:rsidRPr="00AF32EF">
        <w:rPr>
          <w:lang w:val="pt-PT"/>
        </w:rPr>
        <w:t>khi</w:t>
      </w:r>
      <w:proofErr w:type="spellEnd"/>
      <w:r w:rsidRPr="00AF32EF">
        <w:rPr>
          <w:lang w:val="pt-PT"/>
        </w:rPr>
        <w:t xml:space="preserve"> </w:t>
      </w:r>
      <w:proofErr w:type="spellStart"/>
      <w:r w:rsidRPr="00AF32EF">
        <w:rPr>
          <w:lang w:val="pt-PT"/>
        </w:rPr>
        <w:t>inference</w:t>
      </w:r>
      <w:proofErr w:type="spellEnd"/>
      <w:r w:rsidRPr="00AF32EF">
        <w:rPr>
          <w:lang w:val="pt-PT"/>
        </w:rPr>
        <w:t xml:space="preserve"> </w:t>
      </w:r>
      <w:proofErr w:type="spellStart"/>
      <w:r w:rsidRPr="00AF32EF">
        <w:rPr>
          <w:lang w:val="pt-PT"/>
        </w:rPr>
        <w:t>cũng</w:t>
      </w:r>
      <w:proofErr w:type="spellEnd"/>
      <w:r w:rsidRPr="00AF32EF">
        <w:rPr>
          <w:lang w:val="pt-PT"/>
        </w:rPr>
        <w:t xml:space="preserve"> </w:t>
      </w:r>
      <w:proofErr w:type="spellStart"/>
      <w:r w:rsidRPr="00AF32EF">
        <w:rPr>
          <w:lang w:val="pt-PT"/>
        </w:rPr>
        <w:t>dựa</w:t>
      </w:r>
      <w:proofErr w:type="spellEnd"/>
      <w:r w:rsidRPr="00AF32EF">
        <w:rPr>
          <w:lang w:val="pt-PT"/>
        </w:rPr>
        <w:t xml:space="preserve"> </w:t>
      </w:r>
      <w:proofErr w:type="spellStart"/>
      <w:r w:rsidRPr="00AF32EF">
        <w:rPr>
          <w:lang w:val="pt-PT"/>
        </w:rPr>
        <w:t>trên</w:t>
      </w:r>
      <w:proofErr w:type="spellEnd"/>
      <w:r w:rsidRPr="00AF32EF">
        <w:rPr>
          <w:lang w:val="pt-PT"/>
        </w:rPr>
        <w:t xml:space="preserve"> </w:t>
      </w:r>
      <w:proofErr w:type="spellStart"/>
      <w:r w:rsidRPr="00AF32EF">
        <w:rPr>
          <w:lang w:val="pt-PT"/>
        </w:rPr>
        <w:t>prototype</w:t>
      </w:r>
      <w:proofErr w:type="spellEnd"/>
      <w:r w:rsidRPr="00AF32EF">
        <w:rPr>
          <w:lang w:val="pt-PT"/>
        </w:rPr>
        <w:t xml:space="preserve">. </w:t>
      </w:r>
      <w:proofErr w:type="spellStart"/>
      <w:r w:rsidRPr="00AF32EF">
        <w:rPr>
          <w:lang w:val="pt-PT"/>
        </w:rPr>
        <w:t>Sự</w:t>
      </w:r>
      <w:proofErr w:type="spellEnd"/>
      <w:r w:rsidRPr="00AF32EF">
        <w:rPr>
          <w:lang w:val="pt-PT"/>
        </w:rPr>
        <w:t xml:space="preserve"> </w:t>
      </w:r>
      <w:proofErr w:type="spellStart"/>
      <w:r w:rsidRPr="00AF32EF">
        <w:rPr>
          <w:lang w:val="pt-PT"/>
        </w:rPr>
        <w:t>khớp</w:t>
      </w:r>
      <w:proofErr w:type="spellEnd"/>
      <w:r w:rsidRPr="00AF32EF">
        <w:rPr>
          <w:lang w:val="pt-PT"/>
        </w:rPr>
        <w:t xml:space="preserve"> </w:t>
      </w:r>
      <w:proofErr w:type="spellStart"/>
      <w:r w:rsidRPr="00AF32EF">
        <w:rPr>
          <w:lang w:val="pt-PT"/>
        </w:rPr>
        <w:t>giữa</w:t>
      </w:r>
      <w:proofErr w:type="spellEnd"/>
      <w:r w:rsidRPr="00AF32EF">
        <w:rPr>
          <w:lang w:val="pt-PT"/>
        </w:rPr>
        <w:t xml:space="preserve"> </w:t>
      </w:r>
      <w:proofErr w:type="spellStart"/>
      <w:r w:rsidRPr="00AF32EF">
        <w:rPr>
          <w:lang w:val="pt-PT"/>
        </w:rPr>
        <w:t>objective</w:t>
      </w:r>
      <w:proofErr w:type="spellEnd"/>
      <w:r w:rsidRPr="00AF32EF">
        <w:rPr>
          <w:lang w:val="pt-PT"/>
        </w:rPr>
        <w:t xml:space="preserve"> </w:t>
      </w:r>
      <w:proofErr w:type="spellStart"/>
      <w:r w:rsidRPr="00AF32EF">
        <w:rPr>
          <w:lang w:val="pt-PT"/>
        </w:rPr>
        <w:t>và</w:t>
      </w:r>
      <w:proofErr w:type="spellEnd"/>
      <w:r w:rsidRPr="00AF32EF">
        <w:rPr>
          <w:lang w:val="pt-PT"/>
        </w:rPr>
        <w:t xml:space="preserve"> </w:t>
      </w:r>
      <w:proofErr w:type="spellStart"/>
      <w:r w:rsidRPr="00AF32EF">
        <w:rPr>
          <w:lang w:val="pt-PT"/>
        </w:rPr>
        <w:t>inference</w:t>
      </w:r>
      <w:proofErr w:type="spellEnd"/>
      <w:r w:rsidRPr="00AF32EF">
        <w:rPr>
          <w:lang w:val="pt-PT"/>
        </w:rPr>
        <w:t xml:space="preserve"> </w:t>
      </w:r>
      <w:proofErr w:type="spellStart"/>
      <w:r w:rsidRPr="00AF32EF">
        <w:rPr>
          <w:lang w:val="pt-PT"/>
        </w:rPr>
        <w:t>làm</w:t>
      </w:r>
      <w:proofErr w:type="spellEnd"/>
      <w:r w:rsidRPr="00AF32EF">
        <w:rPr>
          <w:lang w:val="pt-PT"/>
        </w:rPr>
        <w:t xml:space="preserve"> </w:t>
      </w:r>
      <w:proofErr w:type="spellStart"/>
      <w:r w:rsidRPr="00AF32EF">
        <w:rPr>
          <w:lang w:val="pt-PT"/>
        </w:rPr>
        <w:t>cho</w:t>
      </w:r>
      <w:proofErr w:type="spellEnd"/>
      <w:r w:rsidRPr="00AF32EF">
        <w:rPr>
          <w:lang w:val="pt-PT"/>
        </w:rPr>
        <w:t xml:space="preserve"> GE2E </w:t>
      </w:r>
      <w:proofErr w:type="spellStart"/>
      <w:r w:rsidRPr="00AF32EF">
        <w:rPr>
          <w:lang w:val="pt-PT"/>
        </w:rPr>
        <w:t>ổn</w:t>
      </w:r>
      <w:proofErr w:type="spellEnd"/>
      <w:r w:rsidRPr="00AF32EF">
        <w:rPr>
          <w:lang w:val="pt-PT"/>
        </w:rPr>
        <w:t xml:space="preserve"> </w:t>
      </w:r>
      <w:proofErr w:type="spellStart"/>
      <w:r w:rsidRPr="00AF32EF">
        <w:rPr>
          <w:lang w:val="pt-PT"/>
        </w:rPr>
        <w:t>định</w:t>
      </w:r>
      <w:proofErr w:type="spellEnd"/>
      <w:r w:rsidRPr="00AF32EF">
        <w:rPr>
          <w:lang w:val="pt-PT"/>
        </w:rPr>
        <w:t xml:space="preserve"> </w:t>
      </w:r>
      <w:proofErr w:type="spellStart"/>
      <w:r w:rsidRPr="00AF32EF">
        <w:rPr>
          <w:lang w:val="pt-PT"/>
        </w:rPr>
        <w:t>hơn</w:t>
      </w:r>
      <w:proofErr w:type="spellEnd"/>
      <w:r w:rsidRPr="00AF32EF">
        <w:rPr>
          <w:lang w:val="pt-PT"/>
        </w:rPr>
        <w:t xml:space="preserve"> </w:t>
      </w:r>
      <w:proofErr w:type="spellStart"/>
      <w:r w:rsidRPr="00AF32EF">
        <w:rPr>
          <w:lang w:val="pt-PT"/>
        </w:rPr>
        <w:t>Triplet</w:t>
      </w:r>
      <w:proofErr w:type="spellEnd"/>
      <w:r w:rsidRPr="00AF32EF">
        <w:rPr>
          <w:lang w:val="pt-PT"/>
        </w:rPr>
        <w:t xml:space="preserve"> </w:t>
      </w:r>
      <w:proofErr w:type="spellStart"/>
      <w:r w:rsidRPr="00AF32EF">
        <w:rPr>
          <w:lang w:val="pt-PT"/>
        </w:rPr>
        <w:t>trong</w:t>
      </w:r>
      <w:proofErr w:type="spellEnd"/>
      <w:r w:rsidRPr="00AF32EF">
        <w:rPr>
          <w:lang w:val="pt-PT"/>
        </w:rPr>
        <w:t xml:space="preserve"> </w:t>
      </w:r>
      <w:proofErr w:type="spellStart"/>
      <w:r w:rsidRPr="00AF32EF">
        <w:rPr>
          <w:lang w:val="pt-PT"/>
        </w:rPr>
        <w:t>nhiều</w:t>
      </w:r>
      <w:proofErr w:type="spellEnd"/>
      <w:r w:rsidRPr="00AF32EF">
        <w:rPr>
          <w:lang w:val="pt-PT"/>
        </w:rPr>
        <w:t xml:space="preserve"> </w:t>
      </w:r>
      <w:proofErr w:type="spellStart"/>
      <w:r w:rsidRPr="00AF32EF">
        <w:rPr>
          <w:lang w:val="pt-PT"/>
        </w:rPr>
        <w:t>setting</w:t>
      </w:r>
      <w:proofErr w:type="spellEnd"/>
      <w:r w:rsidRPr="00AF32EF">
        <w:rPr>
          <w:lang w:val="pt-PT"/>
        </w:rPr>
        <w:t xml:space="preserve">. </w:t>
      </w:r>
      <w:proofErr w:type="spellStart"/>
      <w:r w:rsidRPr="00AF32EF">
        <w:rPr>
          <w:lang w:val="pt-PT"/>
        </w:rPr>
        <w:t>Triplet</w:t>
      </w:r>
      <w:proofErr w:type="spellEnd"/>
      <w:r w:rsidRPr="00AF32EF">
        <w:rPr>
          <w:lang w:val="pt-PT"/>
        </w:rPr>
        <w:t xml:space="preserve"> </w:t>
      </w:r>
      <w:proofErr w:type="spellStart"/>
      <w:r w:rsidRPr="00AF32EF">
        <w:rPr>
          <w:lang w:val="pt-PT"/>
        </w:rPr>
        <w:t>chỉ</w:t>
      </w:r>
      <w:proofErr w:type="spellEnd"/>
      <w:r w:rsidRPr="00AF32EF">
        <w:rPr>
          <w:lang w:val="pt-PT"/>
        </w:rPr>
        <w:t xml:space="preserve"> </w:t>
      </w:r>
      <w:proofErr w:type="spellStart"/>
      <w:r w:rsidRPr="00AF32EF">
        <w:rPr>
          <w:lang w:val="pt-PT"/>
        </w:rPr>
        <w:t>quan</w:t>
      </w:r>
      <w:proofErr w:type="spellEnd"/>
      <w:r w:rsidRPr="00AF32EF">
        <w:rPr>
          <w:lang w:val="pt-PT"/>
        </w:rPr>
        <w:t xml:space="preserve"> </w:t>
      </w:r>
      <w:proofErr w:type="spellStart"/>
      <w:r w:rsidRPr="00AF32EF">
        <w:rPr>
          <w:lang w:val="pt-PT"/>
        </w:rPr>
        <w:t>tâm</w:t>
      </w:r>
      <w:proofErr w:type="spellEnd"/>
      <w:r w:rsidRPr="00AF32EF">
        <w:rPr>
          <w:lang w:val="pt-PT"/>
        </w:rPr>
        <w:t xml:space="preserve"> </w:t>
      </w:r>
      <w:proofErr w:type="spellStart"/>
      <w:r w:rsidRPr="00AF32EF">
        <w:rPr>
          <w:lang w:val="pt-PT"/>
        </w:rPr>
        <w:t>quan</w:t>
      </w:r>
      <w:proofErr w:type="spellEnd"/>
      <w:r w:rsidRPr="00AF32EF">
        <w:rPr>
          <w:lang w:val="pt-PT"/>
        </w:rPr>
        <w:t xml:space="preserve"> </w:t>
      </w:r>
      <w:proofErr w:type="spellStart"/>
      <w:r w:rsidRPr="00AF32EF">
        <w:rPr>
          <w:lang w:val="pt-PT"/>
        </w:rPr>
        <w:t>hệ</w:t>
      </w:r>
      <w:proofErr w:type="spellEnd"/>
      <w:r w:rsidRPr="00AF32EF">
        <w:rPr>
          <w:lang w:val="pt-PT"/>
        </w:rPr>
        <w:t xml:space="preserve"> </w:t>
      </w:r>
      <w:proofErr w:type="spellStart"/>
      <w:r w:rsidRPr="00AF32EF">
        <w:rPr>
          <w:lang w:val="pt-PT"/>
        </w:rPr>
        <w:t>từng</w:t>
      </w:r>
      <w:proofErr w:type="spellEnd"/>
      <w:r w:rsidRPr="00AF32EF">
        <w:rPr>
          <w:lang w:val="pt-PT"/>
        </w:rPr>
        <w:t xml:space="preserve"> </w:t>
      </w:r>
      <w:proofErr w:type="spellStart"/>
      <w:r w:rsidRPr="00AF32EF">
        <w:rPr>
          <w:lang w:val="pt-PT"/>
        </w:rPr>
        <w:t>bộ</w:t>
      </w:r>
      <w:proofErr w:type="spellEnd"/>
      <w:r w:rsidRPr="00AF32EF">
        <w:rPr>
          <w:lang w:val="pt-PT"/>
        </w:rPr>
        <w:t xml:space="preserve"> </w:t>
      </w:r>
      <w:proofErr w:type="spellStart"/>
      <w:r w:rsidRPr="00AF32EF">
        <w:rPr>
          <w:lang w:val="pt-PT"/>
        </w:rPr>
        <w:t>ba</w:t>
      </w:r>
      <w:proofErr w:type="spellEnd"/>
      <w:r w:rsidRPr="00AF32EF">
        <w:rPr>
          <w:lang w:val="pt-PT"/>
        </w:rPr>
        <w:t xml:space="preserve">, </w:t>
      </w:r>
      <w:proofErr w:type="spellStart"/>
      <w:r w:rsidRPr="00AF32EF">
        <w:rPr>
          <w:lang w:val="pt-PT"/>
        </w:rPr>
        <w:t>còn</w:t>
      </w:r>
      <w:proofErr w:type="spellEnd"/>
      <w:r w:rsidRPr="00AF32EF">
        <w:rPr>
          <w:lang w:val="pt-PT"/>
        </w:rPr>
        <w:t xml:space="preserve"> GE2E </w:t>
      </w:r>
      <w:proofErr w:type="spellStart"/>
      <w:r w:rsidRPr="00AF32EF">
        <w:rPr>
          <w:lang w:val="pt-PT"/>
        </w:rPr>
        <w:t>quan</w:t>
      </w:r>
      <w:proofErr w:type="spellEnd"/>
      <w:r w:rsidRPr="00AF32EF">
        <w:rPr>
          <w:lang w:val="pt-PT"/>
        </w:rPr>
        <w:t xml:space="preserve"> </w:t>
      </w:r>
      <w:proofErr w:type="spellStart"/>
      <w:r w:rsidRPr="00AF32EF">
        <w:rPr>
          <w:lang w:val="pt-PT"/>
        </w:rPr>
        <w:t>tâm</w:t>
      </w:r>
      <w:proofErr w:type="spellEnd"/>
      <w:r w:rsidRPr="00AF32EF">
        <w:rPr>
          <w:lang w:val="pt-PT"/>
        </w:rPr>
        <w:t xml:space="preserve"> </w:t>
      </w:r>
      <w:proofErr w:type="spellStart"/>
      <w:r w:rsidRPr="00AF32EF">
        <w:rPr>
          <w:lang w:val="pt-PT"/>
        </w:rPr>
        <w:t>cấu</w:t>
      </w:r>
      <w:proofErr w:type="spellEnd"/>
      <w:r w:rsidRPr="00AF32EF">
        <w:rPr>
          <w:lang w:val="pt-PT"/>
        </w:rPr>
        <w:t xml:space="preserve"> </w:t>
      </w:r>
      <w:proofErr w:type="spellStart"/>
      <w:r w:rsidRPr="00AF32EF">
        <w:rPr>
          <w:lang w:val="pt-PT"/>
        </w:rPr>
        <w:t>trúc</w:t>
      </w:r>
      <w:proofErr w:type="spellEnd"/>
      <w:r w:rsidRPr="00AF32EF">
        <w:rPr>
          <w:lang w:val="pt-PT"/>
        </w:rPr>
        <w:t xml:space="preserve"> </w:t>
      </w:r>
      <w:proofErr w:type="spellStart"/>
      <w:r w:rsidRPr="00AF32EF">
        <w:rPr>
          <w:lang w:val="pt-PT"/>
        </w:rPr>
        <w:t>centroid</w:t>
      </w:r>
      <w:proofErr w:type="spellEnd"/>
      <w:r w:rsidRPr="00AF32EF">
        <w:rPr>
          <w:lang w:val="pt-PT"/>
        </w:rPr>
        <w:t xml:space="preserve"> </w:t>
      </w:r>
      <w:proofErr w:type="spellStart"/>
      <w:r w:rsidRPr="00AF32EF">
        <w:rPr>
          <w:lang w:val="pt-PT"/>
        </w:rPr>
        <w:t>của</w:t>
      </w:r>
      <w:proofErr w:type="spellEnd"/>
      <w:r w:rsidRPr="00AF32EF">
        <w:rPr>
          <w:lang w:val="pt-PT"/>
        </w:rPr>
        <w:t xml:space="preserve"> </w:t>
      </w:r>
      <w:proofErr w:type="spellStart"/>
      <w:r w:rsidRPr="00AF32EF">
        <w:rPr>
          <w:lang w:val="pt-PT"/>
        </w:rPr>
        <w:t>cả</w:t>
      </w:r>
      <w:proofErr w:type="spellEnd"/>
      <w:r w:rsidRPr="00AF32EF">
        <w:rPr>
          <w:lang w:val="pt-PT"/>
        </w:rPr>
        <w:t xml:space="preserve"> </w:t>
      </w:r>
      <w:proofErr w:type="spellStart"/>
      <w:r w:rsidRPr="00AF32EF">
        <w:rPr>
          <w:lang w:val="pt-PT"/>
        </w:rPr>
        <w:t>episode</w:t>
      </w:r>
      <w:proofErr w:type="spellEnd"/>
      <w:r w:rsidRPr="00AF32EF">
        <w:rPr>
          <w:lang w:val="pt-PT"/>
        </w:rPr>
        <w:t xml:space="preserve">. </w:t>
      </w:r>
      <w:proofErr w:type="spellStart"/>
      <w:r w:rsidRPr="00AF32EF">
        <w:rPr>
          <w:lang w:val="pt-PT"/>
        </w:rPr>
        <w:t>Với</w:t>
      </w:r>
      <w:proofErr w:type="spellEnd"/>
      <w:r w:rsidRPr="00AF32EF">
        <w:rPr>
          <w:lang w:val="pt-PT"/>
        </w:rPr>
        <w:t xml:space="preserve"> </w:t>
      </w:r>
      <w:proofErr w:type="spellStart"/>
      <w:r w:rsidRPr="00AF32EF">
        <w:rPr>
          <w:lang w:val="pt-PT"/>
        </w:rPr>
        <w:t>few</w:t>
      </w:r>
      <w:proofErr w:type="spellEnd"/>
      <w:r w:rsidRPr="00AF32EF">
        <w:rPr>
          <w:lang w:val="pt-PT"/>
        </w:rPr>
        <w:t xml:space="preserve">-shot KWS, </w:t>
      </w:r>
      <w:proofErr w:type="spellStart"/>
      <w:r w:rsidRPr="00AF32EF">
        <w:rPr>
          <w:lang w:val="pt-PT"/>
        </w:rPr>
        <w:t>điều</w:t>
      </w:r>
      <w:proofErr w:type="spellEnd"/>
      <w:r w:rsidRPr="00AF32EF">
        <w:rPr>
          <w:lang w:val="pt-PT"/>
        </w:rPr>
        <w:t xml:space="preserve"> </w:t>
      </w:r>
      <w:proofErr w:type="spellStart"/>
      <w:r w:rsidRPr="00AF32EF">
        <w:rPr>
          <w:lang w:val="pt-PT"/>
        </w:rPr>
        <w:t>này</w:t>
      </w:r>
      <w:proofErr w:type="spellEnd"/>
      <w:r w:rsidRPr="00AF32EF">
        <w:rPr>
          <w:lang w:val="pt-PT"/>
        </w:rPr>
        <w:t xml:space="preserve"> </w:t>
      </w:r>
      <w:proofErr w:type="spellStart"/>
      <w:r w:rsidRPr="00AF32EF">
        <w:rPr>
          <w:lang w:val="pt-PT"/>
        </w:rPr>
        <w:t>gần</w:t>
      </w:r>
      <w:proofErr w:type="spellEnd"/>
      <w:r w:rsidRPr="00AF32EF">
        <w:rPr>
          <w:lang w:val="pt-PT"/>
        </w:rPr>
        <w:t xml:space="preserve"> </w:t>
      </w:r>
      <w:proofErr w:type="spellStart"/>
      <w:r w:rsidRPr="00AF32EF">
        <w:rPr>
          <w:lang w:val="pt-PT"/>
        </w:rPr>
        <w:t>hơn</w:t>
      </w:r>
      <w:proofErr w:type="spellEnd"/>
      <w:r w:rsidRPr="00AF32EF">
        <w:rPr>
          <w:lang w:val="pt-PT"/>
        </w:rPr>
        <w:t xml:space="preserve"> </w:t>
      </w:r>
      <w:proofErr w:type="spellStart"/>
      <w:r w:rsidRPr="00AF32EF">
        <w:rPr>
          <w:lang w:val="pt-PT"/>
        </w:rPr>
        <w:t>với</w:t>
      </w:r>
      <w:proofErr w:type="spellEnd"/>
      <w:r w:rsidRPr="00AF32EF">
        <w:rPr>
          <w:lang w:val="pt-PT"/>
        </w:rPr>
        <w:t xml:space="preserve"> </w:t>
      </w:r>
      <w:proofErr w:type="spellStart"/>
      <w:r w:rsidRPr="00AF32EF">
        <w:rPr>
          <w:lang w:val="pt-PT"/>
        </w:rPr>
        <w:t>cách</w:t>
      </w:r>
      <w:proofErr w:type="spellEnd"/>
      <w:r w:rsidRPr="00AF32EF">
        <w:rPr>
          <w:lang w:val="pt-PT"/>
        </w:rPr>
        <w:t xml:space="preserve"> </w:t>
      </w:r>
      <w:proofErr w:type="spellStart"/>
      <w:r w:rsidRPr="00AF32EF">
        <w:rPr>
          <w:lang w:val="pt-PT"/>
        </w:rPr>
        <w:t>hệ</w:t>
      </w:r>
      <w:proofErr w:type="spellEnd"/>
      <w:r w:rsidRPr="00AF32EF">
        <w:rPr>
          <w:lang w:val="pt-PT"/>
        </w:rPr>
        <w:t xml:space="preserve"> </w:t>
      </w:r>
      <w:proofErr w:type="spellStart"/>
      <w:r w:rsidRPr="00AF32EF">
        <w:rPr>
          <w:lang w:val="pt-PT"/>
        </w:rPr>
        <w:t>thống</w:t>
      </w:r>
      <w:proofErr w:type="spellEnd"/>
      <w:r w:rsidRPr="00AF32EF">
        <w:rPr>
          <w:lang w:val="pt-PT"/>
        </w:rPr>
        <w:t xml:space="preserve"> </w:t>
      </w:r>
      <w:proofErr w:type="spellStart"/>
      <w:r w:rsidRPr="00AF32EF">
        <w:rPr>
          <w:lang w:val="pt-PT"/>
        </w:rPr>
        <w:t>được</w:t>
      </w:r>
      <w:proofErr w:type="spellEnd"/>
      <w:r w:rsidRPr="00AF32EF">
        <w:rPr>
          <w:lang w:val="pt-PT"/>
        </w:rPr>
        <w:t xml:space="preserve"> </w:t>
      </w:r>
      <w:proofErr w:type="spellStart"/>
      <w:r w:rsidRPr="00AF32EF">
        <w:rPr>
          <w:lang w:val="pt-PT"/>
        </w:rPr>
        <w:t>dùng</w:t>
      </w:r>
      <w:proofErr w:type="spellEnd"/>
      <w:r w:rsidRPr="00AF32EF">
        <w:rPr>
          <w:lang w:val="pt-PT"/>
        </w:rPr>
        <w:t xml:space="preserve"> </w:t>
      </w:r>
      <w:proofErr w:type="spellStart"/>
      <w:r w:rsidRPr="00AF32EF">
        <w:rPr>
          <w:lang w:val="pt-PT"/>
        </w:rPr>
        <w:t>thật</w:t>
      </w:r>
      <w:proofErr w:type="spellEnd"/>
      <w:r w:rsidRPr="00AF32EF">
        <w:rPr>
          <w:lang w:val="pt-PT"/>
        </w:rPr>
        <w:t>.</w:t>
      </w:r>
    </w:p>
    <w:p w14:paraId="05817199" w14:textId="77777777" w:rsidR="00684FA9" w:rsidRPr="00AF32EF" w:rsidRDefault="00000000">
      <w:pPr>
        <w:pStyle w:val="Heading2"/>
        <w:rPr>
          <w:lang w:val="pt-PT"/>
        </w:rPr>
      </w:pPr>
      <w:bookmarkStart w:id="49" w:name="_Toc232344023"/>
      <w:r w:rsidRPr="00AF32EF">
        <w:rPr>
          <w:rFonts w:ascii="Times New Roman" w:eastAsia="Times New Roman" w:hAnsi="Times New Roman" w:cs="Times New Roman"/>
          <w:lang w:val="pt-PT"/>
        </w:rPr>
        <w:t xml:space="preserve">5.4. SCAF </w:t>
      </w:r>
      <w:proofErr w:type="spellStart"/>
      <w:r w:rsidRPr="00AF32EF">
        <w:rPr>
          <w:rFonts w:ascii="Times New Roman" w:eastAsia="Times New Roman" w:hAnsi="Times New Roman" w:cs="Times New Roman"/>
          <w:lang w:val="pt-PT"/>
        </w:rPr>
        <w:t>collapse</w:t>
      </w:r>
      <w:bookmarkEnd w:id="49"/>
      <w:proofErr w:type="spellEnd"/>
    </w:p>
    <w:p w14:paraId="51EFC117" w14:textId="77777777" w:rsidR="00684FA9" w:rsidRPr="00AF32EF" w:rsidRDefault="00000000">
      <w:pPr>
        <w:ind w:firstLine="425"/>
        <w:jc w:val="both"/>
        <w:rPr>
          <w:lang w:val="pt-PT"/>
        </w:rPr>
      </w:pPr>
      <w:proofErr w:type="spellStart"/>
      <w:r w:rsidRPr="00AF32EF">
        <w:rPr>
          <w:lang w:val="pt-PT"/>
        </w:rPr>
        <w:t>Nhiều</w:t>
      </w:r>
      <w:proofErr w:type="spellEnd"/>
      <w:r w:rsidRPr="00AF32EF">
        <w:rPr>
          <w:lang w:val="pt-PT"/>
        </w:rPr>
        <w:t xml:space="preserve"> </w:t>
      </w:r>
      <w:proofErr w:type="spellStart"/>
      <w:r w:rsidRPr="00AF32EF">
        <w:rPr>
          <w:lang w:val="pt-PT"/>
        </w:rPr>
        <w:t>cấu</w:t>
      </w:r>
      <w:proofErr w:type="spellEnd"/>
      <w:r w:rsidRPr="00AF32EF">
        <w:rPr>
          <w:lang w:val="pt-PT"/>
        </w:rPr>
        <w:t xml:space="preserve"> </w:t>
      </w:r>
      <w:proofErr w:type="spellStart"/>
      <w:r w:rsidRPr="00AF32EF">
        <w:rPr>
          <w:lang w:val="pt-PT"/>
        </w:rPr>
        <w:t>hình</w:t>
      </w:r>
      <w:proofErr w:type="spellEnd"/>
      <w:r w:rsidRPr="00AF32EF">
        <w:rPr>
          <w:lang w:val="pt-PT"/>
        </w:rPr>
        <w:t xml:space="preserve"> SCAF </w:t>
      </w:r>
      <w:proofErr w:type="spellStart"/>
      <w:r w:rsidRPr="00AF32EF">
        <w:rPr>
          <w:lang w:val="pt-PT"/>
        </w:rPr>
        <w:t>hoặc</w:t>
      </w:r>
      <w:proofErr w:type="spellEnd"/>
      <w:r w:rsidRPr="00AF32EF">
        <w:rPr>
          <w:lang w:val="pt-PT"/>
        </w:rPr>
        <w:t xml:space="preserve"> SCAF+GE2E </w:t>
      </w:r>
      <w:proofErr w:type="spellStart"/>
      <w:r w:rsidRPr="00AF32EF">
        <w:rPr>
          <w:lang w:val="pt-PT"/>
        </w:rPr>
        <w:t>bị</w:t>
      </w:r>
      <w:proofErr w:type="spellEnd"/>
      <w:r w:rsidRPr="00AF32EF">
        <w:rPr>
          <w:lang w:val="pt-PT"/>
        </w:rPr>
        <w:t xml:space="preserve"> </w:t>
      </w:r>
      <w:proofErr w:type="spellStart"/>
      <w:r w:rsidRPr="00AF32EF">
        <w:rPr>
          <w:lang w:val="pt-PT"/>
        </w:rPr>
        <w:t>collapse</w:t>
      </w:r>
      <w:proofErr w:type="spellEnd"/>
      <w:r w:rsidRPr="00AF32EF">
        <w:rPr>
          <w:lang w:val="pt-PT"/>
        </w:rPr>
        <w:t xml:space="preserve"> </w:t>
      </w:r>
      <w:proofErr w:type="spellStart"/>
      <w:r w:rsidRPr="00AF32EF">
        <w:rPr>
          <w:lang w:val="pt-PT"/>
        </w:rPr>
        <w:t>trong</w:t>
      </w:r>
      <w:proofErr w:type="spellEnd"/>
      <w:r w:rsidRPr="00AF32EF">
        <w:rPr>
          <w:lang w:val="pt-PT"/>
        </w:rPr>
        <w:t xml:space="preserve"> cap620. </w:t>
      </w:r>
      <w:proofErr w:type="spellStart"/>
      <w:r w:rsidRPr="00AF32EF">
        <w:rPr>
          <w:lang w:val="pt-PT"/>
        </w:rPr>
        <w:t>Dấu</w:t>
      </w:r>
      <w:proofErr w:type="spellEnd"/>
      <w:r w:rsidRPr="00AF32EF">
        <w:rPr>
          <w:lang w:val="pt-PT"/>
        </w:rPr>
        <w:t xml:space="preserve"> </w:t>
      </w:r>
      <w:proofErr w:type="spellStart"/>
      <w:r w:rsidRPr="00AF32EF">
        <w:rPr>
          <w:lang w:val="pt-PT"/>
        </w:rPr>
        <w:t>hiệu</w:t>
      </w:r>
      <w:proofErr w:type="spellEnd"/>
      <w:r w:rsidRPr="00AF32EF">
        <w:rPr>
          <w:lang w:val="pt-PT"/>
        </w:rPr>
        <w:t xml:space="preserve"> </w:t>
      </w:r>
      <w:proofErr w:type="spellStart"/>
      <w:r w:rsidRPr="00AF32EF">
        <w:rPr>
          <w:lang w:val="pt-PT"/>
        </w:rPr>
        <w:t>là</w:t>
      </w:r>
      <w:proofErr w:type="spellEnd"/>
      <w:r w:rsidRPr="00AF32EF">
        <w:rPr>
          <w:lang w:val="pt-PT"/>
        </w:rPr>
        <w:t xml:space="preserve"> AUC </w:t>
      </w:r>
      <w:proofErr w:type="spellStart"/>
      <w:r w:rsidRPr="00AF32EF">
        <w:rPr>
          <w:lang w:val="pt-PT"/>
        </w:rPr>
        <w:t>khoảng</w:t>
      </w:r>
      <w:proofErr w:type="spellEnd"/>
      <w:r w:rsidRPr="00AF32EF">
        <w:rPr>
          <w:lang w:val="pt-PT"/>
        </w:rPr>
        <w:t xml:space="preserve"> 50%, EER </w:t>
      </w:r>
      <w:proofErr w:type="spellStart"/>
      <w:r w:rsidRPr="00AF32EF">
        <w:rPr>
          <w:lang w:val="pt-PT"/>
        </w:rPr>
        <w:t>khoảng</w:t>
      </w:r>
      <w:proofErr w:type="spellEnd"/>
      <w:r w:rsidRPr="00AF32EF">
        <w:rPr>
          <w:lang w:val="pt-PT"/>
        </w:rPr>
        <w:t xml:space="preserve"> 50%, FRR@FAR 100%, </w:t>
      </w:r>
      <w:proofErr w:type="spellStart"/>
      <w:r w:rsidRPr="00AF32EF">
        <w:rPr>
          <w:lang w:val="pt-PT"/>
        </w:rPr>
        <w:t>keyword</w:t>
      </w:r>
      <w:proofErr w:type="spellEnd"/>
      <w:r w:rsidRPr="00AF32EF">
        <w:rPr>
          <w:lang w:val="pt-PT"/>
        </w:rPr>
        <w:t xml:space="preserve"> ACC 9.09% </w:t>
      </w:r>
      <w:proofErr w:type="spellStart"/>
      <w:r w:rsidRPr="00AF32EF">
        <w:rPr>
          <w:lang w:val="pt-PT"/>
        </w:rPr>
        <w:t>và</w:t>
      </w:r>
      <w:proofErr w:type="spellEnd"/>
      <w:r w:rsidRPr="00AF32EF">
        <w:rPr>
          <w:lang w:val="pt-PT"/>
        </w:rPr>
        <w:t xml:space="preserve"> F1 </w:t>
      </w:r>
      <w:proofErr w:type="spellStart"/>
      <w:r w:rsidRPr="00AF32EF">
        <w:rPr>
          <w:lang w:val="pt-PT"/>
        </w:rPr>
        <w:t>bằng</w:t>
      </w:r>
      <w:proofErr w:type="spellEnd"/>
      <w:r w:rsidRPr="00AF32EF">
        <w:rPr>
          <w:lang w:val="pt-PT"/>
        </w:rPr>
        <w:t xml:space="preserve"> 0. </w:t>
      </w:r>
      <w:proofErr w:type="spellStart"/>
      <w:r w:rsidRPr="00AF32EF">
        <w:rPr>
          <w:lang w:val="pt-PT"/>
        </w:rPr>
        <w:t>Đây</w:t>
      </w:r>
      <w:proofErr w:type="spellEnd"/>
      <w:r w:rsidRPr="00AF32EF">
        <w:rPr>
          <w:lang w:val="pt-PT"/>
        </w:rPr>
        <w:t xml:space="preserve"> </w:t>
      </w:r>
      <w:proofErr w:type="spellStart"/>
      <w:r w:rsidRPr="00AF32EF">
        <w:rPr>
          <w:lang w:val="pt-PT"/>
        </w:rPr>
        <w:t>không</w:t>
      </w:r>
      <w:proofErr w:type="spellEnd"/>
      <w:r w:rsidRPr="00AF32EF">
        <w:rPr>
          <w:lang w:val="pt-PT"/>
        </w:rPr>
        <w:t xml:space="preserve"> </w:t>
      </w:r>
      <w:proofErr w:type="spellStart"/>
      <w:r w:rsidRPr="00AF32EF">
        <w:rPr>
          <w:lang w:val="pt-PT"/>
        </w:rPr>
        <w:t>phải</w:t>
      </w:r>
      <w:proofErr w:type="spellEnd"/>
      <w:r w:rsidRPr="00AF32EF">
        <w:rPr>
          <w:lang w:val="pt-PT"/>
        </w:rPr>
        <w:t xml:space="preserve"> </w:t>
      </w:r>
      <w:proofErr w:type="spellStart"/>
      <w:r w:rsidRPr="00AF32EF">
        <w:rPr>
          <w:lang w:val="pt-PT"/>
        </w:rPr>
        <w:t>kết</w:t>
      </w:r>
      <w:proofErr w:type="spellEnd"/>
      <w:r w:rsidRPr="00AF32EF">
        <w:rPr>
          <w:lang w:val="pt-PT"/>
        </w:rPr>
        <w:t xml:space="preserve"> </w:t>
      </w:r>
      <w:proofErr w:type="spellStart"/>
      <w:r w:rsidRPr="00AF32EF">
        <w:rPr>
          <w:lang w:val="pt-PT"/>
        </w:rPr>
        <w:t>quả</w:t>
      </w:r>
      <w:proofErr w:type="spellEnd"/>
      <w:r w:rsidRPr="00AF32EF">
        <w:rPr>
          <w:lang w:val="pt-PT"/>
        </w:rPr>
        <w:t xml:space="preserve"> </w:t>
      </w:r>
      <w:proofErr w:type="spellStart"/>
      <w:r w:rsidRPr="00AF32EF">
        <w:rPr>
          <w:lang w:val="pt-PT"/>
        </w:rPr>
        <w:t>có</w:t>
      </w:r>
      <w:proofErr w:type="spellEnd"/>
      <w:r w:rsidRPr="00AF32EF">
        <w:rPr>
          <w:lang w:val="pt-PT"/>
        </w:rPr>
        <w:t xml:space="preserve"> </w:t>
      </w:r>
      <w:proofErr w:type="spellStart"/>
      <w:r w:rsidRPr="00AF32EF">
        <w:rPr>
          <w:lang w:val="pt-PT"/>
        </w:rPr>
        <w:t>thể</w:t>
      </w:r>
      <w:proofErr w:type="spellEnd"/>
      <w:r w:rsidRPr="00AF32EF">
        <w:rPr>
          <w:lang w:val="pt-PT"/>
        </w:rPr>
        <w:t xml:space="preserve"> </w:t>
      </w:r>
      <w:proofErr w:type="spellStart"/>
      <w:r w:rsidRPr="00AF32EF">
        <w:rPr>
          <w:lang w:val="pt-PT"/>
        </w:rPr>
        <w:t>dùng</w:t>
      </w:r>
      <w:proofErr w:type="spellEnd"/>
      <w:r w:rsidRPr="00AF32EF">
        <w:rPr>
          <w:lang w:val="pt-PT"/>
        </w:rPr>
        <w:t xml:space="preserve"> </w:t>
      </w:r>
      <w:proofErr w:type="spellStart"/>
      <w:r w:rsidRPr="00AF32EF">
        <w:rPr>
          <w:lang w:val="pt-PT"/>
        </w:rPr>
        <w:t>làm</w:t>
      </w:r>
      <w:proofErr w:type="spellEnd"/>
      <w:r w:rsidRPr="00AF32EF">
        <w:rPr>
          <w:lang w:val="pt-PT"/>
        </w:rPr>
        <w:t xml:space="preserve"> </w:t>
      </w:r>
      <w:proofErr w:type="spellStart"/>
      <w:r w:rsidRPr="00AF32EF">
        <w:rPr>
          <w:lang w:val="pt-PT"/>
        </w:rPr>
        <w:t>model</w:t>
      </w:r>
      <w:proofErr w:type="spellEnd"/>
      <w:r w:rsidRPr="00AF32EF">
        <w:rPr>
          <w:lang w:val="pt-PT"/>
        </w:rPr>
        <w:t xml:space="preserve"> </w:t>
      </w:r>
      <w:proofErr w:type="spellStart"/>
      <w:r w:rsidRPr="00AF32EF">
        <w:rPr>
          <w:lang w:val="pt-PT"/>
        </w:rPr>
        <w:t>chính</w:t>
      </w:r>
      <w:proofErr w:type="spellEnd"/>
      <w:r w:rsidRPr="00AF32EF">
        <w:rPr>
          <w:lang w:val="pt-PT"/>
        </w:rPr>
        <w:t xml:space="preserve">. </w:t>
      </w:r>
      <w:proofErr w:type="spellStart"/>
      <w:r w:rsidRPr="00AF32EF">
        <w:rPr>
          <w:lang w:val="pt-PT"/>
        </w:rPr>
        <w:t>Nguyên</w:t>
      </w:r>
      <w:proofErr w:type="spellEnd"/>
      <w:r w:rsidRPr="00AF32EF">
        <w:rPr>
          <w:lang w:val="pt-PT"/>
        </w:rPr>
        <w:t xml:space="preserve"> </w:t>
      </w:r>
      <w:proofErr w:type="spellStart"/>
      <w:r w:rsidRPr="00AF32EF">
        <w:rPr>
          <w:lang w:val="pt-PT"/>
        </w:rPr>
        <w:t>nhân</w:t>
      </w:r>
      <w:proofErr w:type="spellEnd"/>
      <w:r w:rsidRPr="00AF32EF">
        <w:rPr>
          <w:lang w:val="pt-PT"/>
        </w:rPr>
        <w:t xml:space="preserve"> </w:t>
      </w:r>
      <w:proofErr w:type="spellStart"/>
      <w:r w:rsidRPr="00AF32EF">
        <w:rPr>
          <w:lang w:val="pt-PT"/>
        </w:rPr>
        <w:t>hợp</w:t>
      </w:r>
      <w:proofErr w:type="spellEnd"/>
      <w:r w:rsidRPr="00AF32EF">
        <w:rPr>
          <w:lang w:val="pt-PT"/>
        </w:rPr>
        <w:t xml:space="preserve"> </w:t>
      </w:r>
      <w:proofErr w:type="spellStart"/>
      <w:r w:rsidRPr="00AF32EF">
        <w:rPr>
          <w:lang w:val="pt-PT"/>
        </w:rPr>
        <w:t>lý</w:t>
      </w:r>
      <w:proofErr w:type="spellEnd"/>
      <w:r w:rsidRPr="00AF32EF">
        <w:rPr>
          <w:lang w:val="pt-PT"/>
        </w:rPr>
        <w:t xml:space="preserve"> </w:t>
      </w:r>
      <w:proofErr w:type="spellStart"/>
      <w:r w:rsidRPr="00AF32EF">
        <w:rPr>
          <w:lang w:val="pt-PT"/>
        </w:rPr>
        <w:t>là</w:t>
      </w:r>
      <w:proofErr w:type="spellEnd"/>
      <w:r w:rsidRPr="00AF32EF">
        <w:rPr>
          <w:lang w:val="pt-PT"/>
        </w:rPr>
        <w:t xml:space="preserve"> </w:t>
      </w:r>
      <w:proofErr w:type="spellStart"/>
      <w:r w:rsidRPr="00AF32EF">
        <w:rPr>
          <w:lang w:val="pt-PT"/>
        </w:rPr>
        <w:t>số</w:t>
      </w:r>
      <w:proofErr w:type="spellEnd"/>
      <w:r w:rsidRPr="00AF32EF">
        <w:rPr>
          <w:lang w:val="pt-PT"/>
        </w:rPr>
        <w:t xml:space="preserve"> </w:t>
      </w:r>
      <w:proofErr w:type="spellStart"/>
      <w:r w:rsidRPr="00AF32EF">
        <w:rPr>
          <w:lang w:val="pt-PT"/>
        </w:rPr>
        <w:t>lớp</w:t>
      </w:r>
      <w:proofErr w:type="spellEnd"/>
      <w:r w:rsidRPr="00AF32EF">
        <w:rPr>
          <w:lang w:val="pt-PT"/>
        </w:rPr>
        <w:t xml:space="preserve"> </w:t>
      </w:r>
      <w:proofErr w:type="spellStart"/>
      <w:r w:rsidRPr="00AF32EF">
        <w:rPr>
          <w:lang w:val="pt-PT"/>
        </w:rPr>
        <w:t>train</w:t>
      </w:r>
      <w:proofErr w:type="spellEnd"/>
      <w:r w:rsidRPr="00AF32EF">
        <w:rPr>
          <w:lang w:val="pt-PT"/>
        </w:rPr>
        <w:t xml:space="preserve"> </w:t>
      </w:r>
      <w:proofErr w:type="spellStart"/>
      <w:r w:rsidRPr="00AF32EF">
        <w:rPr>
          <w:lang w:val="pt-PT"/>
        </w:rPr>
        <w:t>rất</w:t>
      </w:r>
      <w:proofErr w:type="spellEnd"/>
      <w:r w:rsidRPr="00AF32EF">
        <w:rPr>
          <w:lang w:val="pt-PT"/>
        </w:rPr>
        <w:t xml:space="preserve"> </w:t>
      </w:r>
      <w:proofErr w:type="spellStart"/>
      <w:r w:rsidRPr="00AF32EF">
        <w:rPr>
          <w:lang w:val="pt-PT"/>
        </w:rPr>
        <w:t>lớn</w:t>
      </w:r>
      <w:proofErr w:type="spellEnd"/>
      <w:r w:rsidRPr="00AF32EF">
        <w:rPr>
          <w:lang w:val="pt-PT"/>
        </w:rPr>
        <w:t xml:space="preserve">, </w:t>
      </w:r>
      <w:proofErr w:type="spellStart"/>
      <w:r w:rsidRPr="00AF32EF">
        <w:rPr>
          <w:lang w:val="pt-PT"/>
        </w:rPr>
        <w:t>trong</w:t>
      </w:r>
      <w:proofErr w:type="spellEnd"/>
      <w:r w:rsidRPr="00AF32EF">
        <w:rPr>
          <w:lang w:val="pt-PT"/>
        </w:rPr>
        <w:t xml:space="preserve"> </w:t>
      </w:r>
      <w:proofErr w:type="spellStart"/>
      <w:r w:rsidRPr="00AF32EF">
        <w:rPr>
          <w:lang w:val="pt-PT"/>
        </w:rPr>
        <w:t>khi</w:t>
      </w:r>
      <w:proofErr w:type="spellEnd"/>
      <w:r w:rsidRPr="00AF32EF">
        <w:rPr>
          <w:lang w:val="pt-PT"/>
        </w:rPr>
        <w:t xml:space="preserve"> SCAF </w:t>
      </w:r>
      <w:proofErr w:type="spellStart"/>
      <w:r w:rsidRPr="00AF32EF">
        <w:rPr>
          <w:lang w:val="pt-PT"/>
        </w:rPr>
        <w:t>là</w:t>
      </w:r>
      <w:proofErr w:type="spellEnd"/>
      <w:r w:rsidRPr="00AF32EF">
        <w:rPr>
          <w:lang w:val="pt-PT"/>
        </w:rPr>
        <w:t xml:space="preserve"> angular </w:t>
      </w:r>
      <w:proofErr w:type="spellStart"/>
      <w:r w:rsidRPr="00AF32EF">
        <w:rPr>
          <w:lang w:val="pt-PT"/>
        </w:rPr>
        <w:t>classification-style</w:t>
      </w:r>
      <w:proofErr w:type="spellEnd"/>
      <w:r w:rsidRPr="00AF32EF">
        <w:rPr>
          <w:lang w:val="pt-PT"/>
        </w:rPr>
        <w:t xml:space="preserve"> </w:t>
      </w:r>
      <w:proofErr w:type="spellStart"/>
      <w:r w:rsidRPr="00AF32EF">
        <w:rPr>
          <w:lang w:val="pt-PT"/>
        </w:rPr>
        <w:t>objective</w:t>
      </w:r>
      <w:proofErr w:type="spellEnd"/>
      <w:r w:rsidRPr="00AF32EF">
        <w:rPr>
          <w:lang w:val="pt-PT"/>
        </w:rPr>
        <w:t xml:space="preserve"> </w:t>
      </w:r>
      <w:proofErr w:type="spellStart"/>
      <w:r w:rsidRPr="00AF32EF">
        <w:rPr>
          <w:lang w:val="pt-PT"/>
        </w:rPr>
        <w:t>với</w:t>
      </w:r>
      <w:proofErr w:type="spellEnd"/>
      <w:r w:rsidRPr="00AF32EF">
        <w:rPr>
          <w:lang w:val="pt-PT"/>
        </w:rPr>
        <w:t xml:space="preserve"> </w:t>
      </w:r>
      <w:proofErr w:type="spellStart"/>
      <w:r w:rsidRPr="00AF32EF">
        <w:rPr>
          <w:lang w:val="pt-PT"/>
        </w:rPr>
        <w:t>classifier</w:t>
      </w:r>
      <w:proofErr w:type="spellEnd"/>
      <w:r w:rsidRPr="00AF32EF">
        <w:rPr>
          <w:lang w:val="pt-PT"/>
        </w:rPr>
        <w:t xml:space="preserve"> </w:t>
      </w:r>
      <w:proofErr w:type="spellStart"/>
      <w:r w:rsidRPr="00AF32EF">
        <w:rPr>
          <w:lang w:val="pt-PT"/>
        </w:rPr>
        <w:t>head</w:t>
      </w:r>
      <w:proofErr w:type="spellEnd"/>
      <w:r w:rsidRPr="00AF32EF">
        <w:rPr>
          <w:lang w:val="pt-PT"/>
        </w:rPr>
        <w:t xml:space="preserve"> </w:t>
      </w:r>
      <w:proofErr w:type="spellStart"/>
      <w:r w:rsidRPr="00AF32EF">
        <w:rPr>
          <w:lang w:val="pt-PT"/>
        </w:rPr>
        <w:t>lớn</w:t>
      </w:r>
      <w:proofErr w:type="spellEnd"/>
      <w:r w:rsidRPr="00AF32EF">
        <w:rPr>
          <w:lang w:val="pt-PT"/>
        </w:rPr>
        <w:t xml:space="preserve">; </w:t>
      </w:r>
      <w:proofErr w:type="spellStart"/>
      <w:r w:rsidRPr="00AF32EF">
        <w:rPr>
          <w:lang w:val="pt-PT"/>
        </w:rPr>
        <w:t>nếu</w:t>
      </w:r>
      <w:proofErr w:type="spellEnd"/>
      <w:r w:rsidRPr="00AF32EF">
        <w:rPr>
          <w:lang w:val="pt-PT"/>
        </w:rPr>
        <w:t xml:space="preserve"> </w:t>
      </w:r>
      <w:proofErr w:type="spellStart"/>
      <w:r w:rsidRPr="00AF32EF">
        <w:rPr>
          <w:lang w:val="pt-PT"/>
        </w:rPr>
        <w:t>scale</w:t>
      </w:r>
      <w:proofErr w:type="spellEnd"/>
      <w:r w:rsidRPr="00AF32EF">
        <w:rPr>
          <w:lang w:val="pt-PT"/>
        </w:rPr>
        <w:t xml:space="preserve">, </w:t>
      </w:r>
      <w:proofErr w:type="spellStart"/>
      <w:r w:rsidRPr="00AF32EF">
        <w:rPr>
          <w:lang w:val="pt-PT"/>
        </w:rPr>
        <w:t>margin</w:t>
      </w:r>
      <w:proofErr w:type="spellEnd"/>
      <w:r w:rsidRPr="00AF32EF">
        <w:rPr>
          <w:lang w:val="pt-PT"/>
        </w:rPr>
        <w:t xml:space="preserve"> </w:t>
      </w:r>
      <w:proofErr w:type="spellStart"/>
      <w:r w:rsidRPr="00AF32EF">
        <w:rPr>
          <w:lang w:val="pt-PT"/>
        </w:rPr>
        <w:t>hoặc</w:t>
      </w:r>
      <w:proofErr w:type="spellEnd"/>
      <w:r w:rsidRPr="00AF32EF">
        <w:rPr>
          <w:lang w:val="pt-PT"/>
        </w:rPr>
        <w:t xml:space="preserve"> </w:t>
      </w:r>
      <w:proofErr w:type="spellStart"/>
      <w:r w:rsidRPr="00AF32EF">
        <w:rPr>
          <w:lang w:val="pt-PT"/>
        </w:rPr>
        <w:t>loss</w:t>
      </w:r>
      <w:proofErr w:type="spellEnd"/>
      <w:r w:rsidRPr="00AF32EF">
        <w:rPr>
          <w:lang w:val="pt-PT"/>
        </w:rPr>
        <w:t xml:space="preserve"> </w:t>
      </w:r>
      <w:proofErr w:type="spellStart"/>
      <w:r w:rsidRPr="00AF32EF">
        <w:rPr>
          <w:lang w:val="pt-PT"/>
        </w:rPr>
        <w:t>weight</w:t>
      </w:r>
      <w:proofErr w:type="spellEnd"/>
      <w:r w:rsidRPr="00AF32EF">
        <w:rPr>
          <w:lang w:val="pt-PT"/>
        </w:rPr>
        <w:t xml:space="preserve"> </w:t>
      </w:r>
      <w:proofErr w:type="spellStart"/>
      <w:r w:rsidRPr="00AF32EF">
        <w:rPr>
          <w:lang w:val="pt-PT"/>
        </w:rPr>
        <w:t>không</w:t>
      </w:r>
      <w:proofErr w:type="spellEnd"/>
      <w:r w:rsidRPr="00AF32EF">
        <w:rPr>
          <w:lang w:val="pt-PT"/>
        </w:rPr>
        <w:t xml:space="preserve"> </w:t>
      </w:r>
      <w:proofErr w:type="spellStart"/>
      <w:r w:rsidRPr="00AF32EF">
        <w:rPr>
          <w:lang w:val="pt-PT"/>
        </w:rPr>
        <w:t>phù</w:t>
      </w:r>
      <w:proofErr w:type="spellEnd"/>
      <w:r w:rsidRPr="00AF32EF">
        <w:rPr>
          <w:lang w:val="pt-PT"/>
        </w:rPr>
        <w:t xml:space="preserve"> </w:t>
      </w:r>
      <w:proofErr w:type="spellStart"/>
      <w:r w:rsidRPr="00AF32EF">
        <w:rPr>
          <w:lang w:val="pt-PT"/>
        </w:rPr>
        <w:t>hợp</w:t>
      </w:r>
      <w:proofErr w:type="spellEnd"/>
      <w:r w:rsidRPr="00AF32EF">
        <w:rPr>
          <w:lang w:val="pt-PT"/>
        </w:rPr>
        <w:t xml:space="preserve">, </w:t>
      </w:r>
      <w:proofErr w:type="spellStart"/>
      <w:r w:rsidRPr="00AF32EF">
        <w:rPr>
          <w:lang w:val="pt-PT"/>
        </w:rPr>
        <w:t>gradient</w:t>
      </w:r>
      <w:proofErr w:type="spellEnd"/>
      <w:r w:rsidRPr="00AF32EF">
        <w:rPr>
          <w:lang w:val="pt-PT"/>
        </w:rPr>
        <w:t xml:space="preserve"> </w:t>
      </w:r>
      <w:proofErr w:type="spellStart"/>
      <w:r w:rsidRPr="00AF32EF">
        <w:rPr>
          <w:lang w:val="pt-PT"/>
        </w:rPr>
        <w:t>có</w:t>
      </w:r>
      <w:proofErr w:type="spellEnd"/>
      <w:r w:rsidRPr="00AF32EF">
        <w:rPr>
          <w:lang w:val="pt-PT"/>
        </w:rPr>
        <w:t xml:space="preserve"> </w:t>
      </w:r>
      <w:proofErr w:type="spellStart"/>
      <w:r w:rsidRPr="00AF32EF">
        <w:rPr>
          <w:lang w:val="pt-PT"/>
        </w:rPr>
        <w:t>thể</w:t>
      </w:r>
      <w:proofErr w:type="spellEnd"/>
      <w:r w:rsidRPr="00AF32EF">
        <w:rPr>
          <w:lang w:val="pt-PT"/>
        </w:rPr>
        <w:t xml:space="preserve"> </w:t>
      </w:r>
      <w:proofErr w:type="spellStart"/>
      <w:r w:rsidRPr="00AF32EF">
        <w:rPr>
          <w:lang w:val="pt-PT"/>
        </w:rPr>
        <w:t>làm</w:t>
      </w:r>
      <w:proofErr w:type="spellEnd"/>
      <w:r w:rsidRPr="00AF32EF">
        <w:rPr>
          <w:lang w:val="pt-PT"/>
        </w:rPr>
        <w:t xml:space="preserve"> </w:t>
      </w:r>
      <w:proofErr w:type="spellStart"/>
      <w:r w:rsidRPr="00AF32EF">
        <w:rPr>
          <w:lang w:val="pt-PT"/>
        </w:rPr>
        <w:t>embedding</w:t>
      </w:r>
      <w:proofErr w:type="spellEnd"/>
      <w:r w:rsidRPr="00AF32EF">
        <w:rPr>
          <w:lang w:val="pt-PT"/>
        </w:rPr>
        <w:t xml:space="preserve"> </w:t>
      </w:r>
      <w:proofErr w:type="spellStart"/>
      <w:r w:rsidRPr="00AF32EF">
        <w:rPr>
          <w:lang w:val="pt-PT"/>
        </w:rPr>
        <w:t>mất</w:t>
      </w:r>
      <w:proofErr w:type="spellEnd"/>
      <w:r w:rsidRPr="00AF32EF">
        <w:rPr>
          <w:lang w:val="pt-PT"/>
        </w:rPr>
        <w:t xml:space="preserve"> </w:t>
      </w:r>
      <w:proofErr w:type="spellStart"/>
      <w:r w:rsidRPr="00AF32EF">
        <w:rPr>
          <w:lang w:val="pt-PT"/>
        </w:rPr>
        <w:t>cấu</w:t>
      </w:r>
      <w:proofErr w:type="spellEnd"/>
      <w:r w:rsidRPr="00AF32EF">
        <w:rPr>
          <w:lang w:val="pt-PT"/>
        </w:rPr>
        <w:t xml:space="preserve"> </w:t>
      </w:r>
      <w:proofErr w:type="spellStart"/>
      <w:r w:rsidRPr="00AF32EF">
        <w:rPr>
          <w:lang w:val="pt-PT"/>
        </w:rPr>
        <w:t>trúc</w:t>
      </w:r>
      <w:proofErr w:type="spellEnd"/>
      <w:r w:rsidRPr="00AF32EF">
        <w:rPr>
          <w:lang w:val="pt-PT"/>
        </w:rPr>
        <w:t>.</w:t>
      </w:r>
    </w:p>
    <w:p w14:paraId="75CF6645" w14:textId="77777777" w:rsidR="00684FA9" w:rsidRPr="00AF32EF" w:rsidRDefault="00000000">
      <w:pPr>
        <w:ind w:firstLine="425"/>
        <w:jc w:val="both"/>
        <w:rPr>
          <w:lang w:val="pt-PT"/>
        </w:rPr>
      </w:pPr>
      <w:proofErr w:type="spellStart"/>
      <w:r w:rsidRPr="00AF32EF">
        <w:rPr>
          <w:lang w:val="pt-PT"/>
        </w:rPr>
        <w:t>Kết</w:t>
      </w:r>
      <w:proofErr w:type="spellEnd"/>
      <w:r w:rsidRPr="00AF32EF">
        <w:rPr>
          <w:lang w:val="pt-PT"/>
        </w:rPr>
        <w:t xml:space="preserve"> </w:t>
      </w:r>
      <w:proofErr w:type="spellStart"/>
      <w:r w:rsidRPr="00AF32EF">
        <w:rPr>
          <w:lang w:val="pt-PT"/>
        </w:rPr>
        <w:t>luận</w:t>
      </w:r>
      <w:proofErr w:type="spellEnd"/>
      <w:r w:rsidRPr="00AF32EF">
        <w:rPr>
          <w:lang w:val="pt-PT"/>
        </w:rPr>
        <w:t xml:space="preserve"> </w:t>
      </w:r>
      <w:proofErr w:type="spellStart"/>
      <w:r w:rsidRPr="00AF32EF">
        <w:rPr>
          <w:lang w:val="pt-PT"/>
        </w:rPr>
        <w:t>khoa</w:t>
      </w:r>
      <w:proofErr w:type="spellEnd"/>
      <w:r w:rsidRPr="00AF32EF">
        <w:rPr>
          <w:lang w:val="pt-PT"/>
        </w:rPr>
        <w:t xml:space="preserve"> </w:t>
      </w:r>
      <w:proofErr w:type="spellStart"/>
      <w:r w:rsidRPr="00AF32EF">
        <w:rPr>
          <w:lang w:val="pt-PT"/>
        </w:rPr>
        <w:t>học</w:t>
      </w:r>
      <w:proofErr w:type="spellEnd"/>
      <w:r w:rsidRPr="00AF32EF">
        <w:rPr>
          <w:lang w:val="pt-PT"/>
        </w:rPr>
        <w:t xml:space="preserve"> </w:t>
      </w:r>
      <w:proofErr w:type="spellStart"/>
      <w:r w:rsidRPr="00AF32EF">
        <w:rPr>
          <w:lang w:val="pt-PT"/>
        </w:rPr>
        <w:t>cần</w:t>
      </w:r>
      <w:proofErr w:type="spellEnd"/>
      <w:r w:rsidRPr="00AF32EF">
        <w:rPr>
          <w:lang w:val="pt-PT"/>
        </w:rPr>
        <w:t xml:space="preserve"> </w:t>
      </w:r>
      <w:proofErr w:type="spellStart"/>
      <w:r w:rsidRPr="00AF32EF">
        <w:rPr>
          <w:lang w:val="pt-PT"/>
        </w:rPr>
        <w:t>viết</w:t>
      </w:r>
      <w:proofErr w:type="spellEnd"/>
      <w:r w:rsidRPr="00AF32EF">
        <w:rPr>
          <w:lang w:val="pt-PT"/>
        </w:rPr>
        <w:t xml:space="preserve"> </w:t>
      </w:r>
      <w:proofErr w:type="spellStart"/>
      <w:r w:rsidRPr="00AF32EF">
        <w:rPr>
          <w:lang w:val="pt-PT"/>
        </w:rPr>
        <w:t>cẩn</w:t>
      </w:r>
      <w:proofErr w:type="spellEnd"/>
      <w:r w:rsidRPr="00AF32EF">
        <w:rPr>
          <w:lang w:val="pt-PT"/>
        </w:rPr>
        <w:t xml:space="preserve"> </w:t>
      </w:r>
      <w:proofErr w:type="spellStart"/>
      <w:r w:rsidRPr="00AF32EF">
        <w:rPr>
          <w:lang w:val="pt-PT"/>
        </w:rPr>
        <w:t>thận</w:t>
      </w:r>
      <w:proofErr w:type="spellEnd"/>
      <w:r w:rsidRPr="00AF32EF">
        <w:rPr>
          <w:lang w:val="pt-PT"/>
        </w:rPr>
        <w:t xml:space="preserve">: SCAF </w:t>
      </w:r>
      <w:proofErr w:type="spellStart"/>
      <w:r w:rsidRPr="00AF32EF">
        <w:rPr>
          <w:lang w:val="pt-PT"/>
        </w:rPr>
        <w:t>chưa</w:t>
      </w:r>
      <w:proofErr w:type="spellEnd"/>
      <w:r w:rsidRPr="00AF32EF">
        <w:rPr>
          <w:lang w:val="pt-PT"/>
        </w:rPr>
        <w:t xml:space="preserve"> </w:t>
      </w:r>
      <w:proofErr w:type="spellStart"/>
      <w:r w:rsidRPr="00AF32EF">
        <w:rPr>
          <w:lang w:val="pt-PT"/>
        </w:rPr>
        <w:t>ổn</w:t>
      </w:r>
      <w:proofErr w:type="spellEnd"/>
      <w:r w:rsidRPr="00AF32EF">
        <w:rPr>
          <w:lang w:val="pt-PT"/>
        </w:rPr>
        <w:t xml:space="preserve"> </w:t>
      </w:r>
      <w:proofErr w:type="spellStart"/>
      <w:r w:rsidRPr="00AF32EF">
        <w:rPr>
          <w:lang w:val="pt-PT"/>
        </w:rPr>
        <w:t>định</w:t>
      </w:r>
      <w:proofErr w:type="spellEnd"/>
      <w:r w:rsidRPr="00AF32EF">
        <w:rPr>
          <w:lang w:val="pt-PT"/>
        </w:rPr>
        <w:t xml:space="preserve"> </w:t>
      </w:r>
      <w:proofErr w:type="spellStart"/>
      <w:r w:rsidRPr="00AF32EF">
        <w:rPr>
          <w:lang w:val="pt-PT"/>
        </w:rPr>
        <w:t>trong</w:t>
      </w:r>
      <w:proofErr w:type="spellEnd"/>
      <w:r w:rsidRPr="00AF32EF">
        <w:rPr>
          <w:lang w:val="pt-PT"/>
        </w:rPr>
        <w:t xml:space="preserve"> </w:t>
      </w:r>
      <w:proofErr w:type="spellStart"/>
      <w:r w:rsidRPr="00AF32EF">
        <w:rPr>
          <w:lang w:val="pt-PT"/>
        </w:rPr>
        <w:t>setting</w:t>
      </w:r>
      <w:proofErr w:type="spellEnd"/>
      <w:r w:rsidRPr="00AF32EF">
        <w:rPr>
          <w:lang w:val="pt-PT"/>
        </w:rPr>
        <w:t xml:space="preserve"> cap620 </w:t>
      </w:r>
      <w:proofErr w:type="spellStart"/>
      <w:r w:rsidRPr="00AF32EF">
        <w:rPr>
          <w:lang w:val="pt-PT"/>
        </w:rPr>
        <w:t>hiện</w:t>
      </w:r>
      <w:proofErr w:type="spellEnd"/>
      <w:r w:rsidRPr="00AF32EF">
        <w:rPr>
          <w:lang w:val="pt-PT"/>
        </w:rPr>
        <w:t xml:space="preserve"> </w:t>
      </w:r>
      <w:proofErr w:type="spellStart"/>
      <w:r w:rsidRPr="00AF32EF">
        <w:rPr>
          <w:lang w:val="pt-PT"/>
        </w:rPr>
        <w:t>tại</w:t>
      </w:r>
      <w:proofErr w:type="spellEnd"/>
      <w:r w:rsidRPr="00AF32EF">
        <w:rPr>
          <w:lang w:val="pt-PT"/>
        </w:rPr>
        <w:t xml:space="preserve">, </w:t>
      </w:r>
      <w:proofErr w:type="spellStart"/>
      <w:r w:rsidRPr="00AF32EF">
        <w:rPr>
          <w:lang w:val="pt-PT"/>
        </w:rPr>
        <w:t>nhưng</w:t>
      </w:r>
      <w:proofErr w:type="spellEnd"/>
      <w:r w:rsidRPr="00AF32EF">
        <w:rPr>
          <w:lang w:val="pt-PT"/>
        </w:rPr>
        <w:t xml:space="preserve"> </w:t>
      </w:r>
      <w:proofErr w:type="spellStart"/>
      <w:r w:rsidRPr="00AF32EF">
        <w:rPr>
          <w:lang w:val="pt-PT"/>
        </w:rPr>
        <w:t>không</w:t>
      </w:r>
      <w:proofErr w:type="spellEnd"/>
      <w:r w:rsidRPr="00AF32EF">
        <w:rPr>
          <w:lang w:val="pt-PT"/>
        </w:rPr>
        <w:t xml:space="preserve"> </w:t>
      </w:r>
      <w:proofErr w:type="spellStart"/>
      <w:r w:rsidRPr="00AF32EF">
        <w:rPr>
          <w:lang w:val="pt-PT"/>
        </w:rPr>
        <w:t>bị</w:t>
      </w:r>
      <w:proofErr w:type="spellEnd"/>
      <w:r w:rsidRPr="00AF32EF">
        <w:rPr>
          <w:lang w:val="pt-PT"/>
        </w:rPr>
        <w:t xml:space="preserve"> </w:t>
      </w:r>
      <w:proofErr w:type="spellStart"/>
      <w:r w:rsidRPr="00AF32EF">
        <w:rPr>
          <w:lang w:val="pt-PT"/>
        </w:rPr>
        <w:t>loại</w:t>
      </w:r>
      <w:proofErr w:type="spellEnd"/>
      <w:r w:rsidRPr="00AF32EF">
        <w:rPr>
          <w:lang w:val="pt-PT"/>
        </w:rPr>
        <w:t xml:space="preserve"> </w:t>
      </w:r>
      <w:proofErr w:type="spellStart"/>
      <w:r w:rsidRPr="00AF32EF">
        <w:rPr>
          <w:lang w:val="pt-PT"/>
        </w:rPr>
        <w:t>vĩnh</w:t>
      </w:r>
      <w:proofErr w:type="spellEnd"/>
      <w:r w:rsidRPr="00AF32EF">
        <w:rPr>
          <w:lang w:val="pt-PT"/>
        </w:rPr>
        <w:t xml:space="preserve"> </w:t>
      </w:r>
      <w:proofErr w:type="spellStart"/>
      <w:r w:rsidRPr="00AF32EF">
        <w:rPr>
          <w:lang w:val="pt-PT"/>
        </w:rPr>
        <w:t>viễn</w:t>
      </w:r>
      <w:proofErr w:type="spellEnd"/>
      <w:r w:rsidRPr="00AF32EF">
        <w:rPr>
          <w:lang w:val="pt-PT"/>
        </w:rPr>
        <w:t xml:space="preserve">. </w:t>
      </w:r>
      <w:proofErr w:type="spellStart"/>
      <w:r w:rsidRPr="00AF32EF">
        <w:rPr>
          <w:lang w:val="pt-PT"/>
        </w:rPr>
        <w:t>Cần</w:t>
      </w:r>
      <w:proofErr w:type="spellEnd"/>
      <w:r w:rsidRPr="00AF32EF">
        <w:rPr>
          <w:lang w:val="pt-PT"/>
        </w:rPr>
        <w:t xml:space="preserve"> </w:t>
      </w:r>
      <w:proofErr w:type="spellStart"/>
      <w:r w:rsidRPr="00AF32EF">
        <w:rPr>
          <w:lang w:val="pt-PT"/>
        </w:rPr>
        <w:t>ablation</w:t>
      </w:r>
      <w:proofErr w:type="spellEnd"/>
      <w:r w:rsidRPr="00AF32EF">
        <w:rPr>
          <w:lang w:val="pt-PT"/>
        </w:rPr>
        <w:t xml:space="preserve"> </w:t>
      </w:r>
      <w:proofErr w:type="spellStart"/>
      <w:r w:rsidRPr="00AF32EF">
        <w:rPr>
          <w:lang w:val="pt-PT"/>
        </w:rPr>
        <w:t>riêng</w:t>
      </w:r>
      <w:proofErr w:type="spellEnd"/>
      <w:r w:rsidRPr="00AF32EF">
        <w:rPr>
          <w:lang w:val="pt-PT"/>
        </w:rPr>
        <w:t xml:space="preserve"> </w:t>
      </w:r>
      <w:proofErr w:type="spellStart"/>
      <w:r w:rsidRPr="00AF32EF">
        <w:rPr>
          <w:lang w:val="pt-PT"/>
        </w:rPr>
        <w:t>với</w:t>
      </w:r>
      <w:proofErr w:type="spellEnd"/>
      <w:r w:rsidRPr="00AF32EF">
        <w:rPr>
          <w:lang w:val="pt-PT"/>
        </w:rPr>
        <w:t xml:space="preserve"> </w:t>
      </w:r>
      <w:proofErr w:type="spellStart"/>
      <w:r w:rsidRPr="00AF32EF">
        <w:rPr>
          <w:lang w:val="pt-PT"/>
        </w:rPr>
        <w:t>weight</w:t>
      </w:r>
      <w:proofErr w:type="spellEnd"/>
      <w:r w:rsidRPr="00AF32EF">
        <w:rPr>
          <w:lang w:val="pt-PT"/>
        </w:rPr>
        <w:t xml:space="preserve"> </w:t>
      </w:r>
      <w:proofErr w:type="spellStart"/>
      <w:r w:rsidRPr="00AF32EF">
        <w:rPr>
          <w:lang w:val="pt-PT"/>
        </w:rPr>
        <w:t>nhỏ</w:t>
      </w:r>
      <w:proofErr w:type="spellEnd"/>
      <w:r w:rsidRPr="00AF32EF">
        <w:rPr>
          <w:lang w:val="pt-PT"/>
        </w:rPr>
        <w:t xml:space="preserve"> </w:t>
      </w:r>
      <w:proofErr w:type="spellStart"/>
      <w:r w:rsidRPr="00AF32EF">
        <w:rPr>
          <w:lang w:val="pt-PT"/>
        </w:rPr>
        <w:t>hơn</w:t>
      </w:r>
      <w:proofErr w:type="spellEnd"/>
      <w:r w:rsidRPr="00AF32EF">
        <w:rPr>
          <w:lang w:val="pt-PT"/>
        </w:rPr>
        <w:t xml:space="preserve">, </w:t>
      </w:r>
      <w:proofErr w:type="spellStart"/>
      <w:r w:rsidRPr="00AF32EF">
        <w:rPr>
          <w:lang w:val="pt-PT"/>
        </w:rPr>
        <w:t>margin</w:t>
      </w:r>
      <w:proofErr w:type="spellEnd"/>
      <w:r w:rsidRPr="00AF32EF">
        <w:rPr>
          <w:lang w:val="pt-PT"/>
        </w:rPr>
        <w:t>/</w:t>
      </w:r>
      <w:proofErr w:type="spellStart"/>
      <w:r w:rsidRPr="00AF32EF">
        <w:rPr>
          <w:lang w:val="pt-PT"/>
        </w:rPr>
        <w:t>scale</w:t>
      </w:r>
      <w:proofErr w:type="spellEnd"/>
      <w:r w:rsidRPr="00AF32EF">
        <w:rPr>
          <w:lang w:val="pt-PT"/>
        </w:rPr>
        <w:t xml:space="preserve"> </w:t>
      </w:r>
      <w:proofErr w:type="spellStart"/>
      <w:r w:rsidRPr="00AF32EF">
        <w:rPr>
          <w:lang w:val="pt-PT"/>
        </w:rPr>
        <w:t>thấp</w:t>
      </w:r>
      <w:proofErr w:type="spellEnd"/>
      <w:r w:rsidRPr="00AF32EF">
        <w:rPr>
          <w:lang w:val="pt-PT"/>
        </w:rPr>
        <w:t xml:space="preserve"> </w:t>
      </w:r>
      <w:proofErr w:type="spellStart"/>
      <w:r w:rsidRPr="00AF32EF">
        <w:rPr>
          <w:lang w:val="pt-PT"/>
        </w:rPr>
        <w:t>hơn</w:t>
      </w:r>
      <w:proofErr w:type="spellEnd"/>
      <w:r w:rsidRPr="00AF32EF">
        <w:rPr>
          <w:lang w:val="pt-PT"/>
        </w:rPr>
        <w:t xml:space="preserve">, GE2E </w:t>
      </w:r>
      <w:proofErr w:type="spellStart"/>
      <w:r w:rsidRPr="00AF32EF">
        <w:rPr>
          <w:lang w:val="pt-PT"/>
        </w:rPr>
        <w:t>warmup</w:t>
      </w:r>
      <w:proofErr w:type="spellEnd"/>
      <w:r w:rsidRPr="00AF32EF">
        <w:rPr>
          <w:lang w:val="pt-PT"/>
        </w:rPr>
        <w:t xml:space="preserve"> </w:t>
      </w:r>
      <w:proofErr w:type="spellStart"/>
      <w:r w:rsidRPr="00AF32EF">
        <w:rPr>
          <w:lang w:val="pt-PT"/>
        </w:rPr>
        <w:t>và</w:t>
      </w:r>
      <w:proofErr w:type="spellEnd"/>
      <w:r w:rsidRPr="00AF32EF">
        <w:rPr>
          <w:lang w:val="pt-PT"/>
        </w:rPr>
        <w:t xml:space="preserve"> </w:t>
      </w:r>
      <w:proofErr w:type="spellStart"/>
      <w:r w:rsidRPr="00AF32EF">
        <w:rPr>
          <w:lang w:val="pt-PT"/>
        </w:rPr>
        <w:t>subset</w:t>
      </w:r>
      <w:proofErr w:type="spellEnd"/>
      <w:r w:rsidRPr="00AF32EF">
        <w:rPr>
          <w:lang w:val="pt-PT"/>
        </w:rPr>
        <w:t xml:space="preserve"> </w:t>
      </w:r>
      <w:proofErr w:type="spellStart"/>
      <w:r w:rsidRPr="00AF32EF">
        <w:rPr>
          <w:lang w:val="pt-PT"/>
        </w:rPr>
        <w:t>trước</w:t>
      </w:r>
      <w:proofErr w:type="spellEnd"/>
      <w:r w:rsidRPr="00AF32EF">
        <w:rPr>
          <w:lang w:val="pt-PT"/>
        </w:rPr>
        <w:t xml:space="preserve"> </w:t>
      </w:r>
      <w:proofErr w:type="spellStart"/>
      <w:r w:rsidRPr="00AF32EF">
        <w:rPr>
          <w:lang w:val="pt-PT"/>
        </w:rPr>
        <w:t>khi</w:t>
      </w:r>
      <w:proofErr w:type="spellEnd"/>
      <w:r w:rsidRPr="00AF32EF">
        <w:rPr>
          <w:lang w:val="pt-PT"/>
        </w:rPr>
        <w:t xml:space="preserve"> </w:t>
      </w:r>
      <w:proofErr w:type="spellStart"/>
      <w:r w:rsidRPr="00AF32EF">
        <w:rPr>
          <w:lang w:val="pt-PT"/>
        </w:rPr>
        <w:t>chạy</w:t>
      </w:r>
      <w:proofErr w:type="spellEnd"/>
      <w:r w:rsidRPr="00AF32EF">
        <w:rPr>
          <w:lang w:val="pt-PT"/>
        </w:rPr>
        <w:t xml:space="preserve"> </w:t>
      </w:r>
      <w:proofErr w:type="spellStart"/>
      <w:r w:rsidRPr="00AF32EF">
        <w:rPr>
          <w:lang w:val="pt-PT"/>
        </w:rPr>
        <w:t>full</w:t>
      </w:r>
      <w:proofErr w:type="spellEnd"/>
      <w:r w:rsidRPr="00AF32EF">
        <w:rPr>
          <w:lang w:val="pt-PT"/>
        </w:rPr>
        <w:t xml:space="preserve"> cap620.</w:t>
      </w:r>
    </w:p>
    <w:p w14:paraId="309359E2" w14:textId="77777777" w:rsidR="00684FA9" w:rsidRDefault="00000000">
      <w:pPr>
        <w:pStyle w:val="Heading2"/>
      </w:pPr>
      <w:bookmarkStart w:id="50" w:name="_Toc232344024"/>
      <w:r>
        <w:rPr>
          <w:rFonts w:ascii="Times New Roman" w:eastAsia="Times New Roman" w:hAnsi="Times New Roman" w:cs="Times New Roman"/>
        </w:rPr>
        <w:lastRenderedPageBreak/>
        <w:t>5.5. Development run mới</w:t>
      </w:r>
      <w:bookmarkEnd w:id="50"/>
    </w:p>
    <w:p w14:paraId="1FEBED79" w14:textId="77777777" w:rsidR="00684FA9" w:rsidRDefault="00000000">
      <w:pPr>
        <w:jc w:val="center"/>
      </w:pPr>
      <w:r>
        <w:rPr>
          <w:b/>
          <w:sz w:val="22"/>
        </w:rPr>
        <w:t>Bảng 5. Kết quả development run cap620 ngày 2026-06-12.</w:t>
      </w:r>
    </w:p>
    <w:tbl>
      <w:tblPr>
        <w:tblStyle w:val="TableGrid"/>
        <w:tblW w:w="0" w:type="auto"/>
        <w:jc w:val="center"/>
        <w:tblLook w:val="04A0" w:firstRow="1" w:lastRow="0" w:firstColumn="1" w:lastColumn="0" w:noHBand="0" w:noVBand="1"/>
      </w:tblPr>
      <w:tblGrid>
        <w:gridCol w:w="1372"/>
        <w:gridCol w:w="1176"/>
        <w:gridCol w:w="1176"/>
        <w:gridCol w:w="1176"/>
        <w:gridCol w:w="1176"/>
        <w:gridCol w:w="1176"/>
        <w:gridCol w:w="1176"/>
        <w:gridCol w:w="1176"/>
      </w:tblGrid>
      <w:tr w:rsidR="00684FA9" w14:paraId="7BC5B802" w14:textId="77777777">
        <w:trPr>
          <w:jc w:val="center"/>
        </w:trPr>
        <w:tc>
          <w:tcPr>
            <w:tcW w:w="1176" w:type="dxa"/>
            <w:shd w:val="clear" w:color="auto" w:fill="D9EAF7"/>
            <w:vAlign w:val="center"/>
          </w:tcPr>
          <w:p w14:paraId="3902018A" w14:textId="77777777" w:rsidR="00684FA9" w:rsidRDefault="00000000">
            <w:r>
              <w:rPr>
                <w:b/>
                <w:sz w:val="21"/>
              </w:rPr>
              <w:t>Cấu hình</w:t>
            </w:r>
          </w:p>
        </w:tc>
        <w:tc>
          <w:tcPr>
            <w:tcW w:w="1176" w:type="dxa"/>
            <w:shd w:val="clear" w:color="auto" w:fill="D9EAF7"/>
            <w:vAlign w:val="center"/>
          </w:tcPr>
          <w:p w14:paraId="1D01E905" w14:textId="77777777" w:rsidR="00684FA9" w:rsidRDefault="00000000">
            <w:r>
              <w:rPr>
                <w:b/>
                <w:sz w:val="21"/>
              </w:rPr>
              <w:t>FAR</w:t>
            </w:r>
          </w:p>
        </w:tc>
        <w:tc>
          <w:tcPr>
            <w:tcW w:w="1176" w:type="dxa"/>
            <w:shd w:val="clear" w:color="auto" w:fill="D9EAF7"/>
            <w:vAlign w:val="center"/>
          </w:tcPr>
          <w:p w14:paraId="6D552F25" w14:textId="77777777" w:rsidR="00684FA9" w:rsidRDefault="00000000">
            <w:r>
              <w:rPr>
                <w:b/>
                <w:sz w:val="21"/>
              </w:rPr>
              <w:t>ACC</w:t>
            </w:r>
          </w:p>
        </w:tc>
        <w:tc>
          <w:tcPr>
            <w:tcW w:w="1176" w:type="dxa"/>
            <w:shd w:val="clear" w:color="auto" w:fill="D9EAF7"/>
            <w:vAlign w:val="center"/>
          </w:tcPr>
          <w:p w14:paraId="77FE7F78" w14:textId="77777777" w:rsidR="00684FA9" w:rsidRDefault="00000000">
            <w:r>
              <w:rPr>
                <w:b/>
                <w:sz w:val="21"/>
              </w:rPr>
              <w:t>AUC</w:t>
            </w:r>
          </w:p>
        </w:tc>
        <w:tc>
          <w:tcPr>
            <w:tcW w:w="1176" w:type="dxa"/>
            <w:shd w:val="clear" w:color="auto" w:fill="D9EAF7"/>
            <w:vAlign w:val="center"/>
          </w:tcPr>
          <w:p w14:paraId="796D277C" w14:textId="77777777" w:rsidR="00684FA9" w:rsidRDefault="00000000">
            <w:r>
              <w:rPr>
                <w:b/>
                <w:sz w:val="21"/>
              </w:rPr>
              <w:t>EER</w:t>
            </w:r>
          </w:p>
        </w:tc>
        <w:tc>
          <w:tcPr>
            <w:tcW w:w="1176" w:type="dxa"/>
            <w:shd w:val="clear" w:color="auto" w:fill="D9EAF7"/>
            <w:vAlign w:val="center"/>
          </w:tcPr>
          <w:p w14:paraId="6B90BADA" w14:textId="77777777" w:rsidR="00684FA9" w:rsidRDefault="00000000">
            <w:r>
              <w:rPr>
                <w:b/>
                <w:sz w:val="21"/>
              </w:rPr>
              <w:t>F1</w:t>
            </w:r>
          </w:p>
        </w:tc>
        <w:tc>
          <w:tcPr>
            <w:tcW w:w="1176" w:type="dxa"/>
            <w:shd w:val="clear" w:color="auto" w:fill="D9EAF7"/>
            <w:vAlign w:val="center"/>
          </w:tcPr>
          <w:p w14:paraId="2A5D324F" w14:textId="77777777" w:rsidR="00684FA9" w:rsidRDefault="00000000">
            <w:r>
              <w:rPr>
                <w:b/>
                <w:sz w:val="21"/>
              </w:rPr>
              <w:t>Keyword ACC</w:t>
            </w:r>
          </w:p>
        </w:tc>
        <w:tc>
          <w:tcPr>
            <w:tcW w:w="1176" w:type="dxa"/>
            <w:shd w:val="clear" w:color="auto" w:fill="D9EAF7"/>
            <w:vAlign w:val="center"/>
          </w:tcPr>
          <w:p w14:paraId="545FD6F1" w14:textId="77777777" w:rsidR="00684FA9" w:rsidRDefault="00000000">
            <w:r>
              <w:rPr>
                <w:b/>
                <w:sz w:val="21"/>
              </w:rPr>
              <w:t>Ghi chú</w:t>
            </w:r>
          </w:p>
        </w:tc>
      </w:tr>
      <w:tr w:rsidR="00684FA9" w14:paraId="48D8A838" w14:textId="77777777">
        <w:trPr>
          <w:jc w:val="center"/>
        </w:trPr>
        <w:tc>
          <w:tcPr>
            <w:tcW w:w="1176" w:type="dxa"/>
            <w:vAlign w:val="center"/>
          </w:tcPr>
          <w:p w14:paraId="6B312A79" w14:textId="77777777" w:rsidR="00684FA9" w:rsidRDefault="00000000">
            <w:r>
              <w:rPr>
                <w:sz w:val="21"/>
              </w:rPr>
              <w:t>DSCNN-L + PCEN + GE2E, ep300 composite</w:t>
            </w:r>
          </w:p>
        </w:tc>
        <w:tc>
          <w:tcPr>
            <w:tcW w:w="1176" w:type="dxa"/>
            <w:vAlign w:val="center"/>
          </w:tcPr>
          <w:p w14:paraId="583746A3" w14:textId="77777777" w:rsidR="00684FA9" w:rsidRDefault="00000000">
            <w:r>
              <w:rPr>
                <w:sz w:val="21"/>
              </w:rPr>
              <w:t>1%</w:t>
            </w:r>
          </w:p>
        </w:tc>
        <w:tc>
          <w:tcPr>
            <w:tcW w:w="1176" w:type="dxa"/>
            <w:vAlign w:val="center"/>
          </w:tcPr>
          <w:p w14:paraId="5B9DBD98" w14:textId="77777777" w:rsidR="00684FA9" w:rsidRDefault="00000000">
            <w:r>
              <w:rPr>
                <w:sz w:val="21"/>
              </w:rPr>
              <w:t>86.36% ± 1.29%</w:t>
            </w:r>
          </w:p>
        </w:tc>
        <w:tc>
          <w:tcPr>
            <w:tcW w:w="1176" w:type="dxa"/>
            <w:vAlign w:val="center"/>
          </w:tcPr>
          <w:p w14:paraId="4D7F5D04" w14:textId="77777777" w:rsidR="00684FA9" w:rsidRDefault="00000000">
            <w:r>
              <w:rPr>
                <w:sz w:val="21"/>
              </w:rPr>
              <w:t>95.21% ± 0.45%</w:t>
            </w:r>
          </w:p>
        </w:tc>
        <w:tc>
          <w:tcPr>
            <w:tcW w:w="1176" w:type="dxa"/>
            <w:vAlign w:val="center"/>
          </w:tcPr>
          <w:p w14:paraId="2A203267" w14:textId="77777777" w:rsidR="00684FA9" w:rsidRDefault="00000000">
            <w:r>
              <w:rPr>
                <w:sz w:val="21"/>
              </w:rPr>
              <w:t>11.32% ± 0.78%</w:t>
            </w:r>
          </w:p>
        </w:tc>
        <w:tc>
          <w:tcPr>
            <w:tcW w:w="1176" w:type="dxa"/>
            <w:vAlign w:val="center"/>
          </w:tcPr>
          <w:p w14:paraId="303A6BFE" w14:textId="77777777" w:rsidR="00684FA9" w:rsidRDefault="00000000">
            <w:r>
              <w:rPr>
                <w:sz w:val="21"/>
              </w:rPr>
              <w:t>82.73% ± 1.11%</w:t>
            </w:r>
          </w:p>
        </w:tc>
        <w:tc>
          <w:tcPr>
            <w:tcW w:w="1176" w:type="dxa"/>
            <w:vAlign w:val="center"/>
          </w:tcPr>
          <w:p w14:paraId="4C4DA931" w14:textId="77777777" w:rsidR="00684FA9" w:rsidRDefault="00000000">
            <w:r>
              <w:rPr>
                <w:sz w:val="21"/>
              </w:rPr>
              <w:t>92.92% ± 0.87%</w:t>
            </w:r>
          </w:p>
        </w:tc>
        <w:tc>
          <w:tcPr>
            <w:tcW w:w="1176" w:type="dxa"/>
            <w:vAlign w:val="center"/>
          </w:tcPr>
          <w:p w14:paraId="5A60A64C" w14:textId="77777777" w:rsidR="00684FA9" w:rsidRDefault="00000000">
            <w:r>
              <w:rPr>
                <w:sz w:val="21"/>
              </w:rPr>
              <w:t>Best accuracy</w:t>
            </w:r>
          </w:p>
        </w:tc>
      </w:tr>
      <w:tr w:rsidR="00684FA9" w14:paraId="4B8A6A63" w14:textId="77777777">
        <w:trPr>
          <w:jc w:val="center"/>
        </w:trPr>
        <w:tc>
          <w:tcPr>
            <w:tcW w:w="1176" w:type="dxa"/>
            <w:vAlign w:val="center"/>
          </w:tcPr>
          <w:p w14:paraId="3ABA5ACA" w14:textId="77777777" w:rsidR="00684FA9" w:rsidRDefault="00000000">
            <w:r>
              <w:rPr>
                <w:sz w:val="21"/>
              </w:rPr>
              <w:t>DSCNN-L + PCEN + GE2E, ep300 composite</w:t>
            </w:r>
          </w:p>
        </w:tc>
        <w:tc>
          <w:tcPr>
            <w:tcW w:w="1176" w:type="dxa"/>
            <w:vAlign w:val="center"/>
          </w:tcPr>
          <w:p w14:paraId="1A39C72F" w14:textId="77777777" w:rsidR="00684FA9" w:rsidRDefault="00000000">
            <w:r>
              <w:rPr>
                <w:sz w:val="21"/>
              </w:rPr>
              <w:t>5%</w:t>
            </w:r>
          </w:p>
        </w:tc>
        <w:tc>
          <w:tcPr>
            <w:tcW w:w="1176" w:type="dxa"/>
            <w:vAlign w:val="center"/>
          </w:tcPr>
          <w:p w14:paraId="359B1AB6" w14:textId="77777777" w:rsidR="00684FA9" w:rsidRDefault="00000000">
            <w:r>
              <w:rPr>
                <w:sz w:val="21"/>
              </w:rPr>
              <w:t>89.93% ± 0.65%</w:t>
            </w:r>
          </w:p>
        </w:tc>
        <w:tc>
          <w:tcPr>
            <w:tcW w:w="1176" w:type="dxa"/>
            <w:vAlign w:val="center"/>
          </w:tcPr>
          <w:p w14:paraId="1A5C7A48" w14:textId="77777777" w:rsidR="00684FA9" w:rsidRDefault="00000000">
            <w:r>
              <w:rPr>
                <w:sz w:val="21"/>
              </w:rPr>
              <w:t>95.21% ± 0.45%</w:t>
            </w:r>
          </w:p>
        </w:tc>
        <w:tc>
          <w:tcPr>
            <w:tcW w:w="1176" w:type="dxa"/>
            <w:vAlign w:val="center"/>
          </w:tcPr>
          <w:p w14:paraId="68CBDE8A" w14:textId="77777777" w:rsidR="00684FA9" w:rsidRDefault="00000000">
            <w:r>
              <w:rPr>
                <w:sz w:val="21"/>
              </w:rPr>
              <w:t>11.32% ± 0.78%</w:t>
            </w:r>
          </w:p>
        </w:tc>
        <w:tc>
          <w:tcPr>
            <w:tcW w:w="1176" w:type="dxa"/>
            <w:vAlign w:val="center"/>
          </w:tcPr>
          <w:p w14:paraId="702551C9" w14:textId="77777777" w:rsidR="00684FA9" w:rsidRDefault="00000000">
            <w:r>
              <w:rPr>
                <w:sz w:val="21"/>
              </w:rPr>
              <w:t>82.73% ± 1.11%</w:t>
            </w:r>
          </w:p>
        </w:tc>
        <w:tc>
          <w:tcPr>
            <w:tcW w:w="1176" w:type="dxa"/>
            <w:vAlign w:val="center"/>
          </w:tcPr>
          <w:p w14:paraId="62BF7D4F" w14:textId="77777777" w:rsidR="00684FA9" w:rsidRDefault="00000000">
            <w:r>
              <w:rPr>
                <w:sz w:val="21"/>
              </w:rPr>
              <w:t>92.92% ± 0.87%</w:t>
            </w:r>
          </w:p>
        </w:tc>
        <w:tc>
          <w:tcPr>
            <w:tcW w:w="1176" w:type="dxa"/>
            <w:vAlign w:val="center"/>
          </w:tcPr>
          <w:p w14:paraId="6737321D" w14:textId="77777777" w:rsidR="00684FA9" w:rsidRDefault="00000000">
            <w:r>
              <w:rPr>
                <w:sz w:val="21"/>
              </w:rPr>
              <w:t>Best accuracy</w:t>
            </w:r>
          </w:p>
        </w:tc>
      </w:tr>
      <w:tr w:rsidR="00684FA9" w14:paraId="73034F1E" w14:textId="77777777">
        <w:trPr>
          <w:jc w:val="center"/>
        </w:trPr>
        <w:tc>
          <w:tcPr>
            <w:tcW w:w="1176" w:type="dxa"/>
            <w:vAlign w:val="center"/>
          </w:tcPr>
          <w:p w14:paraId="1820285E" w14:textId="77777777" w:rsidR="00684FA9" w:rsidRDefault="00000000">
            <w:r>
              <w:rPr>
                <w:sz w:val="21"/>
              </w:rPr>
              <w:t>EdgeSpotFull T4 + PCEN + GE2E, ep300 composite</w:t>
            </w:r>
          </w:p>
        </w:tc>
        <w:tc>
          <w:tcPr>
            <w:tcW w:w="1176" w:type="dxa"/>
            <w:vAlign w:val="center"/>
          </w:tcPr>
          <w:p w14:paraId="24B94DCE" w14:textId="77777777" w:rsidR="00684FA9" w:rsidRDefault="00000000">
            <w:r>
              <w:rPr>
                <w:sz w:val="21"/>
              </w:rPr>
              <w:t>1%</w:t>
            </w:r>
          </w:p>
        </w:tc>
        <w:tc>
          <w:tcPr>
            <w:tcW w:w="1176" w:type="dxa"/>
            <w:vAlign w:val="center"/>
          </w:tcPr>
          <w:p w14:paraId="73EA9F64" w14:textId="77777777" w:rsidR="00684FA9" w:rsidRDefault="00000000">
            <w:r>
              <w:rPr>
                <w:sz w:val="21"/>
              </w:rPr>
              <w:t>82.87% ± 1.22%</w:t>
            </w:r>
          </w:p>
        </w:tc>
        <w:tc>
          <w:tcPr>
            <w:tcW w:w="1176" w:type="dxa"/>
            <w:vAlign w:val="center"/>
          </w:tcPr>
          <w:p w14:paraId="0AF1AB14" w14:textId="77777777" w:rsidR="00684FA9" w:rsidRDefault="00000000">
            <w:r>
              <w:rPr>
                <w:sz w:val="21"/>
              </w:rPr>
              <w:t>92.41% ± 0.44%</w:t>
            </w:r>
          </w:p>
        </w:tc>
        <w:tc>
          <w:tcPr>
            <w:tcW w:w="1176" w:type="dxa"/>
            <w:vAlign w:val="center"/>
          </w:tcPr>
          <w:p w14:paraId="743CD988" w14:textId="77777777" w:rsidR="00684FA9" w:rsidRDefault="00000000">
            <w:r>
              <w:rPr>
                <w:sz w:val="21"/>
              </w:rPr>
              <w:t>14.82% ± 0.70%</w:t>
            </w:r>
          </w:p>
        </w:tc>
        <w:tc>
          <w:tcPr>
            <w:tcW w:w="1176" w:type="dxa"/>
            <w:vAlign w:val="center"/>
          </w:tcPr>
          <w:p w14:paraId="5D722A3E" w14:textId="77777777" w:rsidR="00684FA9" w:rsidRDefault="00000000">
            <w:r>
              <w:rPr>
                <w:sz w:val="21"/>
              </w:rPr>
              <w:t>77.85% ± 0.97%</w:t>
            </w:r>
          </w:p>
        </w:tc>
        <w:tc>
          <w:tcPr>
            <w:tcW w:w="1176" w:type="dxa"/>
            <w:vAlign w:val="center"/>
          </w:tcPr>
          <w:p w14:paraId="7FCB85D4" w14:textId="77777777" w:rsidR="00684FA9" w:rsidRDefault="00000000">
            <w:r>
              <w:rPr>
                <w:sz w:val="21"/>
              </w:rPr>
              <w:t>87.29% ± 1.19%</w:t>
            </w:r>
          </w:p>
        </w:tc>
        <w:tc>
          <w:tcPr>
            <w:tcW w:w="1176" w:type="dxa"/>
            <w:vAlign w:val="center"/>
          </w:tcPr>
          <w:p w14:paraId="3DDA1924" w14:textId="77777777" w:rsidR="00684FA9" w:rsidRDefault="00000000">
            <w:r>
              <w:rPr>
                <w:sz w:val="21"/>
              </w:rPr>
              <w:t>Best compact</w:t>
            </w:r>
          </w:p>
        </w:tc>
      </w:tr>
      <w:tr w:rsidR="00684FA9" w14:paraId="3C5D7BBC" w14:textId="77777777">
        <w:trPr>
          <w:jc w:val="center"/>
        </w:trPr>
        <w:tc>
          <w:tcPr>
            <w:tcW w:w="1176" w:type="dxa"/>
            <w:vAlign w:val="center"/>
          </w:tcPr>
          <w:p w14:paraId="60FF3851" w14:textId="77777777" w:rsidR="00684FA9" w:rsidRDefault="00000000">
            <w:r>
              <w:rPr>
                <w:sz w:val="21"/>
              </w:rPr>
              <w:t>EdgeSpotFull T4 + PCEN + GE2E, ep300 composite</w:t>
            </w:r>
          </w:p>
        </w:tc>
        <w:tc>
          <w:tcPr>
            <w:tcW w:w="1176" w:type="dxa"/>
            <w:vAlign w:val="center"/>
          </w:tcPr>
          <w:p w14:paraId="3A207689" w14:textId="77777777" w:rsidR="00684FA9" w:rsidRDefault="00000000">
            <w:r>
              <w:rPr>
                <w:sz w:val="21"/>
              </w:rPr>
              <w:t>5%</w:t>
            </w:r>
          </w:p>
        </w:tc>
        <w:tc>
          <w:tcPr>
            <w:tcW w:w="1176" w:type="dxa"/>
            <w:vAlign w:val="center"/>
          </w:tcPr>
          <w:p w14:paraId="0A7029F5" w14:textId="77777777" w:rsidR="00684FA9" w:rsidRDefault="00000000">
            <w:r>
              <w:rPr>
                <w:sz w:val="21"/>
              </w:rPr>
              <w:t>86.76% ± 0.59%</w:t>
            </w:r>
          </w:p>
        </w:tc>
        <w:tc>
          <w:tcPr>
            <w:tcW w:w="1176" w:type="dxa"/>
            <w:vAlign w:val="center"/>
          </w:tcPr>
          <w:p w14:paraId="0C065AB9" w14:textId="77777777" w:rsidR="00684FA9" w:rsidRDefault="00000000">
            <w:r>
              <w:rPr>
                <w:sz w:val="21"/>
              </w:rPr>
              <w:t>92.41% ± 0.44%</w:t>
            </w:r>
          </w:p>
        </w:tc>
        <w:tc>
          <w:tcPr>
            <w:tcW w:w="1176" w:type="dxa"/>
            <w:vAlign w:val="center"/>
          </w:tcPr>
          <w:p w14:paraId="6AD31FF4" w14:textId="77777777" w:rsidR="00684FA9" w:rsidRDefault="00000000">
            <w:r>
              <w:rPr>
                <w:sz w:val="21"/>
              </w:rPr>
              <w:t>14.82% ± 0.70%</w:t>
            </w:r>
          </w:p>
        </w:tc>
        <w:tc>
          <w:tcPr>
            <w:tcW w:w="1176" w:type="dxa"/>
            <w:vAlign w:val="center"/>
          </w:tcPr>
          <w:p w14:paraId="407DCF0C" w14:textId="77777777" w:rsidR="00684FA9" w:rsidRDefault="00000000">
            <w:r>
              <w:rPr>
                <w:sz w:val="21"/>
              </w:rPr>
              <w:t>77.85% ± 0.97%</w:t>
            </w:r>
          </w:p>
        </w:tc>
        <w:tc>
          <w:tcPr>
            <w:tcW w:w="1176" w:type="dxa"/>
            <w:vAlign w:val="center"/>
          </w:tcPr>
          <w:p w14:paraId="357CDF7E" w14:textId="77777777" w:rsidR="00684FA9" w:rsidRDefault="00000000">
            <w:r>
              <w:rPr>
                <w:sz w:val="21"/>
              </w:rPr>
              <w:t>87.29% ± 1.19%</w:t>
            </w:r>
          </w:p>
        </w:tc>
        <w:tc>
          <w:tcPr>
            <w:tcW w:w="1176" w:type="dxa"/>
            <w:vAlign w:val="center"/>
          </w:tcPr>
          <w:p w14:paraId="1296C057" w14:textId="77777777" w:rsidR="00684FA9" w:rsidRDefault="00000000">
            <w:r>
              <w:rPr>
                <w:sz w:val="21"/>
              </w:rPr>
              <w:t>Best compact</w:t>
            </w:r>
          </w:p>
        </w:tc>
      </w:tr>
    </w:tbl>
    <w:p w14:paraId="6960A2A0" w14:textId="77777777" w:rsidR="00684FA9" w:rsidRDefault="00684FA9"/>
    <w:p w14:paraId="3B4BD155" w14:textId="77777777" w:rsidR="00684FA9" w:rsidRDefault="00000000">
      <w:pPr>
        <w:ind w:firstLine="425"/>
        <w:jc w:val="both"/>
      </w:pPr>
      <w:r>
        <w:t>Development run cải thiện mạnh so với fixed run. DSCNN-L + PCEN + GE2E tăng từ 82.34 lên 86.36 ACC@1%FAR, AUC tăng từ 92.42 lên 95.21, EER giảm từ 14.89 xuống 11.32 và F1 tăng từ 77.75 lên 82.73. EdgeSpotFull T4 + PCEN + GE2E tăng từ 79.98 lên 82.87 ACC@1%FAR, AUC tăng từ 87.23 lên 92.41, EER giảm từ 20.23 xuống 14.82 và F1 tăng từ 70.68 lên 77.85.</w:t>
      </w:r>
    </w:p>
    <w:p w14:paraId="66AA715C" w14:textId="77777777" w:rsidR="00684FA9" w:rsidRDefault="00000000">
      <w:pPr>
        <w:ind w:firstLine="425"/>
        <w:jc w:val="both"/>
      </w:pPr>
      <w:r>
        <w:t>Hard Triplet trong development run bị collapse, vì vậy không nên dùng kết quả này để kết luận Triplet luôn kém. Nó chỉ cho thấy cấu hình hard mining hiện tại quá gắt. Nếu muốn cứu Triplet, cần chạy lại với semi-hard mining, giảm hard-pair probability hoặc chọn checkpoint theo nhiều metric ổn định hơn.</w:t>
      </w:r>
    </w:p>
    <w:p w14:paraId="33CBBB34" w14:textId="77777777" w:rsidR="00684FA9" w:rsidRDefault="00000000">
      <w:pPr>
        <w:jc w:val="center"/>
      </w:pPr>
      <w:r>
        <w:rPr>
          <w:noProof/>
        </w:rPr>
        <w:lastRenderedPageBreak/>
        <w:drawing>
          <wp:inline distT="0" distB="0" distL="0" distR="0" wp14:anchorId="012C375F" wp14:editId="1854F661">
            <wp:extent cx="5303520" cy="3011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top8_acc1far.png"/>
                    <pic:cNvPicPr/>
                  </pic:nvPicPr>
                  <pic:blipFill>
                    <a:blip r:embed="rId8"/>
                    <a:stretch>
                      <a:fillRect/>
                    </a:stretch>
                  </pic:blipFill>
                  <pic:spPr>
                    <a:xfrm>
                      <a:off x="0" y="0"/>
                      <a:ext cx="5303520" cy="3011089"/>
                    </a:xfrm>
                    <a:prstGeom prst="rect">
                      <a:avLst/>
                    </a:prstGeom>
                  </pic:spPr>
                </pic:pic>
              </a:graphicData>
            </a:graphic>
          </wp:inline>
        </w:drawing>
      </w:r>
    </w:p>
    <w:p w14:paraId="29D97922" w14:textId="77777777" w:rsidR="00684FA9" w:rsidRDefault="00000000">
      <w:pPr>
        <w:jc w:val="center"/>
      </w:pPr>
      <w:r>
        <w:rPr>
          <w:i/>
          <w:sz w:val="22"/>
        </w:rPr>
        <w:t>Hình 1. Top pipeline theo ACC@1%FAR trong thí nghiệm cap620 fixed.</w:t>
      </w:r>
    </w:p>
    <w:p w14:paraId="1708CC85" w14:textId="77777777" w:rsidR="00684FA9" w:rsidRDefault="00000000">
      <w:pPr>
        <w:jc w:val="center"/>
      </w:pPr>
      <w:r>
        <w:rPr>
          <w:noProof/>
        </w:rPr>
        <w:drawing>
          <wp:inline distT="0" distB="0" distL="0" distR="0" wp14:anchorId="0E7CA9EE" wp14:editId="5F8FC166">
            <wp:extent cx="5303520" cy="332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acc1far_heatmap.png"/>
                    <pic:cNvPicPr/>
                  </pic:nvPicPr>
                  <pic:blipFill>
                    <a:blip r:embed="rId9"/>
                    <a:stretch>
                      <a:fillRect/>
                    </a:stretch>
                  </pic:blipFill>
                  <pic:spPr>
                    <a:xfrm>
                      <a:off x="0" y="0"/>
                      <a:ext cx="5303520" cy="3329020"/>
                    </a:xfrm>
                    <a:prstGeom prst="rect">
                      <a:avLst/>
                    </a:prstGeom>
                  </pic:spPr>
                </pic:pic>
              </a:graphicData>
            </a:graphic>
          </wp:inline>
        </w:drawing>
      </w:r>
    </w:p>
    <w:p w14:paraId="479AC283" w14:textId="77777777" w:rsidR="00684FA9" w:rsidRDefault="00000000">
      <w:pPr>
        <w:jc w:val="center"/>
      </w:pPr>
      <w:r>
        <w:rPr>
          <w:i/>
          <w:sz w:val="22"/>
        </w:rPr>
        <w:t>Hình 2. Heatmap ACC@1%FAR theo backbone, frontend và loss.</w:t>
      </w:r>
    </w:p>
    <w:p w14:paraId="1724FE46" w14:textId="77777777" w:rsidR="00684FA9" w:rsidRDefault="00000000">
      <w:pPr>
        <w:jc w:val="center"/>
      </w:pPr>
      <w:r>
        <w:rPr>
          <w:noProof/>
        </w:rPr>
        <w:lastRenderedPageBreak/>
        <w:drawing>
          <wp:inline distT="0" distB="0" distL="0" distR="0" wp14:anchorId="28FB5583" wp14:editId="4D0C5084">
            <wp:extent cx="5303520" cy="300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spot4_comparison_acc1far.png"/>
                    <pic:cNvPicPr/>
                  </pic:nvPicPr>
                  <pic:blipFill>
                    <a:blip r:embed="rId10"/>
                    <a:stretch>
                      <a:fillRect/>
                    </a:stretch>
                  </pic:blipFill>
                  <pic:spPr>
                    <a:xfrm>
                      <a:off x="0" y="0"/>
                      <a:ext cx="5303520" cy="3007150"/>
                    </a:xfrm>
                    <a:prstGeom prst="rect">
                      <a:avLst/>
                    </a:prstGeom>
                  </pic:spPr>
                </pic:pic>
              </a:graphicData>
            </a:graphic>
          </wp:inline>
        </w:drawing>
      </w:r>
    </w:p>
    <w:p w14:paraId="013B7F60" w14:textId="77777777" w:rsidR="00684FA9" w:rsidRDefault="00000000">
      <w:pPr>
        <w:jc w:val="center"/>
      </w:pPr>
      <w:r>
        <w:rPr>
          <w:i/>
          <w:sz w:val="22"/>
        </w:rPr>
        <w:t>Hình 3. Ranh giới claim khi so sánh với mốc EdgeSpot-4 paper.</w:t>
      </w:r>
    </w:p>
    <w:p w14:paraId="62924556" w14:textId="77777777" w:rsidR="00684FA9" w:rsidRDefault="00000000">
      <w:pPr>
        <w:pStyle w:val="Heading2"/>
      </w:pPr>
      <w:bookmarkStart w:id="51" w:name="_Toc232344025"/>
      <w:r>
        <w:rPr>
          <w:rFonts w:ascii="Times New Roman" w:eastAsia="Times New Roman" w:hAnsi="Times New Roman" w:cs="Times New Roman"/>
        </w:rPr>
        <w:t>5.6. Best accuracy và best compact</w:t>
      </w:r>
      <w:bookmarkEnd w:id="51"/>
    </w:p>
    <w:p w14:paraId="207AEEAE" w14:textId="77777777" w:rsidR="00684FA9" w:rsidRDefault="00000000">
      <w:pPr>
        <w:ind w:firstLine="425"/>
        <w:jc w:val="both"/>
      </w:pPr>
      <w:r>
        <w:t>Best accuracy hiện tại là DSCNN-L + PCEN + GE2E ep300 composite. Cấu hình này nên là result chính khi mục tiêu là đạt điểm cao nhất trên GSC test100. Best compact hiện tại là EdgeSpotFull T4 + PCEN + GE2E ep300 composite. Cấu hình này nên là result chính khi mục tiêu là model nhỏ hơn, gần với hướng EdgeSpot deployment.</w:t>
      </w:r>
    </w:p>
    <w:p w14:paraId="27234083" w14:textId="77777777" w:rsidR="00684FA9" w:rsidRDefault="00000000">
      <w:pPr>
        <w:pStyle w:val="Heading2"/>
      </w:pPr>
      <w:bookmarkStart w:id="52" w:name="_Toc232344026"/>
      <w:r>
        <w:rPr>
          <w:rFonts w:ascii="Times New Roman" w:eastAsia="Times New Roman" w:hAnsi="Times New Roman" w:cs="Times New Roman"/>
        </w:rPr>
        <w:t>5.7. Không trộn lẫn Microset, Top500 và cap620</w:t>
      </w:r>
      <w:bookmarkEnd w:id="52"/>
    </w:p>
    <w:p w14:paraId="0E6E9704" w14:textId="77777777" w:rsidR="00684FA9" w:rsidRDefault="00000000">
      <w:pPr>
        <w:ind w:firstLine="425"/>
        <w:jc w:val="both"/>
      </w:pPr>
      <w:r>
        <w:t>Microset, Top500 và cap620 có giá trị khác nhau. Microset giúp chọn hướng ban đầu; Top500 cho thấy tiềm năng của EdgeSpot+SCAF+GE2E ở vocabulary vừa; cap620 fixed/development là evidence chính hiện tại cho large-data thesis. Không nên trộn các số từ các profile này vào một bảng ranking duy nhất như thể chúng cùng protocol. Khi đưa vào thesis, mỗi bảng phải ghi rõ data profile, run id, số epoch, số episode, checkpoint selection và evaluation protocol.</w:t>
      </w:r>
    </w:p>
    <w:p w14:paraId="43A43B7C" w14:textId="77777777" w:rsidR="00684FA9" w:rsidRDefault="00000000">
      <w:pPr>
        <w:pStyle w:val="Heading1"/>
        <w:pageBreakBefore/>
      </w:pPr>
      <w:bookmarkStart w:id="53" w:name="_Toc232344027"/>
      <w:r>
        <w:rPr>
          <w:rFonts w:ascii="Times New Roman" w:eastAsia="Times New Roman" w:hAnsi="Times New Roman" w:cs="Times New Roman"/>
        </w:rPr>
        <w:lastRenderedPageBreak/>
        <w:t>Chương 6. So sánh với EdgeSpot-4 paper</w:t>
      </w:r>
      <w:bookmarkEnd w:id="53"/>
    </w:p>
    <w:p w14:paraId="0E8AE562" w14:textId="77777777" w:rsidR="00684FA9" w:rsidRDefault="00000000">
      <w:pPr>
        <w:pStyle w:val="Heading2"/>
      </w:pPr>
      <w:bookmarkStart w:id="54" w:name="_Toc232344028"/>
      <w:r>
        <w:rPr>
          <w:rFonts w:ascii="Times New Roman" w:eastAsia="Times New Roman" w:hAnsi="Times New Roman" w:cs="Times New Roman"/>
        </w:rPr>
        <w:t>6.1. Mốc so sánh</w:t>
      </w:r>
      <w:bookmarkEnd w:id="54"/>
    </w:p>
    <w:p w14:paraId="018E9235" w14:textId="77777777" w:rsidR="00684FA9" w:rsidRDefault="00000000">
      <w:pPr>
        <w:ind w:firstLine="425"/>
        <w:jc w:val="both"/>
      </w:pPr>
      <w:r>
        <w:t>Mốc paper được dùng trong dự án là EdgeSpot-4 đạt 82.0% ACC@1%FAR với khoảng 128k parameters và 29.4M MACs. Đây là mốc quan trọng vì cùng là few-shot KWS ở operating point FAR thấp. Tuy nhiên, project không phải reproduction đầy đủ của paper vì khác code, data recipe, training objective, checkpoint selection và chưa chạy KD trong development run mới.</w:t>
      </w:r>
    </w:p>
    <w:p w14:paraId="558BB82B" w14:textId="77777777" w:rsidR="00684FA9" w:rsidRDefault="00000000">
      <w:pPr>
        <w:jc w:val="center"/>
      </w:pPr>
      <w:r>
        <w:rPr>
          <w:b/>
          <w:sz w:val="22"/>
        </w:rPr>
        <w:t>Bảng 12. So sánh với mốc EdgeSpot-4 paper.</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4FA9" w14:paraId="4833BD51" w14:textId="77777777">
        <w:trPr>
          <w:jc w:val="center"/>
        </w:trPr>
        <w:tc>
          <w:tcPr>
            <w:tcW w:w="1881" w:type="dxa"/>
            <w:shd w:val="clear" w:color="auto" w:fill="D9EAF7"/>
            <w:vAlign w:val="center"/>
          </w:tcPr>
          <w:p w14:paraId="6C253D4F" w14:textId="77777777" w:rsidR="00684FA9" w:rsidRDefault="00000000">
            <w:r>
              <w:rPr>
                <w:b/>
                <w:sz w:val="21"/>
              </w:rPr>
              <w:t>Hệ thống</w:t>
            </w:r>
          </w:p>
        </w:tc>
        <w:tc>
          <w:tcPr>
            <w:tcW w:w="1881" w:type="dxa"/>
            <w:shd w:val="clear" w:color="auto" w:fill="D9EAF7"/>
            <w:vAlign w:val="center"/>
          </w:tcPr>
          <w:p w14:paraId="6BADF662" w14:textId="77777777" w:rsidR="00684FA9" w:rsidRDefault="00000000">
            <w:r>
              <w:rPr>
                <w:b/>
                <w:sz w:val="21"/>
              </w:rPr>
              <w:t>Nguồn/profile</w:t>
            </w:r>
          </w:p>
        </w:tc>
        <w:tc>
          <w:tcPr>
            <w:tcW w:w="1881" w:type="dxa"/>
            <w:shd w:val="clear" w:color="auto" w:fill="D9EAF7"/>
            <w:vAlign w:val="center"/>
          </w:tcPr>
          <w:p w14:paraId="0BD20305" w14:textId="77777777" w:rsidR="00684FA9" w:rsidRDefault="00000000">
            <w:r>
              <w:rPr>
                <w:b/>
                <w:sz w:val="21"/>
              </w:rPr>
              <w:t>Kích thước</w:t>
            </w:r>
          </w:p>
        </w:tc>
        <w:tc>
          <w:tcPr>
            <w:tcW w:w="1881" w:type="dxa"/>
            <w:shd w:val="clear" w:color="auto" w:fill="D9EAF7"/>
            <w:vAlign w:val="center"/>
          </w:tcPr>
          <w:p w14:paraId="12CA7C35" w14:textId="77777777" w:rsidR="00684FA9" w:rsidRDefault="00000000">
            <w:r>
              <w:rPr>
                <w:b/>
                <w:sz w:val="21"/>
              </w:rPr>
              <w:t>ACC@1%FAR</w:t>
            </w:r>
          </w:p>
        </w:tc>
        <w:tc>
          <w:tcPr>
            <w:tcW w:w="1881" w:type="dxa"/>
            <w:shd w:val="clear" w:color="auto" w:fill="D9EAF7"/>
            <w:vAlign w:val="center"/>
          </w:tcPr>
          <w:p w14:paraId="7D0BC93A" w14:textId="77777777" w:rsidR="00684FA9" w:rsidRDefault="00000000">
            <w:r>
              <w:rPr>
                <w:b/>
                <w:sz w:val="21"/>
              </w:rPr>
              <w:t>Nhận xét</w:t>
            </w:r>
          </w:p>
        </w:tc>
      </w:tr>
      <w:tr w:rsidR="00684FA9" w14:paraId="315B8682" w14:textId="77777777">
        <w:trPr>
          <w:jc w:val="center"/>
        </w:trPr>
        <w:tc>
          <w:tcPr>
            <w:tcW w:w="1881" w:type="dxa"/>
            <w:vAlign w:val="center"/>
          </w:tcPr>
          <w:p w14:paraId="03F2A106" w14:textId="77777777" w:rsidR="00684FA9" w:rsidRDefault="00000000">
            <w:r>
              <w:rPr>
                <w:sz w:val="21"/>
              </w:rPr>
              <w:t>EdgeSpot-4 paper</w:t>
            </w:r>
          </w:p>
        </w:tc>
        <w:tc>
          <w:tcPr>
            <w:tcW w:w="1881" w:type="dxa"/>
            <w:vAlign w:val="center"/>
          </w:tcPr>
          <w:p w14:paraId="0E18196E" w14:textId="77777777" w:rsidR="00684FA9" w:rsidRDefault="00000000">
            <w:r>
              <w:rPr>
                <w:sz w:val="21"/>
              </w:rPr>
              <w:t>Paper EdgeSpot</w:t>
            </w:r>
          </w:p>
        </w:tc>
        <w:tc>
          <w:tcPr>
            <w:tcW w:w="1881" w:type="dxa"/>
            <w:vAlign w:val="center"/>
          </w:tcPr>
          <w:p w14:paraId="4D9457EB" w14:textId="77777777" w:rsidR="00684FA9" w:rsidRDefault="00000000">
            <w:r>
              <w:rPr>
                <w:sz w:val="21"/>
              </w:rPr>
              <w:t>128k, 29.4M</w:t>
            </w:r>
          </w:p>
        </w:tc>
        <w:tc>
          <w:tcPr>
            <w:tcW w:w="1881" w:type="dxa"/>
            <w:vAlign w:val="center"/>
          </w:tcPr>
          <w:p w14:paraId="4EFDACBC" w14:textId="77777777" w:rsidR="00684FA9" w:rsidRDefault="00000000">
            <w:r>
              <w:rPr>
                <w:sz w:val="21"/>
              </w:rPr>
              <w:t>82.0%</w:t>
            </w:r>
          </w:p>
        </w:tc>
        <w:tc>
          <w:tcPr>
            <w:tcW w:w="1881" w:type="dxa"/>
            <w:vAlign w:val="center"/>
          </w:tcPr>
          <w:p w14:paraId="74D88461" w14:textId="77777777" w:rsidR="00684FA9" w:rsidRDefault="00000000">
            <w:r>
              <w:rPr>
                <w:sz w:val="21"/>
              </w:rPr>
              <w:t>Mốc công bố, không phải kết quả chạy lại trong repo.</w:t>
            </w:r>
          </w:p>
        </w:tc>
      </w:tr>
      <w:tr w:rsidR="00684FA9" w14:paraId="3831EAF9" w14:textId="77777777">
        <w:trPr>
          <w:jc w:val="center"/>
        </w:trPr>
        <w:tc>
          <w:tcPr>
            <w:tcW w:w="1881" w:type="dxa"/>
            <w:vAlign w:val="center"/>
          </w:tcPr>
          <w:p w14:paraId="1F43FA14" w14:textId="77777777" w:rsidR="00684FA9" w:rsidRDefault="00000000">
            <w:r>
              <w:rPr>
                <w:sz w:val="21"/>
              </w:rPr>
              <w:t>DSCNN-L + PCEN + GE2E</w:t>
            </w:r>
          </w:p>
        </w:tc>
        <w:tc>
          <w:tcPr>
            <w:tcW w:w="1881" w:type="dxa"/>
            <w:vAlign w:val="center"/>
          </w:tcPr>
          <w:p w14:paraId="0DDD845F" w14:textId="77777777" w:rsidR="00684FA9" w:rsidRDefault="00000000">
            <w:r>
              <w:rPr>
                <w:sz w:val="21"/>
              </w:rPr>
              <w:t>Project cap620 development</w:t>
            </w:r>
          </w:p>
        </w:tc>
        <w:tc>
          <w:tcPr>
            <w:tcW w:w="1881" w:type="dxa"/>
            <w:vAlign w:val="center"/>
          </w:tcPr>
          <w:p w14:paraId="062BDF59" w14:textId="77777777" w:rsidR="00684FA9" w:rsidRDefault="00000000">
            <w:r>
              <w:rPr>
                <w:sz w:val="21"/>
              </w:rPr>
              <w:t>~412.9k params</w:t>
            </w:r>
          </w:p>
        </w:tc>
        <w:tc>
          <w:tcPr>
            <w:tcW w:w="1881" w:type="dxa"/>
            <w:vAlign w:val="center"/>
          </w:tcPr>
          <w:p w14:paraId="5C23FA99" w14:textId="77777777" w:rsidR="00684FA9" w:rsidRDefault="00000000">
            <w:r>
              <w:rPr>
                <w:sz w:val="21"/>
              </w:rPr>
              <w:t>86.36 ± 1.29%</w:t>
            </w:r>
          </w:p>
        </w:tc>
        <w:tc>
          <w:tcPr>
            <w:tcW w:w="1881" w:type="dxa"/>
            <w:vAlign w:val="center"/>
          </w:tcPr>
          <w:p w14:paraId="6B51B24C" w14:textId="77777777" w:rsidR="00684FA9" w:rsidRDefault="00000000">
            <w:r>
              <w:rPr>
                <w:sz w:val="21"/>
              </w:rPr>
              <w:t>Vượt mean paper rõ, nhưng model lớn hơn.</w:t>
            </w:r>
          </w:p>
        </w:tc>
      </w:tr>
      <w:tr w:rsidR="00684FA9" w14:paraId="35F9E9D8" w14:textId="77777777">
        <w:trPr>
          <w:jc w:val="center"/>
        </w:trPr>
        <w:tc>
          <w:tcPr>
            <w:tcW w:w="1881" w:type="dxa"/>
            <w:vAlign w:val="center"/>
          </w:tcPr>
          <w:p w14:paraId="6E101285" w14:textId="77777777" w:rsidR="00684FA9" w:rsidRDefault="00000000">
            <w:r>
              <w:rPr>
                <w:sz w:val="21"/>
              </w:rPr>
              <w:t>EdgeSpotFull T4 + PCEN + GE2E</w:t>
            </w:r>
          </w:p>
        </w:tc>
        <w:tc>
          <w:tcPr>
            <w:tcW w:w="1881" w:type="dxa"/>
            <w:vAlign w:val="center"/>
          </w:tcPr>
          <w:p w14:paraId="79A35DC4" w14:textId="77777777" w:rsidR="00684FA9" w:rsidRDefault="00000000">
            <w:r>
              <w:rPr>
                <w:sz w:val="21"/>
              </w:rPr>
              <w:t>Project cap620 development</w:t>
            </w:r>
          </w:p>
        </w:tc>
        <w:tc>
          <w:tcPr>
            <w:tcW w:w="1881" w:type="dxa"/>
            <w:vAlign w:val="center"/>
          </w:tcPr>
          <w:p w14:paraId="0B512650" w14:textId="77777777" w:rsidR="00684FA9" w:rsidRDefault="00000000">
            <w:r>
              <w:rPr>
                <w:sz w:val="21"/>
              </w:rPr>
              <w:t>~130.6k params</w:t>
            </w:r>
          </w:p>
        </w:tc>
        <w:tc>
          <w:tcPr>
            <w:tcW w:w="1881" w:type="dxa"/>
            <w:vAlign w:val="center"/>
          </w:tcPr>
          <w:p w14:paraId="43377326" w14:textId="77777777" w:rsidR="00684FA9" w:rsidRDefault="00000000">
            <w:r>
              <w:rPr>
                <w:sz w:val="21"/>
              </w:rPr>
              <w:t>82.87 ± 1.22%</w:t>
            </w:r>
          </w:p>
        </w:tc>
        <w:tc>
          <w:tcPr>
            <w:tcW w:w="1881" w:type="dxa"/>
            <w:vAlign w:val="center"/>
          </w:tcPr>
          <w:p w14:paraId="41495976" w14:textId="77777777" w:rsidR="00684FA9" w:rsidRDefault="00000000">
            <w:r>
              <w:rPr>
                <w:sz w:val="21"/>
              </w:rPr>
              <w:t>Nhỉnh hơn mean paper, nhưng chênh lệch nhỏ và chưa có KD.</w:t>
            </w:r>
          </w:p>
        </w:tc>
      </w:tr>
      <w:tr w:rsidR="00684FA9" w14:paraId="20142BE0" w14:textId="77777777">
        <w:trPr>
          <w:jc w:val="center"/>
        </w:trPr>
        <w:tc>
          <w:tcPr>
            <w:tcW w:w="1881" w:type="dxa"/>
            <w:vAlign w:val="center"/>
          </w:tcPr>
          <w:p w14:paraId="4F8CE579" w14:textId="77777777" w:rsidR="00684FA9" w:rsidRDefault="00000000">
            <w:r>
              <w:rPr>
                <w:sz w:val="21"/>
              </w:rPr>
              <w:t>EdgeSpotFull T4 + PCEN + GE2E</w:t>
            </w:r>
          </w:p>
        </w:tc>
        <w:tc>
          <w:tcPr>
            <w:tcW w:w="1881" w:type="dxa"/>
            <w:vAlign w:val="center"/>
          </w:tcPr>
          <w:p w14:paraId="6B4C4346" w14:textId="77777777" w:rsidR="00684FA9" w:rsidRDefault="00000000">
            <w:r>
              <w:rPr>
                <w:sz w:val="21"/>
              </w:rPr>
              <w:t>Project cap620 fixed</w:t>
            </w:r>
          </w:p>
        </w:tc>
        <w:tc>
          <w:tcPr>
            <w:tcW w:w="1881" w:type="dxa"/>
            <w:vAlign w:val="center"/>
          </w:tcPr>
          <w:p w14:paraId="67BDB8FB" w14:textId="77777777" w:rsidR="00684FA9" w:rsidRDefault="00000000">
            <w:r>
              <w:rPr>
                <w:sz w:val="21"/>
              </w:rPr>
              <w:t>~130.6k params</w:t>
            </w:r>
          </w:p>
        </w:tc>
        <w:tc>
          <w:tcPr>
            <w:tcW w:w="1881" w:type="dxa"/>
            <w:vAlign w:val="center"/>
          </w:tcPr>
          <w:p w14:paraId="746E6C64" w14:textId="77777777" w:rsidR="00684FA9" w:rsidRDefault="00000000">
            <w:r>
              <w:rPr>
                <w:sz w:val="21"/>
              </w:rPr>
              <w:t>79.98 ± 0.98%</w:t>
            </w:r>
          </w:p>
        </w:tc>
        <w:tc>
          <w:tcPr>
            <w:tcW w:w="1881" w:type="dxa"/>
            <w:vAlign w:val="center"/>
          </w:tcPr>
          <w:p w14:paraId="4B413828" w14:textId="77777777" w:rsidR="00684FA9" w:rsidRDefault="00000000">
            <w:r>
              <w:rPr>
                <w:sz w:val="21"/>
              </w:rPr>
              <w:t>Fixed ablation trước development, chưa vượt paper.</w:t>
            </w:r>
          </w:p>
        </w:tc>
      </w:tr>
    </w:tbl>
    <w:p w14:paraId="40E405F2" w14:textId="77777777" w:rsidR="00684FA9" w:rsidRDefault="00684FA9"/>
    <w:p w14:paraId="06C4D907" w14:textId="77777777" w:rsidR="00684FA9" w:rsidRDefault="00000000">
      <w:pPr>
        <w:pStyle w:val="Heading2"/>
      </w:pPr>
      <w:bookmarkStart w:id="55" w:name="_Toc232344029"/>
      <w:r>
        <w:rPr>
          <w:rFonts w:ascii="Times New Roman" w:eastAsia="Times New Roman" w:hAnsi="Times New Roman" w:cs="Times New Roman"/>
        </w:rPr>
        <w:t>6.2. Claim hợp lệ</w:t>
      </w:r>
      <w:bookmarkEnd w:id="55"/>
    </w:p>
    <w:p w14:paraId="48C6994A" w14:textId="77777777" w:rsidR="00684FA9" w:rsidRDefault="00000000">
      <w:pPr>
        <w:pStyle w:val="ListBullet"/>
      </w:pPr>
      <w:r>
        <w:t>Có thể viết: `DSCNN-L + PCEN + GE2E đạt 86.36 ± 1.29% ACC@1%FAR, vượt mốc mean 82.0% của EdgeSpot-4 nhưng dùng model lớn hơn`.</w:t>
      </w:r>
    </w:p>
    <w:p w14:paraId="05F38B1F" w14:textId="77777777" w:rsidR="00684FA9" w:rsidRDefault="00000000">
      <w:pPr>
        <w:pStyle w:val="ListBullet"/>
      </w:pPr>
      <w:r>
        <w:t>Có thể viết: `EdgeSpotFull T4 + PCEN + GE2E đạt 82.87 ± 1.22% ACC@1%FAR, cạnh tranh và nhỉnh hơn mean EdgeSpot-4 dưới protocol của project`.</w:t>
      </w:r>
    </w:p>
    <w:p w14:paraId="6B2CD291" w14:textId="77777777" w:rsidR="00684FA9" w:rsidRDefault="00000000">
      <w:pPr>
        <w:pStyle w:val="ListBullet"/>
      </w:pPr>
      <w:r>
        <w:t>Không nên viết: `Project reproduce đầy đủ EdgeSpot-4 paper`, vì chưa cùng recipe và development run chưa bật KD.</w:t>
      </w:r>
    </w:p>
    <w:p w14:paraId="3196E842" w14:textId="77777777" w:rsidR="00684FA9" w:rsidRDefault="00000000">
      <w:pPr>
        <w:pStyle w:val="ListBullet"/>
      </w:pPr>
      <w:r>
        <w:t>Không nên viết: `EdgeSpotFull T4 vượt dứt khoát paper`, vì chênh lệch chỉ 0.87 điểm và nằm trong khoảng sai số.</w:t>
      </w:r>
    </w:p>
    <w:p w14:paraId="0558EEE4" w14:textId="77777777" w:rsidR="00684FA9" w:rsidRDefault="00000000">
      <w:pPr>
        <w:pStyle w:val="Heading2"/>
      </w:pPr>
      <w:bookmarkStart w:id="56" w:name="_Toc232344030"/>
      <w:r>
        <w:rPr>
          <w:rFonts w:ascii="Times New Roman" w:eastAsia="Times New Roman" w:hAnsi="Times New Roman" w:cs="Times New Roman"/>
        </w:rPr>
        <w:t>6.3. Vai trò của KD</w:t>
      </w:r>
      <w:bookmarkEnd w:id="56"/>
    </w:p>
    <w:p w14:paraId="3FD15C2C" w14:textId="77777777" w:rsidR="00684FA9" w:rsidRDefault="00000000">
      <w:pPr>
        <w:ind w:firstLine="425"/>
        <w:jc w:val="both"/>
      </w:pPr>
      <w:r>
        <w:t xml:space="preserve">Nếu mục tiêu là compact model vượt EdgeSpot-4 một cách thuyết phục, hướng hợp lý là thêm KD hoặc teacher-guided objective. Lý do là paper EdgeSpot dùng teacher/distillation để giúp model nhỏ học representation tốt hơn. Trong project, KD đã được chuẩn bị trong runner nhưng development run mới nhất tắt KD để tiết kiệm thời </w:t>
      </w:r>
      <w:r>
        <w:lastRenderedPageBreak/>
        <w:t>gian và disk. Vì vậy, KD là future work hoặc experiment tiếp theo, không phải claim chính của bản hiện tại.</w:t>
      </w:r>
    </w:p>
    <w:p w14:paraId="5DC9D86D" w14:textId="77777777" w:rsidR="00684FA9" w:rsidRDefault="00000000">
      <w:pPr>
        <w:pStyle w:val="Heading1"/>
        <w:pageBreakBefore/>
      </w:pPr>
      <w:bookmarkStart w:id="57" w:name="_Toc232344031"/>
      <w:r>
        <w:rPr>
          <w:rFonts w:ascii="Times New Roman" w:eastAsia="Times New Roman" w:hAnsi="Times New Roman" w:cs="Times New Roman"/>
        </w:rPr>
        <w:lastRenderedPageBreak/>
        <w:t>Chương 7. Demo system và triển khai</w:t>
      </w:r>
      <w:bookmarkEnd w:id="57"/>
    </w:p>
    <w:p w14:paraId="2380C2A3" w14:textId="77777777" w:rsidR="00684FA9" w:rsidRDefault="00000000">
      <w:pPr>
        <w:pStyle w:val="Heading2"/>
      </w:pPr>
      <w:bookmarkStart w:id="58" w:name="_Toc232344032"/>
      <w:r>
        <w:rPr>
          <w:rFonts w:ascii="Times New Roman" w:eastAsia="Times New Roman" w:hAnsi="Times New Roman" w:cs="Times New Roman"/>
        </w:rPr>
        <w:t>7.1. Kiến trúc demo</w:t>
      </w:r>
      <w:bookmarkEnd w:id="58"/>
    </w:p>
    <w:p w14:paraId="1DB7B66B" w14:textId="77777777" w:rsidR="00684FA9" w:rsidRDefault="00000000">
      <w:pPr>
        <w:ind w:firstLine="425"/>
        <w:jc w:val="both"/>
      </w:pPr>
      <w:r>
        <w:t>Demo gồm backend FastAPI và frontend React/Vite. Backend tải checkpoint, chọn frontend theo metadata checkpoint, trích xuất embedding, xây enrollment profile, nhận audio upload và trả kết quả detection. Frontend cung cấp giao diện chọn model, enroll GSC/upload, single detection, long-audio analysis, open-set testing, calibration và export report.</w:t>
      </w:r>
    </w:p>
    <w:p w14:paraId="2BDDDA20" w14:textId="77777777" w:rsidR="00684FA9" w:rsidRDefault="00000000">
      <w:pPr>
        <w:jc w:val="center"/>
      </w:pPr>
      <w:r>
        <w:rPr>
          <w:b/>
          <w:sz w:val="22"/>
        </w:rPr>
        <w:t>Bảng 18. Các nhóm endpoint demo chính.</w:t>
      </w:r>
    </w:p>
    <w:tbl>
      <w:tblPr>
        <w:tblStyle w:val="TableGrid"/>
        <w:tblW w:w="0" w:type="auto"/>
        <w:jc w:val="center"/>
        <w:tblLook w:val="04A0" w:firstRow="1" w:lastRow="0" w:firstColumn="1" w:lastColumn="0" w:noHBand="0" w:noVBand="1"/>
      </w:tblPr>
      <w:tblGrid>
        <w:gridCol w:w="3135"/>
        <w:gridCol w:w="3135"/>
        <w:gridCol w:w="3135"/>
      </w:tblGrid>
      <w:tr w:rsidR="00684FA9" w14:paraId="6F109A11" w14:textId="77777777">
        <w:trPr>
          <w:jc w:val="center"/>
        </w:trPr>
        <w:tc>
          <w:tcPr>
            <w:tcW w:w="3135" w:type="dxa"/>
            <w:shd w:val="clear" w:color="auto" w:fill="D9EAF7"/>
            <w:vAlign w:val="center"/>
          </w:tcPr>
          <w:p w14:paraId="7905BA64" w14:textId="77777777" w:rsidR="00684FA9" w:rsidRDefault="00000000">
            <w:r>
              <w:rPr>
                <w:b/>
                <w:sz w:val="21"/>
              </w:rPr>
              <w:t>Nhóm</w:t>
            </w:r>
          </w:p>
        </w:tc>
        <w:tc>
          <w:tcPr>
            <w:tcW w:w="3135" w:type="dxa"/>
            <w:shd w:val="clear" w:color="auto" w:fill="D9EAF7"/>
            <w:vAlign w:val="center"/>
          </w:tcPr>
          <w:p w14:paraId="6BCC7414" w14:textId="77777777" w:rsidR="00684FA9" w:rsidRDefault="00000000">
            <w:r>
              <w:rPr>
                <w:b/>
                <w:sz w:val="21"/>
              </w:rPr>
              <w:t>Endpoint tiêu biểu</w:t>
            </w:r>
          </w:p>
        </w:tc>
        <w:tc>
          <w:tcPr>
            <w:tcW w:w="3135" w:type="dxa"/>
            <w:shd w:val="clear" w:color="auto" w:fill="D9EAF7"/>
            <w:vAlign w:val="center"/>
          </w:tcPr>
          <w:p w14:paraId="1D8E16E2" w14:textId="77777777" w:rsidR="00684FA9" w:rsidRDefault="00000000">
            <w:r>
              <w:rPr>
                <w:b/>
                <w:sz w:val="21"/>
              </w:rPr>
              <w:t>Chức năng</w:t>
            </w:r>
          </w:p>
        </w:tc>
      </w:tr>
      <w:tr w:rsidR="00684FA9" w14:paraId="0FA38DD7" w14:textId="77777777">
        <w:trPr>
          <w:jc w:val="center"/>
        </w:trPr>
        <w:tc>
          <w:tcPr>
            <w:tcW w:w="3135" w:type="dxa"/>
            <w:vAlign w:val="center"/>
          </w:tcPr>
          <w:p w14:paraId="6AF36054" w14:textId="77777777" w:rsidR="00684FA9" w:rsidRDefault="00000000">
            <w:r>
              <w:rPr>
                <w:sz w:val="21"/>
              </w:rPr>
              <w:t>Model</w:t>
            </w:r>
          </w:p>
        </w:tc>
        <w:tc>
          <w:tcPr>
            <w:tcW w:w="3135" w:type="dxa"/>
            <w:vAlign w:val="center"/>
          </w:tcPr>
          <w:p w14:paraId="15C374EC" w14:textId="77777777" w:rsidR="00684FA9" w:rsidRDefault="00000000">
            <w:r>
              <w:rPr>
                <w:sz w:val="21"/>
              </w:rPr>
              <w:t>GET /api/model/profiles, POST /api/model/select</w:t>
            </w:r>
          </w:p>
        </w:tc>
        <w:tc>
          <w:tcPr>
            <w:tcW w:w="3135" w:type="dxa"/>
            <w:vAlign w:val="center"/>
          </w:tcPr>
          <w:p w14:paraId="066945B3" w14:textId="77777777" w:rsidR="00684FA9" w:rsidRDefault="00000000">
            <w:r>
              <w:rPr>
                <w:sz w:val="21"/>
              </w:rPr>
              <w:t>Liệt kê/chọn checkpoint, clear hoặc rebuild enrollment khi đổi model.</w:t>
            </w:r>
          </w:p>
        </w:tc>
      </w:tr>
      <w:tr w:rsidR="00684FA9" w14:paraId="286B5F6A" w14:textId="77777777">
        <w:trPr>
          <w:jc w:val="center"/>
        </w:trPr>
        <w:tc>
          <w:tcPr>
            <w:tcW w:w="3135" w:type="dxa"/>
            <w:vAlign w:val="center"/>
          </w:tcPr>
          <w:p w14:paraId="10853239" w14:textId="77777777" w:rsidR="00684FA9" w:rsidRDefault="00000000">
            <w:r>
              <w:rPr>
                <w:sz w:val="21"/>
              </w:rPr>
              <w:t>Enrollment</w:t>
            </w:r>
          </w:p>
        </w:tc>
        <w:tc>
          <w:tcPr>
            <w:tcW w:w="3135" w:type="dxa"/>
            <w:vAlign w:val="center"/>
          </w:tcPr>
          <w:p w14:paraId="60E46243" w14:textId="77777777" w:rsidR="00684FA9" w:rsidRDefault="00000000">
            <w:r>
              <w:rPr>
                <w:sz w:val="21"/>
              </w:rPr>
              <w:t>POST /api/enroll/gsc, POST /api/enroll/clear</w:t>
            </w:r>
          </w:p>
        </w:tc>
        <w:tc>
          <w:tcPr>
            <w:tcW w:w="3135" w:type="dxa"/>
            <w:vAlign w:val="center"/>
          </w:tcPr>
          <w:p w14:paraId="349A8EF7" w14:textId="77777777" w:rsidR="00684FA9" w:rsidRDefault="00000000">
            <w:r>
              <w:rPr>
                <w:sz w:val="21"/>
              </w:rPr>
              <w:t>Enroll keyword từ GSC hoặc xóa enrollment hiện tại.</w:t>
            </w:r>
          </w:p>
        </w:tc>
      </w:tr>
      <w:tr w:rsidR="00684FA9" w14:paraId="4FCB18A2" w14:textId="77777777">
        <w:trPr>
          <w:jc w:val="center"/>
        </w:trPr>
        <w:tc>
          <w:tcPr>
            <w:tcW w:w="3135" w:type="dxa"/>
            <w:vAlign w:val="center"/>
          </w:tcPr>
          <w:p w14:paraId="3A383C80" w14:textId="77777777" w:rsidR="00684FA9" w:rsidRDefault="00000000">
            <w:r>
              <w:rPr>
                <w:sz w:val="21"/>
              </w:rPr>
              <w:t>Detection</w:t>
            </w:r>
          </w:p>
        </w:tc>
        <w:tc>
          <w:tcPr>
            <w:tcW w:w="3135" w:type="dxa"/>
            <w:vAlign w:val="center"/>
          </w:tcPr>
          <w:p w14:paraId="1A75CFEC" w14:textId="77777777" w:rsidR="00684FA9" w:rsidRDefault="00000000">
            <w:r>
              <w:rPr>
                <w:sz w:val="21"/>
              </w:rPr>
              <w:t>POST /api/detect/single, POST /api/detect/long</w:t>
            </w:r>
          </w:p>
        </w:tc>
        <w:tc>
          <w:tcPr>
            <w:tcW w:w="3135" w:type="dxa"/>
            <w:vAlign w:val="center"/>
          </w:tcPr>
          <w:p w14:paraId="34B646E9" w14:textId="77777777" w:rsidR="00684FA9" w:rsidRDefault="00000000">
            <w:r>
              <w:rPr>
                <w:sz w:val="21"/>
              </w:rPr>
              <w:t>Nhận diện single audio hoặc long audio.</w:t>
            </w:r>
          </w:p>
        </w:tc>
      </w:tr>
      <w:tr w:rsidR="00684FA9" w14:paraId="45462BB4" w14:textId="77777777">
        <w:trPr>
          <w:jc w:val="center"/>
        </w:trPr>
        <w:tc>
          <w:tcPr>
            <w:tcW w:w="3135" w:type="dxa"/>
            <w:vAlign w:val="center"/>
          </w:tcPr>
          <w:p w14:paraId="3D7CDD56" w14:textId="77777777" w:rsidR="00684FA9" w:rsidRDefault="00000000">
            <w:r>
              <w:rPr>
                <w:sz w:val="21"/>
              </w:rPr>
              <w:t>Open-set</w:t>
            </w:r>
          </w:p>
        </w:tc>
        <w:tc>
          <w:tcPr>
            <w:tcW w:w="3135" w:type="dxa"/>
            <w:vAlign w:val="center"/>
          </w:tcPr>
          <w:p w14:paraId="7A4407F4" w14:textId="77777777" w:rsidR="00684FA9" w:rsidRDefault="00000000">
            <w:r>
              <w:rPr>
                <w:sz w:val="21"/>
              </w:rPr>
              <w:t>POST /api/open-set/test</w:t>
            </w:r>
          </w:p>
        </w:tc>
        <w:tc>
          <w:tcPr>
            <w:tcW w:w="3135" w:type="dxa"/>
            <w:vAlign w:val="center"/>
          </w:tcPr>
          <w:p w14:paraId="1EF20212" w14:textId="77777777" w:rsidR="00684FA9" w:rsidRDefault="00000000">
            <w:r>
              <w:rPr>
                <w:sz w:val="21"/>
              </w:rPr>
              <w:t>Chạy sampled known/unknown GSC test để debug policy.</w:t>
            </w:r>
          </w:p>
        </w:tc>
      </w:tr>
      <w:tr w:rsidR="00684FA9" w14:paraId="51F94B87" w14:textId="77777777">
        <w:trPr>
          <w:jc w:val="center"/>
        </w:trPr>
        <w:tc>
          <w:tcPr>
            <w:tcW w:w="3135" w:type="dxa"/>
            <w:vAlign w:val="center"/>
          </w:tcPr>
          <w:p w14:paraId="300776F4" w14:textId="77777777" w:rsidR="00684FA9" w:rsidRDefault="00000000">
            <w:r>
              <w:rPr>
                <w:sz w:val="21"/>
              </w:rPr>
              <w:t>Calibration</w:t>
            </w:r>
          </w:p>
        </w:tc>
        <w:tc>
          <w:tcPr>
            <w:tcW w:w="3135" w:type="dxa"/>
            <w:vAlign w:val="center"/>
          </w:tcPr>
          <w:p w14:paraId="296B2AF6" w14:textId="77777777" w:rsidR="00684FA9" w:rsidRDefault="00000000">
            <w:r>
              <w:rPr>
                <w:sz w:val="21"/>
              </w:rPr>
              <w:t>POST /api/open-set/calibrate</w:t>
            </w:r>
          </w:p>
        </w:tc>
        <w:tc>
          <w:tcPr>
            <w:tcW w:w="3135" w:type="dxa"/>
            <w:vAlign w:val="center"/>
          </w:tcPr>
          <w:p w14:paraId="0F5BDB50" w14:textId="77777777" w:rsidR="00684FA9" w:rsidRDefault="00000000">
            <w:r>
              <w:rPr>
                <w:sz w:val="21"/>
              </w:rPr>
              <w:t>Grid-search threshold, margin, per-class và trả best rows.</w:t>
            </w:r>
          </w:p>
        </w:tc>
      </w:tr>
      <w:tr w:rsidR="00684FA9" w14:paraId="20284F67" w14:textId="77777777">
        <w:trPr>
          <w:jc w:val="center"/>
        </w:trPr>
        <w:tc>
          <w:tcPr>
            <w:tcW w:w="3135" w:type="dxa"/>
            <w:vAlign w:val="center"/>
          </w:tcPr>
          <w:p w14:paraId="63D34E1C" w14:textId="77777777" w:rsidR="00684FA9" w:rsidRDefault="00000000">
            <w:r>
              <w:rPr>
                <w:sz w:val="21"/>
              </w:rPr>
              <w:t>Artifacts</w:t>
            </w:r>
          </w:p>
        </w:tc>
        <w:tc>
          <w:tcPr>
            <w:tcW w:w="3135" w:type="dxa"/>
            <w:vAlign w:val="center"/>
          </w:tcPr>
          <w:p w14:paraId="3C6880BB" w14:textId="77777777" w:rsidR="00684FA9" w:rsidRDefault="00000000">
            <w:r>
              <w:rPr>
                <w:sz w:val="21"/>
              </w:rPr>
              <w:t>GET /api/artifacts/status</w:t>
            </w:r>
          </w:p>
        </w:tc>
        <w:tc>
          <w:tcPr>
            <w:tcW w:w="3135" w:type="dxa"/>
            <w:vAlign w:val="center"/>
          </w:tcPr>
          <w:p w14:paraId="101F69BE" w14:textId="77777777" w:rsidR="00684FA9" w:rsidRDefault="00000000">
            <w:r>
              <w:rPr>
                <w:sz w:val="21"/>
              </w:rPr>
              <w:t>Kiểm tra file/checkpoint/result phục vụ UI.</w:t>
            </w:r>
          </w:p>
        </w:tc>
      </w:tr>
    </w:tbl>
    <w:p w14:paraId="457AF0CB" w14:textId="77777777" w:rsidR="00684FA9" w:rsidRDefault="00684FA9"/>
    <w:p w14:paraId="18747570" w14:textId="77777777" w:rsidR="00684FA9" w:rsidRDefault="00000000">
      <w:pPr>
        <w:pStyle w:val="Heading2"/>
      </w:pPr>
      <w:bookmarkStart w:id="59" w:name="_Toc232344033"/>
      <w:r>
        <w:rPr>
          <w:rFonts w:ascii="Times New Roman" w:eastAsia="Times New Roman" w:hAnsi="Times New Roman" w:cs="Times New Roman"/>
        </w:rPr>
        <w:t>7.2. Model switcher</w:t>
      </w:r>
      <w:bookmarkEnd w:id="59"/>
    </w:p>
    <w:p w14:paraId="46CA0D6C" w14:textId="77777777" w:rsidR="00684FA9" w:rsidRDefault="00000000">
      <w:pPr>
        <w:ind w:firstLine="425"/>
        <w:jc w:val="both"/>
      </w:pPr>
      <w:r>
        <w:t>Model switcher cho phép chọn checkpoint có sẵn hoặc checkpoint custom. Khi đổi model, enrollment cũ phải rebuild hoặc clear vì embedding space thay đổi. Dùng prototype của model cũ cho model mới là sai về mặt kỹ thuật, vì vector embedding không còn cùng không gian.</w:t>
      </w:r>
    </w:p>
    <w:p w14:paraId="5071C9DE" w14:textId="77777777" w:rsidR="00684FA9" w:rsidRDefault="00000000">
      <w:pPr>
        <w:pStyle w:val="Heading2"/>
      </w:pPr>
      <w:bookmarkStart w:id="60" w:name="_Toc232344034"/>
      <w:r>
        <w:rPr>
          <w:rFonts w:ascii="Times New Roman" w:eastAsia="Times New Roman" w:hAnsi="Times New Roman" w:cs="Times New Roman"/>
        </w:rPr>
        <w:t>7.3. Enrollment</w:t>
      </w:r>
      <w:bookmarkEnd w:id="60"/>
    </w:p>
    <w:p w14:paraId="385A1720" w14:textId="77777777" w:rsidR="00684FA9" w:rsidRDefault="00000000">
      <w:pPr>
        <w:ind w:firstLine="425"/>
        <w:jc w:val="both"/>
      </w:pPr>
      <w:r>
        <w:t>Enrollment nhận nhiều mẫu audio cho mỗi keyword. Backend chuẩn hóa audio, crop active speech, tạo nhiều enrollment views, encode thành exemplars, tính prototype và threshold. Nếu có impostor waveforms, threshold có thể bị giới hạn theo phân bố impostor; nếu không, threshold chủ yếu dựa vào mean/std của support distances.</w:t>
      </w:r>
    </w:p>
    <w:p w14:paraId="7335F96B" w14:textId="77777777" w:rsidR="00684FA9" w:rsidRDefault="00000000">
      <w:pPr>
        <w:ind w:firstLine="425"/>
        <w:jc w:val="both"/>
      </w:pPr>
      <w:r>
        <w:t>Với từng keyword, enrollment profile lưu prototype, exemplars, threshold, mean/std của support distance và quality metadata của audio. Nếu audio quá ngắn, quá im lặng hoặc chất lượng kém, quality check có thể báo lý do. Enrollment profile giúp single detection và long-audio detection dùng cùng logic score.</w:t>
      </w:r>
    </w:p>
    <w:p w14:paraId="78AE730E" w14:textId="77777777" w:rsidR="00684FA9" w:rsidRDefault="00000000">
      <w:pPr>
        <w:pStyle w:val="Heading2"/>
      </w:pPr>
      <w:bookmarkStart w:id="61" w:name="_Toc232344035"/>
      <w:r>
        <w:rPr>
          <w:rFonts w:ascii="Times New Roman" w:eastAsia="Times New Roman" w:hAnsi="Times New Roman" w:cs="Times New Roman"/>
        </w:rPr>
        <w:lastRenderedPageBreak/>
        <w:t>7.4. Single detection</w:t>
      </w:r>
      <w:bookmarkEnd w:id="61"/>
    </w:p>
    <w:p w14:paraId="5780E395" w14:textId="77777777" w:rsidR="00684FA9" w:rsidRDefault="00000000">
      <w:pPr>
        <w:ind w:firstLine="425"/>
        <w:jc w:val="both"/>
      </w:pPr>
      <w:r>
        <w:t>Single detection encode một audio query, tính khoảng cách đến các keyword profile, lấy top-1/top-2, sau đó quyết định accept/reject theo threshold và margin. Response hiển thị keyword dự đoán, detected/unknown, distance, threshold, margin, confidence và top candidates.</w:t>
      </w:r>
    </w:p>
    <w:p w14:paraId="06A7C2F1" w14:textId="77777777" w:rsidR="00684FA9" w:rsidRDefault="00000000">
      <w:pPr>
        <w:pStyle w:val="Heading2"/>
      </w:pPr>
      <w:bookmarkStart w:id="62" w:name="_Toc232344036"/>
      <w:r>
        <w:rPr>
          <w:rFonts w:ascii="Times New Roman" w:eastAsia="Times New Roman" w:hAnsi="Times New Roman" w:cs="Times New Roman"/>
        </w:rPr>
        <w:t>7.5. Long-audio analysis</w:t>
      </w:r>
      <w:bookmarkEnd w:id="62"/>
    </w:p>
    <w:p w14:paraId="6CEE5C08" w14:textId="77777777" w:rsidR="00684FA9" w:rsidRDefault="00000000">
      <w:pPr>
        <w:ind w:firstLine="425"/>
        <w:jc w:val="both"/>
      </w:pPr>
      <w:r>
        <w:t>Long-audio flow chia audio dài thành segments bằng energy hoặc VAD, chạy detection trên từng segment, rồi so với label/timing nếu người dùng cung cấp. UI hiển thị timeline, expected/detected, match/miss/error, lý do reject theo threshold hoặc margin, và bảng chi tiết. Đây là demo engineering hữu ích nhưng chưa phải streaming benchmark chính thức.</w:t>
      </w:r>
    </w:p>
    <w:p w14:paraId="0F4D9FDC" w14:textId="77777777" w:rsidR="00684FA9" w:rsidRDefault="00000000">
      <w:pPr>
        <w:pStyle w:val="Heading2"/>
      </w:pPr>
      <w:bookmarkStart w:id="63" w:name="_Toc232344037"/>
      <w:r>
        <w:rPr>
          <w:rFonts w:ascii="Times New Roman" w:eastAsia="Times New Roman" w:hAnsi="Times New Roman" w:cs="Times New Roman"/>
        </w:rPr>
        <w:t>7.6. Open-set sampled evaluation</w:t>
      </w:r>
      <w:bookmarkEnd w:id="63"/>
    </w:p>
    <w:p w14:paraId="2FFA85A0" w14:textId="77777777" w:rsidR="00684FA9" w:rsidRDefault="00000000">
      <w:pPr>
        <w:ind w:firstLine="425"/>
        <w:jc w:val="both"/>
      </w:pPr>
      <w:r>
        <w:t>Open-set UI có preset 17 known / 17 unknown trên GSC. Backend chỉ cho candidate_words là các known words đã enroll, còn unknown words phải bị reject. Metric gồm keyword_acc, unknown_reject_acc, false_accept_rate, false_reject_rate, open_set_acc và balanced_score. Đây là công cụ debug/calibration, không thay thế gsc_edgespot_exact test100.</w:t>
      </w:r>
    </w:p>
    <w:p w14:paraId="38E528A3" w14:textId="77777777" w:rsidR="00684FA9" w:rsidRDefault="00000000">
      <w:pPr>
        <w:ind w:firstLine="425"/>
        <w:jc w:val="both"/>
      </w:pPr>
      <w:r>
        <w:t>Calibration grid-search các threshold từ 0.10 đến 1.20, các accept_margin như 0.00, 0.02, 0.05, 0.08, 0.10, và hai lựa chọn per-class true/false. Backend trả ba row: best_balanced, best_open_set và best_keyword. Nếu muốn demo cân bằng, nên apply best_balanced. Nếu muốn hạn chế false accept, xem best_open_set. Nếu muốn nhận keyword nhiều hơn và chấp nhận false accept, xem best_keyword.</w:t>
      </w:r>
    </w:p>
    <w:p w14:paraId="4A54C311" w14:textId="77777777" w:rsidR="00684FA9" w:rsidRDefault="00000000">
      <w:pPr>
        <w:pStyle w:val="Heading2"/>
      </w:pPr>
      <w:bookmarkStart w:id="64" w:name="_Toc232344038"/>
      <w:r>
        <w:rPr>
          <w:rFonts w:ascii="Times New Roman" w:eastAsia="Times New Roman" w:hAnsi="Times New Roman" w:cs="Times New Roman"/>
        </w:rPr>
        <w:t>7.7. Audit per-class threshold và close-word guard</w:t>
      </w:r>
      <w:bookmarkEnd w:id="64"/>
    </w:p>
    <w:p w14:paraId="30CC3273" w14:textId="77777777" w:rsidR="00684FA9" w:rsidRDefault="00000000">
      <w:pPr>
        <w:ind w:firstLine="425"/>
        <w:jc w:val="both"/>
      </w:pPr>
      <w:r>
        <w:t>Per-class threshold đặt ngưỡng riêng cho từng keyword dựa trên độ phân tán support embeddings. Ý tưởng hợp lý, nhưng khi chỉ có ít mẫu enrollment thì mean/std rất nhiễu. Nếu không có negative/impostor calibration, threshold riêng chỉ biết class đó rộng/hẹp trong support set, không biết unknown có dễ chen vào hay không.</w:t>
      </w:r>
    </w:p>
    <w:p w14:paraId="24B8465D" w14:textId="77777777" w:rsidR="00684FA9" w:rsidRDefault="00000000">
      <w:pPr>
        <w:ind w:firstLine="425"/>
        <w:jc w:val="both"/>
      </w:pPr>
      <w:r>
        <w:t>Close-word guard trong code thực chất là margin rejection: `margin = distance(top2) - distance(top1)`. Nó không hiểu phonetic similarity. Nếu unknown gần một prototype và xa prototype thứ hai, margin vẫn lớn và guard không reject. Nếu enroll nhiều từ gần nhau, margin có thể reject cả true positive. Vì vậy guard nên gọi là `reject khi top-1/top-2 quá sát`, không nên gọi là chặn từ gần âm một cách tuyệt đối.</w:t>
      </w:r>
    </w:p>
    <w:p w14:paraId="4C70166E" w14:textId="77777777" w:rsidR="00684FA9" w:rsidRDefault="00000000">
      <w:pPr>
        <w:jc w:val="center"/>
      </w:pPr>
      <w:r>
        <w:rPr>
          <w:b/>
          <w:sz w:val="22"/>
        </w:rPr>
        <w:t>Bảng 13. Khuyến nghị UI policy.</w:t>
      </w:r>
    </w:p>
    <w:tbl>
      <w:tblPr>
        <w:tblStyle w:val="TableGrid"/>
        <w:tblW w:w="0" w:type="auto"/>
        <w:jc w:val="center"/>
        <w:tblLook w:val="04A0" w:firstRow="1" w:lastRow="0" w:firstColumn="1" w:lastColumn="0" w:noHBand="0" w:noVBand="1"/>
      </w:tblPr>
      <w:tblGrid>
        <w:gridCol w:w="3135"/>
        <w:gridCol w:w="3135"/>
        <w:gridCol w:w="3135"/>
      </w:tblGrid>
      <w:tr w:rsidR="00684FA9" w14:paraId="79FE7EDC" w14:textId="77777777">
        <w:trPr>
          <w:jc w:val="center"/>
        </w:trPr>
        <w:tc>
          <w:tcPr>
            <w:tcW w:w="3135" w:type="dxa"/>
            <w:shd w:val="clear" w:color="auto" w:fill="D9EAF7"/>
            <w:vAlign w:val="center"/>
          </w:tcPr>
          <w:p w14:paraId="03196018" w14:textId="77777777" w:rsidR="00684FA9" w:rsidRDefault="00000000">
            <w:r>
              <w:rPr>
                <w:b/>
                <w:sz w:val="21"/>
              </w:rPr>
              <w:lastRenderedPageBreak/>
              <w:t>Chức năng</w:t>
            </w:r>
          </w:p>
        </w:tc>
        <w:tc>
          <w:tcPr>
            <w:tcW w:w="3135" w:type="dxa"/>
            <w:shd w:val="clear" w:color="auto" w:fill="D9EAF7"/>
            <w:vAlign w:val="center"/>
          </w:tcPr>
          <w:p w14:paraId="7F881BEE" w14:textId="77777777" w:rsidR="00684FA9" w:rsidRDefault="00000000">
            <w:r>
              <w:rPr>
                <w:b/>
                <w:sz w:val="21"/>
              </w:rPr>
              <w:t>Trạng thái hiện tại</w:t>
            </w:r>
          </w:p>
        </w:tc>
        <w:tc>
          <w:tcPr>
            <w:tcW w:w="3135" w:type="dxa"/>
            <w:shd w:val="clear" w:color="auto" w:fill="D9EAF7"/>
            <w:vAlign w:val="center"/>
          </w:tcPr>
          <w:p w14:paraId="23A487E7" w14:textId="77777777" w:rsidR="00684FA9" w:rsidRDefault="00000000">
            <w:r>
              <w:rPr>
                <w:b/>
                <w:sz w:val="21"/>
              </w:rPr>
              <w:t>Khuyến nghị</w:t>
            </w:r>
          </w:p>
        </w:tc>
      </w:tr>
      <w:tr w:rsidR="00684FA9" w14:paraId="0CDA31D4" w14:textId="77777777">
        <w:trPr>
          <w:jc w:val="center"/>
        </w:trPr>
        <w:tc>
          <w:tcPr>
            <w:tcW w:w="3135" w:type="dxa"/>
            <w:vAlign w:val="center"/>
          </w:tcPr>
          <w:p w14:paraId="3355A4E0" w14:textId="77777777" w:rsidR="00684FA9" w:rsidRDefault="00000000">
            <w:r>
              <w:rPr>
                <w:sz w:val="21"/>
              </w:rPr>
              <w:t>Per-class threshold</w:t>
            </w:r>
          </w:p>
        </w:tc>
        <w:tc>
          <w:tcPr>
            <w:tcW w:w="3135" w:type="dxa"/>
            <w:vAlign w:val="center"/>
          </w:tcPr>
          <w:p w14:paraId="77A2EF07" w14:textId="77777777" w:rsidR="00684FA9" w:rsidRDefault="00000000">
            <w:r>
              <w:rPr>
                <w:sz w:val="21"/>
              </w:rPr>
              <w:t>Có, dựa vào enrollment profile</w:t>
            </w:r>
          </w:p>
        </w:tc>
        <w:tc>
          <w:tcPr>
            <w:tcW w:w="3135" w:type="dxa"/>
            <w:vAlign w:val="center"/>
          </w:tcPr>
          <w:p w14:paraId="40B8CE96" w14:textId="77777777" w:rsidR="00684FA9" w:rsidRDefault="00000000">
            <w:r>
              <w:rPr>
                <w:sz w:val="21"/>
              </w:rPr>
              <w:t>Giữ ở Advanced/Experimental, default OFF.</w:t>
            </w:r>
          </w:p>
        </w:tc>
      </w:tr>
      <w:tr w:rsidR="00684FA9" w14:paraId="696D31FD" w14:textId="77777777">
        <w:trPr>
          <w:jc w:val="center"/>
        </w:trPr>
        <w:tc>
          <w:tcPr>
            <w:tcW w:w="3135" w:type="dxa"/>
            <w:vAlign w:val="center"/>
          </w:tcPr>
          <w:p w14:paraId="29B6439F" w14:textId="77777777" w:rsidR="00684FA9" w:rsidRDefault="00000000">
            <w:r>
              <w:rPr>
                <w:sz w:val="21"/>
              </w:rPr>
              <w:t>Close-word guard</w:t>
            </w:r>
          </w:p>
        </w:tc>
        <w:tc>
          <w:tcPr>
            <w:tcW w:w="3135" w:type="dxa"/>
            <w:vAlign w:val="center"/>
          </w:tcPr>
          <w:p w14:paraId="504CE7AE" w14:textId="77777777" w:rsidR="00684FA9" w:rsidRDefault="00000000">
            <w:r>
              <w:rPr>
                <w:sz w:val="21"/>
              </w:rPr>
              <w:t>Margin top1-top2, default có thể bật ở một số view</w:t>
            </w:r>
          </w:p>
        </w:tc>
        <w:tc>
          <w:tcPr>
            <w:tcW w:w="3135" w:type="dxa"/>
            <w:vAlign w:val="center"/>
          </w:tcPr>
          <w:p w14:paraId="3160CB8A" w14:textId="77777777" w:rsidR="00684FA9" w:rsidRDefault="00000000">
            <w:r>
              <w:rPr>
                <w:sz w:val="21"/>
              </w:rPr>
              <w:t>Đổi tên thành margin rejection, default OFF nếu chưa calibration.</w:t>
            </w:r>
          </w:p>
        </w:tc>
      </w:tr>
      <w:tr w:rsidR="00684FA9" w14:paraId="1DCDDFAB" w14:textId="77777777">
        <w:trPr>
          <w:jc w:val="center"/>
        </w:trPr>
        <w:tc>
          <w:tcPr>
            <w:tcW w:w="3135" w:type="dxa"/>
            <w:vAlign w:val="center"/>
          </w:tcPr>
          <w:p w14:paraId="1D23B458" w14:textId="77777777" w:rsidR="00684FA9" w:rsidRDefault="00000000">
            <w:r>
              <w:rPr>
                <w:sz w:val="21"/>
              </w:rPr>
              <w:t>Open-set calibration</w:t>
            </w:r>
          </w:p>
        </w:tc>
        <w:tc>
          <w:tcPr>
            <w:tcW w:w="3135" w:type="dxa"/>
            <w:vAlign w:val="center"/>
          </w:tcPr>
          <w:p w14:paraId="7DCA49FD" w14:textId="77777777" w:rsidR="00684FA9" w:rsidRDefault="00000000">
            <w:r>
              <w:rPr>
                <w:sz w:val="21"/>
              </w:rPr>
              <w:t>Có grid search threshold/margin/per-class</w:t>
            </w:r>
          </w:p>
        </w:tc>
        <w:tc>
          <w:tcPr>
            <w:tcW w:w="3135" w:type="dxa"/>
            <w:vAlign w:val="center"/>
          </w:tcPr>
          <w:p w14:paraId="54856DB0" w14:textId="77777777" w:rsidR="00684FA9" w:rsidRDefault="00000000">
            <w:r>
              <w:rPr>
                <w:sz w:val="21"/>
              </w:rPr>
              <w:t>Đưa thành workflow chính: enroll -&gt; calibrate -&gt; apply -&gt; test.</w:t>
            </w:r>
          </w:p>
        </w:tc>
      </w:tr>
      <w:tr w:rsidR="00684FA9" w14:paraId="1D9F0794" w14:textId="77777777">
        <w:trPr>
          <w:jc w:val="center"/>
        </w:trPr>
        <w:tc>
          <w:tcPr>
            <w:tcW w:w="3135" w:type="dxa"/>
            <w:vAlign w:val="center"/>
          </w:tcPr>
          <w:p w14:paraId="7E0A57B8" w14:textId="77777777" w:rsidR="00684FA9" w:rsidRDefault="00000000">
            <w:r>
              <w:rPr>
                <w:sz w:val="21"/>
              </w:rPr>
              <w:t>Demo sampled eval</w:t>
            </w:r>
          </w:p>
        </w:tc>
        <w:tc>
          <w:tcPr>
            <w:tcW w:w="3135" w:type="dxa"/>
            <w:vAlign w:val="center"/>
          </w:tcPr>
          <w:p w14:paraId="6DD41B50" w14:textId="77777777" w:rsidR="00684FA9" w:rsidRDefault="00000000">
            <w:r>
              <w:rPr>
                <w:sz w:val="21"/>
              </w:rPr>
              <w:t>Có preset GSC 17/17</w:t>
            </w:r>
          </w:p>
        </w:tc>
        <w:tc>
          <w:tcPr>
            <w:tcW w:w="3135" w:type="dxa"/>
            <w:vAlign w:val="center"/>
          </w:tcPr>
          <w:p w14:paraId="7D28B46F" w14:textId="77777777" w:rsidR="00684FA9" w:rsidRDefault="00000000">
            <w:r>
              <w:rPr>
                <w:sz w:val="21"/>
              </w:rPr>
              <w:t>Dùng để debug, không dùng làm claim thesis chính.</w:t>
            </w:r>
          </w:p>
        </w:tc>
      </w:tr>
    </w:tbl>
    <w:p w14:paraId="78F278FA" w14:textId="77777777" w:rsidR="00684FA9" w:rsidRDefault="00684FA9"/>
    <w:p w14:paraId="09180237" w14:textId="77777777" w:rsidR="00684FA9" w:rsidRDefault="00000000">
      <w:pPr>
        <w:pStyle w:val="Heading2"/>
      </w:pPr>
      <w:bookmarkStart w:id="65" w:name="_Toc232344039"/>
      <w:r>
        <w:rPr>
          <w:rFonts w:ascii="Times New Roman" w:eastAsia="Times New Roman" w:hAnsi="Times New Roman" w:cs="Times New Roman"/>
        </w:rPr>
        <w:t>7.8. Workflow demo nên trình bày khi bảo vệ</w:t>
      </w:r>
      <w:bookmarkEnd w:id="65"/>
    </w:p>
    <w:p w14:paraId="7919A0F7" w14:textId="77777777" w:rsidR="00684FA9" w:rsidRDefault="00000000">
      <w:pPr>
        <w:ind w:firstLine="425"/>
        <w:jc w:val="both"/>
      </w:pPr>
      <w:r>
        <w:t>Workflow demo nên đi theo thứ tự ngắn gọn và dễ hiểu. Đầu tiên chọn checkpoint best compact hoặc best accuracy. Tiếp theo enroll một tập keyword bằng GSC preset hoặc upload audio. Sau đó chạy open-set calibration và apply row tốt nhất. Cuối cùng chạy single detection hoặc long-audio để minh họa hệ thống accept keyword đúng và reject unknown. Không nên bắt đầu bằng việc chỉnh tay per-class/guard vì sẽ làm người xem tưởng đây là đóng góp chính.</w:t>
      </w:r>
    </w:p>
    <w:p w14:paraId="67410B48" w14:textId="77777777" w:rsidR="00684FA9" w:rsidRDefault="00000000">
      <w:pPr>
        <w:jc w:val="center"/>
      </w:pPr>
      <w:r>
        <w:rPr>
          <w:b/>
          <w:sz w:val="22"/>
        </w:rPr>
        <w:t>Bảng 19. Script demo khuyến nghị.</w:t>
      </w:r>
    </w:p>
    <w:tbl>
      <w:tblPr>
        <w:tblStyle w:val="TableGrid"/>
        <w:tblW w:w="0" w:type="auto"/>
        <w:jc w:val="center"/>
        <w:tblLook w:val="04A0" w:firstRow="1" w:lastRow="0" w:firstColumn="1" w:lastColumn="0" w:noHBand="0" w:noVBand="1"/>
      </w:tblPr>
      <w:tblGrid>
        <w:gridCol w:w="3135"/>
        <w:gridCol w:w="3135"/>
        <w:gridCol w:w="3135"/>
      </w:tblGrid>
      <w:tr w:rsidR="00684FA9" w14:paraId="013BA5D4" w14:textId="77777777">
        <w:trPr>
          <w:jc w:val="center"/>
        </w:trPr>
        <w:tc>
          <w:tcPr>
            <w:tcW w:w="3135" w:type="dxa"/>
            <w:shd w:val="clear" w:color="auto" w:fill="D9EAF7"/>
            <w:vAlign w:val="center"/>
          </w:tcPr>
          <w:p w14:paraId="455AA432" w14:textId="77777777" w:rsidR="00684FA9" w:rsidRDefault="00000000">
            <w:r>
              <w:rPr>
                <w:b/>
                <w:sz w:val="21"/>
              </w:rPr>
              <w:t>Bước</w:t>
            </w:r>
          </w:p>
        </w:tc>
        <w:tc>
          <w:tcPr>
            <w:tcW w:w="3135" w:type="dxa"/>
            <w:shd w:val="clear" w:color="auto" w:fill="D9EAF7"/>
            <w:vAlign w:val="center"/>
          </w:tcPr>
          <w:p w14:paraId="4159E03D" w14:textId="77777777" w:rsidR="00684FA9" w:rsidRDefault="00000000">
            <w:r>
              <w:rPr>
                <w:b/>
                <w:sz w:val="21"/>
              </w:rPr>
              <w:t>Thao tác</w:t>
            </w:r>
          </w:p>
        </w:tc>
        <w:tc>
          <w:tcPr>
            <w:tcW w:w="3135" w:type="dxa"/>
            <w:shd w:val="clear" w:color="auto" w:fill="D9EAF7"/>
            <w:vAlign w:val="center"/>
          </w:tcPr>
          <w:p w14:paraId="2FFC6857" w14:textId="77777777" w:rsidR="00684FA9" w:rsidRDefault="00000000">
            <w:r>
              <w:rPr>
                <w:b/>
                <w:sz w:val="21"/>
              </w:rPr>
              <w:t>Thông điệp cần nói</w:t>
            </w:r>
          </w:p>
        </w:tc>
      </w:tr>
      <w:tr w:rsidR="00684FA9" w14:paraId="0BDED84F" w14:textId="77777777">
        <w:trPr>
          <w:jc w:val="center"/>
        </w:trPr>
        <w:tc>
          <w:tcPr>
            <w:tcW w:w="3135" w:type="dxa"/>
            <w:vAlign w:val="center"/>
          </w:tcPr>
          <w:p w14:paraId="68556FC9" w14:textId="77777777" w:rsidR="00684FA9" w:rsidRDefault="00000000">
            <w:r>
              <w:rPr>
                <w:sz w:val="21"/>
              </w:rPr>
              <w:t>1</w:t>
            </w:r>
          </w:p>
        </w:tc>
        <w:tc>
          <w:tcPr>
            <w:tcW w:w="3135" w:type="dxa"/>
            <w:vAlign w:val="center"/>
          </w:tcPr>
          <w:p w14:paraId="30AE4D96" w14:textId="77777777" w:rsidR="00684FA9" w:rsidRDefault="00000000">
            <w:r>
              <w:rPr>
                <w:sz w:val="21"/>
              </w:rPr>
              <w:t>Chọn model profile</w:t>
            </w:r>
          </w:p>
        </w:tc>
        <w:tc>
          <w:tcPr>
            <w:tcW w:w="3135" w:type="dxa"/>
            <w:vAlign w:val="center"/>
          </w:tcPr>
          <w:p w14:paraId="29E33116" w14:textId="77777777" w:rsidR="00684FA9" w:rsidRDefault="00000000">
            <w:r>
              <w:rPr>
                <w:sz w:val="21"/>
              </w:rPr>
              <w:t>Mỗi checkpoint có embedding space riêng; đổi model phải rebuild/clear enrollment.</w:t>
            </w:r>
          </w:p>
        </w:tc>
      </w:tr>
      <w:tr w:rsidR="00684FA9" w14:paraId="17C550D7" w14:textId="77777777">
        <w:trPr>
          <w:jc w:val="center"/>
        </w:trPr>
        <w:tc>
          <w:tcPr>
            <w:tcW w:w="3135" w:type="dxa"/>
            <w:vAlign w:val="center"/>
          </w:tcPr>
          <w:p w14:paraId="7F1D14D4" w14:textId="77777777" w:rsidR="00684FA9" w:rsidRDefault="00000000">
            <w:r>
              <w:rPr>
                <w:sz w:val="21"/>
              </w:rPr>
              <w:t>2</w:t>
            </w:r>
          </w:p>
        </w:tc>
        <w:tc>
          <w:tcPr>
            <w:tcW w:w="3135" w:type="dxa"/>
            <w:vAlign w:val="center"/>
          </w:tcPr>
          <w:p w14:paraId="19B509D2" w14:textId="77777777" w:rsidR="00684FA9" w:rsidRDefault="00000000">
            <w:r>
              <w:rPr>
                <w:sz w:val="21"/>
              </w:rPr>
              <w:t>Enroll keyword</w:t>
            </w:r>
          </w:p>
        </w:tc>
        <w:tc>
          <w:tcPr>
            <w:tcW w:w="3135" w:type="dxa"/>
            <w:vAlign w:val="center"/>
          </w:tcPr>
          <w:p w14:paraId="51467A0E" w14:textId="77777777" w:rsidR="00684FA9" w:rsidRDefault="00000000">
            <w:r>
              <w:rPr>
                <w:sz w:val="21"/>
              </w:rPr>
              <w:t>Few-shot: hệ thống chỉ cần vài support samples để tạo prototype.</w:t>
            </w:r>
          </w:p>
        </w:tc>
      </w:tr>
      <w:tr w:rsidR="00684FA9" w14:paraId="5122B2DB" w14:textId="77777777">
        <w:trPr>
          <w:jc w:val="center"/>
        </w:trPr>
        <w:tc>
          <w:tcPr>
            <w:tcW w:w="3135" w:type="dxa"/>
            <w:vAlign w:val="center"/>
          </w:tcPr>
          <w:p w14:paraId="07BB1536" w14:textId="77777777" w:rsidR="00684FA9" w:rsidRDefault="00000000">
            <w:r>
              <w:rPr>
                <w:sz w:val="21"/>
              </w:rPr>
              <w:t>3</w:t>
            </w:r>
          </w:p>
        </w:tc>
        <w:tc>
          <w:tcPr>
            <w:tcW w:w="3135" w:type="dxa"/>
            <w:vAlign w:val="center"/>
          </w:tcPr>
          <w:p w14:paraId="2F296893" w14:textId="77777777" w:rsidR="00684FA9" w:rsidRDefault="00000000">
            <w:r>
              <w:rPr>
                <w:sz w:val="21"/>
              </w:rPr>
              <w:t>Run calibration</w:t>
            </w:r>
          </w:p>
        </w:tc>
        <w:tc>
          <w:tcPr>
            <w:tcW w:w="3135" w:type="dxa"/>
            <w:vAlign w:val="center"/>
          </w:tcPr>
          <w:p w14:paraId="629D8C78" w14:textId="77777777" w:rsidR="00684FA9" w:rsidRDefault="00000000">
            <w:r>
              <w:rPr>
                <w:sz w:val="21"/>
              </w:rPr>
              <w:t>Threshold nên được chọn bằng known/unknown samples, không chọn theo cảm giác.</w:t>
            </w:r>
          </w:p>
        </w:tc>
      </w:tr>
      <w:tr w:rsidR="00684FA9" w14:paraId="1E5ACF55" w14:textId="77777777">
        <w:trPr>
          <w:jc w:val="center"/>
        </w:trPr>
        <w:tc>
          <w:tcPr>
            <w:tcW w:w="3135" w:type="dxa"/>
            <w:vAlign w:val="center"/>
          </w:tcPr>
          <w:p w14:paraId="3B345E8A" w14:textId="77777777" w:rsidR="00684FA9" w:rsidRDefault="00000000">
            <w:r>
              <w:rPr>
                <w:sz w:val="21"/>
              </w:rPr>
              <w:t>4</w:t>
            </w:r>
          </w:p>
        </w:tc>
        <w:tc>
          <w:tcPr>
            <w:tcW w:w="3135" w:type="dxa"/>
            <w:vAlign w:val="center"/>
          </w:tcPr>
          <w:p w14:paraId="631BABF2" w14:textId="77777777" w:rsidR="00684FA9" w:rsidRDefault="00000000">
            <w:r>
              <w:rPr>
                <w:sz w:val="21"/>
              </w:rPr>
              <w:t>Apply calibrated policy</w:t>
            </w:r>
          </w:p>
        </w:tc>
        <w:tc>
          <w:tcPr>
            <w:tcW w:w="3135" w:type="dxa"/>
            <w:vAlign w:val="center"/>
          </w:tcPr>
          <w:p w14:paraId="37A05E9F" w14:textId="77777777" w:rsidR="00684FA9" w:rsidRDefault="00000000">
            <w:r>
              <w:rPr>
                <w:sz w:val="21"/>
              </w:rPr>
              <w:t>Policy đang dùng có threshold, per-class, margin rõ ràng.</w:t>
            </w:r>
          </w:p>
        </w:tc>
      </w:tr>
      <w:tr w:rsidR="00684FA9" w14:paraId="2A0E1165" w14:textId="77777777">
        <w:trPr>
          <w:jc w:val="center"/>
        </w:trPr>
        <w:tc>
          <w:tcPr>
            <w:tcW w:w="3135" w:type="dxa"/>
            <w:vAlign w:val="center"/>
          </w:tcPr>
          <w:p w14:paraId="1CD0B3FE" w14:textId="77777777" w:rsidR="00684FA9" w:rsidRDefault="00000000">
            <w:r>
              <w:rPr>
                <w:sz w:val="21"/>
              </w:rPr>
              <w:t>5</w:t>
            </w:r>
          </w:p>
        </w:tc>
        <w:tc>
          <w:tcPr>
            <w:tcW w:w="3135" w:type="dxa"/>
            <w:vAlign w:val="center"/>
          </w:tcPr>
          <w:p w14:paraId="0D95CF06" w14:textId="77777777" w:rsidR="00684FA9" w:rsidRDefault="00000000">
            <w:r>
              <w:rPr>
                <w:sz w:val="21"/>
              </w:rPr>
              <w:t>Single/long detection</w:t>
            </w:r>
          </w:p>
        </w:tc>
        <w:tc>
          <w:tcPr>
            <w:tcW w:w="3135" w:type="dxa"/>
            <w:vAlign w:val="center"/>
          </w:tcPr>
          <w:p w14:paraId="4733D20D" w14:textId="77777777" w:rsidR="00684FA9" w:rsidRDefault="00000000">
            <w:r>
              <w:rPr>
                <w:sz w:val="21"/>
              </w:rPr>
              <w:t>Hiển thị top candidates, distance, threshold, margin và lý do accept/reject.</w:t>
            </w:r>
          </w:p>
        </w:tc>
      </w:tr>
    </w:tbl>
    <w:p w14:paraId="78BE0CE8" w14:textId="77777777" w:rsidR="00684FA9" w:rsidRDefault="00684FA9"/>
    <w:p w14:paraId="2E02097B" w14:textId="77777777" w:rsidR="00684FA9" w:rsidRDefault="00000000">
      <w:pPr>
        <w:pStyle w:val="Heading2"/>
      </w:pPr>
      <w:bookmarkStart w:id="66" w:name="_Toc232344040"/>
      <w:r>
        <w:rPr>
          <w:rFonts w:ascii="Times New Roman" w:eastAsia="Times New Roman" w:hAnsi="Times New Roman" w:cs="Times New Roman"/>
        </w:rPr>
        <w:t>7.9. Giới hạn của demo</w:t>
      </w:r>
      <w:bookmarkEnd w:id="66"/>
    </w:p>
    <w:p w14:paraId="1F328E6D" w14:textId="77777777" w:rsidR="00684FA9" w:rsidRDefault="00000000">
      <w:pPr>
        <w:ind w:firstLine="425"/>
        <w:jc w:val="both"/>
      </w:pPr>
      <w:r>
        <w:t>Demo không phải benchmark cuối. Nó phụ thuộc vào số keyword đã enroll, chất lượng mẫu support, seed sample GSC và threshold/margin đang chọn. Nếu demo nhận sai một file, điều đó không nhất thiết phủ định test100; ngược lại, nếu demo chạy tốt trên vài file, cũng không thể dùng để claim model tốt hơn paper. Thesis phải dựa vào benchmark test100, còn demo dùng để chứng minh hệ thống hoạt động end-to-end.</w:t>
      </w:r>
    </w:p>
    <w:p w14:paraId="718E9DCC" w14:textId="77777777" w:rsidR="00684FA9" w:rsidRDefault="00000000">
      <w:pPr>
        <w:pStyle w:val="Heading1"/>
        <w:pageBreakBefore/>
      </w:pPr>
      <w:bookmarkStart w:id="67" w:name="_Toc232344041"/>
      <w:r>
        <w:rPr>
          <w:rFonts w:ascii="Times New Roman" w:eastAsia="Times New Roman" w:hAnsi="Times New Roman" w:cs="Times New Roman"/>
        </w:rPr>
        <w:lastRenderedPageBreak/>
        <w:t>Chương 8. Thảo luận và threats to validity</w:t>
      </w:r>
      <w:bookmarkEnd w:id="67"/>
    </w:p>
    <w:p w14:paraId="07488FC7" w14:textId="77777777" w:rsidR="00684FA9" w:rsidRDefault="00000000">
      <w:pPr>
        <w:pStyle w:val="Heading2"/>
      </w:pPr>
      <w:bookmarkStart w:id="68" w:name="_Toc232344042"/>
      <w:r>
        <w:rPr>
          <w:rFonts w:ascii="Times New Roman" w:eastAsia="Times New Roman" w:hAnsi="Times New Roman" w:cs="Times New Roman"/>
        </w:rPr>
        <w:t>8.1. Tại sao dự án từng bị rối</w:t>
      </w:r>
      <w:bookmarkEnd w:id="68"/>
    </w:p>
    <w:p w14:paraId="05C071BB" w14:textId="77777777" w:rsidR="00684FA9" w:rsidRDefault="00000000">
      <w:pPr>
        <w:ind w:firstLine="425"/>
        <w:jc w:val="both"/>
      </w:pPr>
      <w:r>
        <w:t>Dự án bị rối vì có nhiều lớp evidence chạy nối tiếp nhau: Microset, Top500, manifest20/50/220, cap620 fixed, cap620 development, demo UI và server/Colab artifacts. Mỗi lớp có protocol khác nhau. Nếu không tách rõ, người đọc sẽ thấy số nào cũng quan trọng nhưng không biết số nào là final.</w:t>
      </w:r>
    </w:p>
    <w:p w14:paraId="42D7BB65" w14:textId="77777777" w:rsidR="00684FA9" w:rsidRDefault="00000000">
      <w:pPr>
        <w:ind w:firstLine="425"/>
        <w:jc w:val="both"/>
      </w:pPr>
      <w:r>
        <w:t>Cách clear đúng là chọn cap620 development làm result chính mới nhất, fixed 16-pipeline làm ablation nền, Microset/Top500 làm evidence lịch sử và phụ trợ, UI làm demo/debug. Mỗi claim phải gắn với run id, dataset, protocol và metric.</w:t>
      </w:r>
    </w:p>
    <w:p w14:paraId="693CEED3" w14:textId="77777777" w:rsidR="00684FA9" w:rsidRDefault="00000000">
      <w:pPr>
        <w:pStyle w:val="Heading2"/>
      </w:pPr>
      <w:bookmarkStart w:id="69" w:name="_Toc232344043"/>
      <w:r>
        <w:rPr>
          <w:rFonts w:ascii="Times New Roman" w:eastAsia="Times New Roman" w:hAnsi="Times New Roman" w:cs="Times New Roman"/>
        </w:rPr>
        <w:t>8.2. Threats to validity</w:t>
      </w:r>
      <w:bookmarkEnd w:id="69"/>
    </w:p>
    <w:p w14:paraId="61A30C63" w14:textId="77777777" w:rsidR="00684FA9" w:rsidRDefault="00000000">
      <w:pPr>
        <w:pStyle w:val="ListBullet"/>
      </w:pPr>
      <w:r>
        <w:t>So sánh với EdgeSpot-4 không phải reproduction đầy đủ, vì khác code, split, data recipe, training objective và KD.</w:t>
      </w:r>
    </w:p>
    <w:p w14:paraId="471F15D8" w14:textId="77777777" w:rsidR="00684FA9" w:rsidRDefault="00000000">
      <w:pPr>
        <w:pStyle w:val="ListBullet"/>
      </w:pPr>
      <w:r>
        <w:t>Checkpoint selection có noise vì GSC-dev chỉ dùng số runs giới hạn trong lúc train; final test100 ổn định hơn nhưng vẫn phụ thuộc support sampling.</w:t>
      </w:r>
    </w:p>
    <w:p w14:paraId="0E95DE2E" w14:textId="77777777" w:rsidR="00684FA9" w:rsidRDefault="00000000">
      <w:pPr>
        <w:pStyle w:val="ListBullet"/>
      </w:pPr>
      <w:r>
        <w:t>Cap620 có gần 3 triệu train files nhưng training theo episodic budget, không đảm bảo mọi file được quan sát đồng đều.</w:t>
      </w:r>
    </w:p>
    <w:p w14:paraId="267954F7" w14:textId="77777777" w:rsidR="00684FA9" w:rsidRDefault="00000000">
      <w:pPr>
        <w:pStyle w:val="ListBullet"/>
      </w:pPr>
      <w:r>
        <w:t>SCAF collapse có thể do hyperparameter hiện tại, không phủ định hoàn toàn angular margin learning.</w:t>
      </w:r>
    </w:p>
    <w:p w14:paraId="17BD61CC" w14:textId="77777777" w:rsidR="00684FA9" w:rsidRDefault="00000000">
      <w:pPr>
        <w:pStyle w:val="ListBullet"/>
      </w:pPr>
      <w:r>
        <w:t>Demo UI sampled evaluation phụ thuộc tập từ enrolled, seed, threshold và số mẫu; không thay thế benchmark test100.</w:t>
      </w:r>
    </w:p>
    <w:p w14:paraId="575D8F52" w14:textId="77777777" w:rsidR="00684FA9" w:rsidRDefault="00000000">
      <w:pPr>
        <w:pStyle w:val="ListBullet"/>
      </w:pPr>
      <w:r>
        <w:t>Colab disk/quota có thể làm mất session hoặc thiếu artifact nếu không sync thường xuyên.</w:t>
      </w:r>
    </w:p>
    <w:p w14:paraId="3B50302E" w14:textId="77777777" w:rsidR="00684FA9" w:rsidRDefault="00000000">
      <w:pPr>
        <w:pStyle w:val="Heading2"/>
      </w:pPr>
      <w:bookmarkStart w:id="70" w:name="_Toc232344044"/>
      <w:r>
        <w:rPr>
          <w:rFonts w:ascii="Times New Roman" w:eastAsia="Times New Roman" w:hAnsi="Times New Roman" w:cs="Times New Roman"/>
        </w:rPr>
        <w:t>8.3. Bài học kỹ thuật</w:t>
      </w:r>
      <w:bookmarkEnd w:id="70"/>
    </w:p>
    <w:p w14:paraId="0E552410" w14:textId="77777777" w:rsidR="00684FA9" w:rsidRDefault="00000000">
      <w:pPr>
        <w:ind w:firstLine="425"/>
        <w:jc w:val="both"/>
      </w:pPr>
      <w:r>
        <w:t>Bài học lớn nhất là phải tách training objective, evaluation protocol và demo policy. GE2E tốt vì objective gần với inference. PCEN tốt vì giảm domain shift. SCAF cần cẩn thận vì objective classification/angular có thể không ổn với 37k classes nếu dùng weight/scale/margin chưa tune. Demo threshold/guard cần calibration bằng unknown thật, không nên dựa vào cảm giác khi thử vài audio.</w:t>
      </w:r>
    </w:p>
    <w:p w14:paraId="73553AFF" w14:textId="77777777" w:rsidR="00684FA9" w:rsidRDefault="00000000">
      <w:pPr>
        <w:pStyle w:val="Heading2"/>
      </w:pPr>
      <w:bookmarkStart w:id="71" w:name="_Toc232344045"/>
      <w:r>
        <w:rPr>
          <w:rFonts w:ascii="Times New Roman" w:eastAsia="Times New Roman" w:hAnsi="Times New Roman" w:cs="Times New Roman"/>
        </w:rPr>
        <w:t>8.4. Claim đúng và claim sai</w:t>
      </w:r>
      <w:bookmarkEnd w:id="71"/>
    </w:p>
    <w:p w14:paraId="27C549E4" w14:textId="77777777" w:rsidR="00684FA9" w:rsidRDefault="00000000">
      <w:pPr>
        <w:jc w:val="center"/>
      </w:pPr>
      <w:r>
        <w:rPr>
          <w:b/>
          <w:sz w:val="22"/>
        </w:rPr>
        <w:t>Bảng 20. Claim nên viết và không nên viết.</w:t>
      </w:r>
    </w:p>
    <w:tbl>
      <w:tblPr>
        <w:tblStyle w:val="TableGrid"/>
        <w:tblW w:w="0" w:type="auto"/>
        <w:jc w:val="center"/>
        <w:tblLook w:val="04A0" w:firstRow="1" w:lastRow="0" w:firstColumn="1" w:lastColumn="0" w:noHBand="0" w:noVBand="1"/>
      </w:tblPr>
      <w:tblGrid>
        <w:gridCol w:w="3135"/>
        <w:gridCol w:w="3135"/>
        <w:gridCol w:w="3135"/>
      </w:tblGrid>
      <w:tr w:rsidR="00684FA9" w14:paraId="072B5E99" w14:textId="77777777">
        <w:trPr>
          <w:jc w:val="center"/>
        </w:trPr>
        <w:tc>
          <w:tcPr>
            <w:tcW w:w="3135" w:type="dxa"/>
            <w:shd w:val="clear" w:color="auto" w:fill="D9EAF7"/>
            <w:vAlign w:val="center"/>
          </w:tcPr>
          <w:p w14:paraId="56B0700A" w14:textId="77777777" w:rsidR="00684FA9" w:rsidRDefault="00000000">
            <w:r>
              <w:rPr>
                <w:b/>
                <w:sz w:val="21"/>
              </w:rPr>
              <w:t>Nên viết</w:t>
            </w:r>
          </w:p>
        </w:tc>
        <w:tc>
          <w:tcPr>
            <w:tcW w:w="3135" w:type="dxa"/>
            <w:shd w:val="clear" w:color="auto" w:fill="D9EAF7"/>
            <w:vAlign w:val="center"/>
          </w:tcPr>
          <w:p w14:paraId="49C72306" w14:textId="77777777" w:rsidR="00684FA9" w:rsidRDefault="00000000">
            <w:r>
              <w:rPr>
                <w:b/>
                <w:sz w:val="21"/>
              </w:rPr>
              <w:t>Không nên viết</w:t>
            </w:r>
          </w:p>
        </w:tc>
        <w:tc>
          <w:tcPr>
            <w:tcW w:w="3135" w:type="dxa"/>
            <w:shd w:val="clear" w:color="auto" w:fill="D9EAF7"/>
            <w:vAlign w:val="center"/>
          </w:tcPr>
          <w:p w14:paraId="77976C87" w14:textId="77777777" w:rsidR="00684FA9" w:rsidRDefault="00000000">
            <w:r>
              <w:rPr>
                <w:b/>
                <w:sz w:val="21"/>
              </w:rPr>
              <w:t>Lý do</w:t>
            </w:r>
          </w:p>
        </w:tc>
      </w:tr>
      <w:tr w:rsidR="00684FA9" w14:paraId="690EDA23" w14:textId="77777777">
        <w:trPr>
          <w:jc w:val="center"/>
        </w:trPr>
        <w:tc>
          <w:tcPr>
            <w:tcW w:w="3135" w:type="dxa"/>
            <w:vAlign w:val="center"/>
          </w:tcPr>
          <w:p w14:paraId="25D8C842" w14:textId="77777777" w:rsidR="00684FA9" w:rsidRDefault="00000000">
            <w:r>
              <w:rPr>
                <w:sz w:val="21"/>
              </w:rPr>
              <w:t>DSCNN-L + PCEN + GE2E là best accuracy hiện tại.</w:t>
            </w:r>
          </w:p>
        </w:tc>
        <w:tc>
          <w:tcPr>
            <w:tcW w:w="3135" w:type="dxa"/>
            <w:vAlign w:val="center"/>
          </w:tcPr>
          <w:p w14:paraId="08875A0E" w14:textId="77777777" w:rsidR="00684FA9" w:rsidRDefault="00000000">
            <w:r>
              <w:rPr>
                <w:sz w:val="21"/>
              </w:rPr>
              <w:t>Mọi model của project đều tốt hơn paper.</w:t>
            </w:r>
          </w:p>
        </w:tc>
        <w:tc>
          <w:tcPr>
            <w:tcW w:w="3135" w:type="dxa"/>
            <w:vAlign w:val="center"/>
          </w:tcPr>
          <w:p w14:paraId="4B9688E7" w14:textId="77777777" w:rsidR="00684FA9" w:rsidRDefault="00000000">
            <w:r>
              <w:rPr>
                <w:sz w:val="21"/>
              </w:rPr>
              <w:t>Chỉ một số cấu hình mạnh; nhiều cấu hình collapse.</w:t>
            </w:r>
          </w:p>
        </w:tc>
      </w:tr>
      <w:tr w:rsidR="00684FA9" w14:paraId="79A6B125" w14:textId="77777777">
        <w:trPr>
          <w:jc w:val="center"/>
        </w:trPr>
        <w:tc>
          <w:tcPr>
            <w:tcW w:w="3135" w:type="dxa"/>
            <w:vAlign w:val="center"/>
          </w:tcPr>
          <w:p w14:paraId="79D350D8" w14:textId="77777777" w:rsidR="00684FA9" w:rsidRDefault="00000000">
            <w:r>
              <w:rPr>
                <w:sz w:val="21"/>
              </w:rPr>
              <w:lastRenderedPageBreak/>
              <w:t>EdgeSpotFull T4 + PCEN + GE2E cạnh tranh và nhỉnh hơn mean EdgeSpot-4.</w:t>
            </w:r>
          </w:p>
        </w:tc>
        <w:tc>
          <w:tcPr>
            <w:tcW w:w="3135" w:type="dxa"/>
            <w:vAlign w:val="center"/>
          </w:tcPr>
          <w:p w14:paraId="3AD17065" w14:textId="77777777" w:rsidR="00684FA9" w:rsidRDefault="00000000">
            <w:r>
              <w:rPr>
                <w:sz w:val="21"/>
              </w:rPr>
              <w:t>Đã reproduce đầy đủ EdgeSpot-4.</w:t>
            </w:r>
          </w:p>
        </w:tc>
        <w:tc>
          <w:tcPr>
            <w:tcW w:w="3135" w:type="dxa"/>
            <w:vAlign w:val="center"/>
          </w:tcPr>
          <w:p w14:paraId="0FD1AB56" w14:textId="77777777" w:rsidR="00684FA9" w:rsidRDefault="00000000">
            <w:r>
              <w:rPr>
                <w:sz w:val="21"/>
              </w:rPr>
              <w:t>Chưa cùng recipe và chưa bật KD trong development run.</w:t>
            </w:r>
          </w:p>
        </w:tc>
      </w:tr>
      <w:tr w:rsidR="00684FA9" w14:paraId="317ECA4D" w14:textId="77777777">
        <w:trPr>
          <w:jc w:val="center"/>
        </w:trPr>
        <w:tc>
          <w:tcPr>
            <w:tcW w:w="3135" w:type="dxa"/>
            <w:vAlign w:val="center"/>
          </w:tcPr>
          <w:p w14:paraId="0AE6CD68" w14:textId="77777777" w:rsidR="00684FA9" w:rsidRDefault="00000000">
            <w:r>
              <w:rPr>
                <w:sz w:val="21"/>
              </w:rPr>
              <w:t>SCAF cần tuning lại ở cap620.</w:t>
            </w:r>
          </w:p>
        </w:tc>
        <w:tc>
          <w:tcPr>
            <w:tcW w:w="3135" w:type="dxa"/>
            <w:vAlign w:val="center"/>
          </w:tcPr>
          <w:p w14:paraId="5362D716" w14:textId="77777777" w:rsidR="00684FA9" w:rsidRDefault="00000000">
            <w:r>
              <w:rPr>
                <w:sz w:val="21"/>
              </w:rPr>
              <w:t>SCAF là loss vô dụng.</w:t>
            </w:r>
          </w:p>
        </w:tc>
        <w:tc>
          <w:tcPr>
            <w:tcW w:w="3135" w:type="dxa"/>
            <w:vAlign w:val="center"/>
          </w:tcPr>
          <w:p w14:paraId="11E24BB3" w14:textId="77777777" w:rsidR="00684FA9" w:rsidRDefault="00000000">
            <w:r>
              <w:rPr>
                <w:sz w:val="21"/>
              </w:rPr>
              <w:t>SCAF tốt ở Microset/Top500 nhưng collapse ở cấu hình lớn hiện tại.</w:t>
            </w:r>
          </w:p>
        </w:tc>
      </w:tr>
      <w:tr w:rsidR="00684FA9" w14:paraId="3B204BA1" w14:textId="77777777">
        <w:trPr>
          <w:jc w:val="center"/>
        </w:trPr>
        <w:tc>
          <w:tcPr>
            <w:tcW w:w="3135" w:type="dxa"/>
            <w:vAlign w:val="center"/>
          </w:tcPr>
          <w:p w14:paraId="6823AF42" w14:textId="77777777" w:rsidR="00684FA9" w:rsidRDefault="00000000">
            <w:r>
              <w:rPr>
                <w:sz w:val="21"/>
              </w:rPr>
              <w:t>UI open-set calibration là demo/debug.</w:t>
            </w:r>
          </w:p>
        </w:tc>
        <w:tc>
          <w:tcPr>
            <w:tcW w:w="3135" w:type="dxa"/>
            <w:vAlign w:val="center"/>
          </w:tcPr>
          <w:p w14:paraId="3C075529" w14:textId="77777777" w:rsidR="00684FA9" w:rsidRDefault="00000000">
            <w:r>
              <w:rPr>
                <w:sz w:val="21"/>
              </w:rPr>
              <w:t>UI sampled test thay thế test100.</w:t>
            </w:r>
          </w:p>
        </w:tc>
        <w:tc>
          <w:tcPr>
            <w:tcW w:w="3135" w:type="dxa"/>
            <w:vAlign w:val="center"/>
          </w:tcPr>
          <w:p w14:paraId="005AEC1A" w14:textId="77777777" w:rsidR="00684FA9" w:rsidRDefault="00000000">
            <w:r>
              <w:rPr>
                <w:sz w:val="21"/>
              </w:rPr>
              <w:t>Benchmark chính là gsc_edgespot_exact test100.</w:t>
            </w:r>
          </w:p>
        </w:tc>
      </w:tr>
      <w:tr w:rsidR="00684FA9" w14:paraId="1A4BB0A0" w14:textId="77777777">
        <w:trPr>
          <w:jc w:val="center"/>
        </w:trPr>
        <w:tc>
          <w:tcPr>
            <w:tcW w:w="3135" w:type="dxa"/>
            <w:vAlign w:val="center"/>
          </w:tcPr>
          <w:p w14:paraId="61024371" w14:textId="77777777" w:rsidR="00684FA9" w:rsidRDefault="00000000">
            <w:r>
              <w:rPr>
                <w:sz w:val="21"/>
              </w:rPr>
              <w:t>Hard Triplet collapse trong run hard-mining hiện tại.</w:t>
            </w:r>
          </w:p>
        </w:tc>
        <w:tc>
          <w:tcPr>
            <w:tcW w:w="3135" w:type="dxa"/>
            <w:vAlign w:val="center"/>
          </w:tcPr>
          <w:p w14:paraId="2EE23A1E" w14:textId="77777777" w:rsidR="00684FA9" w:rsidRDefault="00000000">
            <w:r>
              <w:rPr>
                <w:sz w:val="21"/>
              </w:rPr>
              <w:t>Triplet luôn collapse.</w:t>
            </w:r>
          </w:p>
        </w:tc>
        <w:tc>
          <w:tcPr>
            <w:tcW w:w="3135" w:type="dxa"/>
            <w:vAlign w:val="center"/>
          </w:tcPr>
          <w:p w14:paraId="37DC523D" w14:textId="77777777" w:rsidR="00684FA9" w:rsidRDefault="00000000">
            <w:r>
              <w:rPr>
                <w:sz w:val="21"/>
              </w:rPr>
              <w:t>Triplet phụ thuộc mining; fixed run Triplet vẫn cạnh tranh ở EdgeSpot group.</w:t>
            </w:r>
          </w:p>
        </w:tc>
      </w:tr>
    </w:tbl>
    <w:p w14:paraId="64C3A205" w14:textId="77777777" w:rsidR="00684FA9" w:rsidRDefault="00684FA9"/>
    <w:p w14:paraId="402B86FD" w14:textId="77777777" w:rsidR="00684FA9" w:rsidRDefault="00000000">
      <w:pPr>
        <w:pStyle w:val="Heading2"/>
      </w:pPr>
      <w:bookmarkStart w:id="72" w:name="_Toc232344046"/>
      <w:r>
        <w:rPr>
          <w:rFonts w:ascii="Times New Roman" w:eastAsia="Times New Roman" w:hAnsi="Times New Roman" w:cs="Times New Roman"/>
        </w:rPr>
        <w:t>8.5. Cách kể câu chuyện thesis logic nhất</w:t>
      </w:r>
      <w:bookmarkEnd w:id="72"/>
    </w:p>
    <w:p w14:paraId="60E66456" w14:textId="77777777" w:rsidR="00684FA9" w:rsidRDefault="00000000">
      <w:pPr>
        <w:ind w:firstLine="425"/>
        <w:jc w:val="both"/>
      </w:pPr>
      <w:r>
        <w:t>Câu chuyện nên đi theo tuyến: bài toán cần few-shot và open-set; giải pháp là embedding + prototype + threshold; để làm embedding tốt cần chọn frontend, backbone và loss; thí nghiệm 16 pipeline chứng minh PCEN/GE2E ổn định nhất; development run tăng budget và composite selection để cải thiện result; demo minh họa hệ thống end-to-end nhưng không thay thế benchmark; so sánh paper phải thận trọng vì chưa reproduce đầy đủ KD.</w:t>
      </w:r>
    </w:p>
    <w:p w14:paraId="01A41B93" w14:textId="77777777" w:rsidR="00684FA9" w:rsidRDefault="00000000">
      <w:pPr>
        <w:ind w:firstLine="425"/>
        <w:jc w:val="both"/>
      </w:pPr>
      <w:r>
        <w:t>Nếu trình bày theo lịch sử chat hoặc lịch sử chạy Colab, người đọc sẽ thấy rối. Thesis không nên kể mọi lần thử theo thứ tự thời gian; thesis phải gom lại thành các câu hỏi nghiên cứu và dùng các run phù hợp để trả lời từng câu hỏi.</w:t>
      </w:r>
    </w:p>
    <w:p w14:paraId="0FC29233" w14:textId="77777777" w:rsidR="00684FA9" w:rsidRDefault="00000000">
      <w:pPr>
        <w:pStyle w:val="Heading1"/>
        <w:pageBreakBefore/>
      </w:pPr>
      <w:bookmarkStart w:id="73" w:name="_Toc232344047"/>
      <w:r>
        <w:rPr>
          <w:rFonts w:ascii="Times New Roman" w:eastAsia="Times New Roman" w:hAnsi="Times New Roman" w:cs="Times New Roman"/>
        </w:rPr>
        <w:lastRenderedPageBreak/>
        <w:t>Chương 9. Kết luận và hướng phát triển</w:t>
      </w:r>
      <w:bookmarkEnd w:id="73"/>
    </w:p>
    <w:p w14:paraId="366F600F" w14:textId="77777777" w:rsidR="00684FA9" w:rsidRDefault="00000000">
      <w:pPr>
        <w:pStyle w:val="Heading2"/>
      </w:pPr>
      <w:bookmarkStart w:id="74" w:name="_Toc232344048"/>
      <w:r>
        <w:rPr>
          <w:rFonts w:ascii="Times New Roman" w:eastAsia="Times New Roman" w:hAnsi="Times New Roman" w:cs="Times New Roman"/>
        </w:rPr>
        <w:t>9.1. Kết luận</w:t>
      </w:r>
      <w:bookmarkEnd w:id="74"/>
    </w:p>
    <w:p w14:paraId="69C4E0E6" w14:textId="77777777" w:rsidR="00684FA9" w:rsidRDefault="00000000">
      <w:pPr>
        <w:ind w:firstLine="425"/>
        <w:jc w:val="both"/>
      </w:pPr>
      <w:r>
        <w:t>Đồ án đã xây dựng pipeline few-shot open-set keyword spotting dựa trên embedding và prototype inference. Hệ thống có thể thêm keyword mới bằng vài support samples, sau đó nhận diện hoặc reject query audio bằng distance threshold. Pipeline được đánh giá bằng protocol open-set phù hợp hơn closed-set accuracy.</w:t>
      </w:r>
    </w:p>
    <w:p w14:paraId="40F4B79D" w14:textId="77777777" w:rsidR="00684FA9" w:rsidRDefault="00000000">
      <w:pPr>
        <w:ind w:firstLine="425"/>
        <w:jc w:val="both"/>
      </w:pPr>
      <w:r>
        <w:t>Kết quả mới nhất cho thấy DSCNN-L + PCEN + GE2E là cấu hình accuracy tốt nhất, đạt 86.36 ± 1.29% ACC@1%FAR. EdgeSpotFull T4 + PCEN + GE2E là cấu hình compact tốt nhất, đạt 82.87 ± 1.22% ACC@1%FAR. PCEN và GE2E là hai thành phần ổn định nhất. SCAF/SCAF+GE2E cần tuning riêng trước khi dùng trên vocabulary lớn.</w:t>
      </w:r>
    </w:p>
    <w:p w14:paraId="0734D6A2" w14:textId="77777777" w:rsidR="00684FA9" w:rsidRDefault="00000000">
      <w:pPr>
        <w:pStyle w:val="Heading2"/>
      </w:pPr>
      <w:bookmarkStart w:id="75" w:name="_Toc232344049"/>
      <w:r>
        <w:rPr>
          <w:rFonts w:ascii="Times New Roman" w:eastAsia="Times New Roman" w:hAnsi="Times New Roman" w:cs="Times New Roman"/>
        </w:rPr>
        <w:t>9.2. Hướng phát triển</w:t>
      </w:r>
      <w:bookmarkEnd w:id="75"/>
    </w:p>
    <w:p w14:paraId="111ABB1A" w14:textId="77777777" w:rsidR="00684FA9" w:rsidRDefault="00000000">
      <w:pPr>
        <w:pStyle w:val="ListBullet"/>
      </w:pPr>
      <w:r>
        <w:t>Tiếp tục tối ưu DSCNN-L + PCEN + GE2E bằng tăng episode budget, hard episode mining vừa phải và composite checkpoint selection.</w:t>
      </w:r>
    </w:p>
    <w:p w14:paraId="49889B67" w14:textId="77777777" w:rsidR="00684FA9" w:rsidRDefault="00000000">
      <w:pPr>
        <w:pStyle w:val="ListBullet"/>
      </w:pPr>
      <w:r>
        <w:t>Tối ưu EdgeSpotFull T4 + PCEN + GE2E bằng KD hoặc teacher-guided objective để vượt EdgeSpot-4 thuyết phục hơn.</w:t>
      </w:r>
    </w:p>
    <w:p w14:paraId="18BE98C9" w14:textId="77777777" w:rsidR="00684FA9" w:rsidRDefault="00000000">
      <w:pPr>
        <w:pStyle w:val="ListBullet"/>
      </w:pPr>
      <w:r>
        <w:t>Chạy SCAF ablation trên subset với scaf_weight nhỏ, scale/margin thấp và GE2E warmup.</w:t>
      </w:r>
    </w:p>
    <w:p w14:paraId="62F80CBE" w14:textId="77777777" w:rsidR="00684FA9" w:rsidRDefault="00000000">
      <w:pPr>
        <w:pStyle w:val="ListBullet"/>
      </w:pPr>
      <w:r>
        <w:t>Cải tiến Triplet bằng semi-hard mining thay vì hard mining quá gắt.</w:t>
      </w:r>
    </w:p>
    <w:p w14:paraId="610DB7ED" w14:textId="77777777" w:rsidR="00684FA9" w:rsidRDefault="00000000">
      <w:pPr>
        <w:pStyle w:val="ListBullet"/>
      </w:pPr>
      <w:r>
        <w:t>Chuẩn hóa UI: default global calibrated threshold, per-class/guard ở Advanced, calibration là workflow chính.</w:t>
      </w:r>
    </w:p>
    <w:p w14:paraId="6655F64E" w14:textId="77777777" w:rsidR="00684FA9" w:rsidRDefault="00000000">
      <w:pPr>
        <w:pStyle w:val="ListBullet"/>
      </w:pPr>
      <w:r>
        <w:t>Xây dựng streaming benchmark chính thức với latency, false alarm per hour và miss rate trên audio dài.</w:t>
      </w:r>
    </w:p>
    <w:p w14:paraId="0AD70E2B" w14:textId="77777777" w:rsidR="00684FA9" w:rsidRDefault="00000000">
      <w:pPr>
        <w:pStyle w:val="Heading1"/>
        <w:pageBreakBefore/>
      </w:pPr>
      <w:bookmarkStart w:id="76" w:name="_Toc232344050"/>
      <w:r>
        <w:rPr>
          <w:rFonts w:ascii="Times New Roman" w:eastAsia="Times New Roman" w:hAnsi="Times New Roman" w:cs="Times New Roman"/>
        </w:rPr>
        <w:lastRenderedPageBreak/>
        <w:t>Phụ lục A. Lệnh tái lập</w:t>
      </w:r>
      <w:bookmarkEnd w:id="76"/>
    </w:p>
    <w:p w14:paraId="77473673" w14:textId="77777777" w:rsidR="00684FA9" w:rsidRDefault="00000000">
      <w:pPr>
        <w:pStyle w:val="Heading2"/>
      </w:pPr>
      <w:bookmarkStart w:id="77" w:name="_Toc232344051"/>
      <w:r>
        <w:rPr>
          <w:rFonts w:ascii="Times New Roman" w:eastAsia="Times New Roman" w:hAnsi="Times New Roman" w:cs="Times New Roman"/>
        </w:rPr>
        <w:t>A.1. Chạy fixed 16-pipeline trên Colab</w:t>
      </w:r>
      <w:bookmarkEnd w:id="77"/>
    </w:p>
    <w:p w14:paraId="0200C7C7" w14:textId="77777777" w:rsidR="00684FA9" w:rsidRDefault="00000000">
      <w:pPr>
        <w:ind w:firstLine="425"/>
        <w:jc w:val="both"/>
      </w:pPr>
      <w:r>
        <w:t>Lệnh chính đã dùng cho fixed run:</w:t>
      </w:r>
    </w:p>
    <w:p w14:paraId="72FCC347" w14:textId="77777777" w:rsidR="00684FA9" w:rsidRDefault="00000000">
      <w:pPr>
        <w:ind w:firstLine="425"/>
        <w:jc w:val="both"/>
      </w:pPr>
      <w:r>
        <w:t>MAX_SECONDS=172800 SYNC_SECONDS=300 bash colab/run_mswc_cap620_16_pipeline_e40_fixed.sh</w:t>
      </w:r>
    </w:p>
    <w:p w14:paraId="65DC7E84" w14:textId="77777777" w:rsidR="00684FA9" w:rsidRDefault="00000000">
      <w:pPr>
        <w:pStyle w:val="Heading2"/>
      </w:pPr>
      <w:bookmarkStart w:id="78" w:name="_Toc232344052"/>
      <w:r>
        <w:rPr>
          <w:rFonts w:ascii="Times New Roman" w:eastAsia="Times New Roman" w:hAnsi="Times New Roman" w:cs="Times New Roman"/>
        </w:rPr>
        <w:t>A.2. Chạy development run</w:t>
      </w:r>
      <w:bookmarkEnd w:id="78"/>
    </w:p>
    <w:p w14:paraId="56EE8B4F" w14:textId="77777777" w:rsidR="00684FA9" w:rsidRDefault="00000000">
      <w:pPr>
        <w:ind w:firstLine="425"/>
        <w:jc w:val="both"/>
      </w:pPr>
      <w:r>
        <w:t>Lệnh development run ưu tiên accuracy và compact, tắt KD/SCAF ablation:</w:t>
      </w:r>
    </w:p>
    <w:p w14:paraId="18632B1F" w14:textId="77777777" w:rsidR="00684FA9" w:rsidRDefault="00000000">
      <w:pPr>
        <w:ind w:firstLine="425"/>
        <w:jc w:val="both"/>
      </w:pPr>
      <w:r>
        <w:t>MAX_SECONDS=172800 SYNC_SECONDS=300 RUN_ACCURACY=1 RUN_COMPACT=1 RUN_KD=0 RUN_SCAF_ABLATION=0 ACC_EPOCHS=60 ACC_EPISODES=300 COMPACT_EPOCHS=60 COMPACT_EPISODES=300 GSC_SELECT_METRIC=composite bash colab/run_mswc_cap620_development_experiments.sh</w:t>
      </w:r>
    </w:p>
    <w:p w14:paraId="2F79FA70" w14:textId="77777777" w:rsidR="00684FA9" w:rsidRDefault="00000000">
      <w:pPr>
        <w:pStyle w:val="Heading2"/>
      </w:pPr>
      <w:bookmarkStart w:id="79" w:name="_Toc232344053"/>
      <w:r>
        <w:rPr>
          <w:rFonts w:ascii="Times New Roman" w:eastAsia="Times New Roman" w:hAnsi="Times New Roman" w:cs="Times New Roman"/>
        </w:rPr>
        <w:t>A.3. Evaluate checkpoint</w:t>
      </w:r>
      <w:bookmarkEnd w:id="79"/>
    </w:p>
    <w:p w14:paraId="75895AAC" w14:textId="77777777" w:rsidR="00684FA9" w:rsidRDefault="00000000">
      <w:pPr>
        <w:ind w:firstLine="425"/>
        <w:jc w:val="both"/>
      </w:pPr>
      <w:r>
        <w:t>Lệnh evaluation canonical:</w:t>
      </w:r>
    </w:p>
    <w:p w14:paraId="31687D55" w14:textId="77777777" w:rsidR="00684FA9" w:rsidRDefault="00000000">
      <w:pPr>
        <w:ind w:firstLine="425"/>
        <w:jc w:val="both"/>
      </w:pPr>
      <w:r>
        <w:t>python scripts/evaluate_edgespot_protocol.py --checkpoint checkpoints/&lt;run_tag&gt;/best.pt --model-family auto --feature-type auto --k-shot 10 --n-runs 100 --gsc-query-split test --output-dir results/&lt;tag&gt;/test100_far1</w:t>
      </w:r>
    </w:p>
    <w:p w14:paraId="109D01AB" w14:textId="77777777" w:rsidR="00684FA9" w:rsidRDefault="00000000">
      <w:pPr>
        <w:pStyle w:val="Heading1"/>
        <w:pageBreakBefore/>
      </w:pPr>
      <w:bookmarkStart w:id="80" w:name="_Toc232344054"/>
      <w:r>
        <w:rPr>
          <w:rFonts w:ascii="Times New Roman" w:eastAsia="Times New Roman" w:hAnsi="Times New Roman" w:cs="Times New Roman"/>
        </w:rPr>
        <w:lastRenderedPageBreak/>
        <w:t>Phụ lục B. Artifact cần lưu</w:t>
      </w:r>
      <w:bookmarkEnd w:id="80"/>
    </w:p>
    <w:p w14:paraId="7255C426" w14:textId="77777777" w:rsidR="00684FA9" w:rsidRDefault="00000000">
      <w:pPr>
        <w:jc w:val="center"/>
      </w:pPr>
      <w:r>
        <w:rPr>
          <w:b/>
          <w:sz w:val="22"/>
        </w:rPr>
        <w:t>Bảng 14. Artifact quan trọng.</w:t>
      </w:r>
    </w:p>
    <w:tbl>
      <w:tblPr>
        <w:tblStyle w:val="TableGrid"/>
        <w:tblW w:w="0" w:type="auto"/>
        <w:jc w:val="center"/>
        <w:tblLook w:val="04A0" w:firstRow="1" w:lastRow="0" w:firstColumn="1" w:lastColumn="0" w:noHBand="0" w:noVBand="1"/>
      </w:tblPr>
      <w:tblGrid>
        <w:gridCol w:w="1136"/>
        <w:gridCol w:w="8485"/>
      </w:tblGrid>
      <w:tr w:rsidR="00684FA9" w14:paraId="1ABCDB62" w14:textId="77777777">
        <w:trPr>
          <w:jc w:val="center"/>
        </w:trPr>
        <w:tc>
          <w:tcPr>
            <w:tcW w:w="4702" w:type="dxa"/>
            <w:shd w:val="clear" w:color="auto" w:fill="D9EAF7"/>
            <w:vAlign w:val="center"/>
          </w:tcPr>
          <w:p w14:paraId="5F52ED80" w14:textId="77777777" w:rsidR="00684FA9" w:rsidRDefault="00000000">
            <w:r>
              <w:rPr>
                <w:b/>
                <w:sz w:val="21"/>
              </w:rPr>
              <w:t>Loại</w:t>
            </w:r>
          </w:p>
        </w:tc>
        <w:tc>
          <w:tcPr>
            <w:tcW w:w="4702" w:type="dxa"/>
            <w:shd w:val="clear" w:color="auto" w:fill="D9EAF7"/>
            <w:vAlign w:val="center"/>
          </w:tcPr>
          <w:p w14:paraId="0B6E1F8B" w14:textId="77777777" w:rsidR="00684FA9" w:rsidRDefault="00000000">
            <w:r>
              <w:rPr>
                <w:b/>
                <w:sz w:val="21"/>
              </w:rPr>
              <w:t>Đường dẫn/ghi chú</w:t>
            </w:r>
          </w:p>
        </w:tc>
      </w:tr>
      <w:tr w:rsidR="00684FA9" w14:paraId="23F356DF" w14:textId="77777777">
        <w:trPr>
          <w:jc w:val="center"/>
        </w:trPr>
        <w:tc>
          <w:tcPr>
            <w:tcW w:w="4702" w:type="dxa"/>
            <w:vAlign w:val="center"/>
          </w:tcPr>
          <w:p w14:paraId="5A3907CE" w14:textId="77777777" w:rsidR="00684FA9" w:rsidRDefault="00000000">
            <w:r>
              <w:rPr>
                <w:sz w:val="21"/>
              </w:rPr>
              <w:t>Best accuracy checkpoint</w:t>
            </w:r>
          </w:p>
        </w:tc>
        <w:tc>
          <w:tcPr>
            <w:tcW w:w="4702" w:type="dxa"/>
            <w:vAlign w:val="center"/>
          </w:tcPr>
          <w:p w14:paraId="58ED556F" w14:textId="77777777" w:rsidR="00684FA9" w:rsidRDefault="00000000">
            <w:r>
              <w:rPr>
                <w:sz w:val="21"/>
              </w:rPr>
              <w:t>checkpoints/dscnn_pcen_ge2e_accdev_ep300_composite_colab_mswc_cap620_development_20260612_050614/best.pt</w:t>
            </w:r>
          </w:p>
        </w:tc>
      </w:tr>
      <w:tr w:rsidR="00684FA9" w14:paraId="574A8C63" w14:textId="77777777">
        <w:trPr>
          <w:jc w:val="center"/>
        </w:trPr>
        <w:tc>
          <w:tcPr>
            <w:tcW w:w="4702" w:type="dxa"/>
            <w:vAlign w:val="center"/>
          </w:tcPr>
          <w:p w14:paraId="495870CB" w14:textId="77777777" w:rsidR="00684FA9" w:rsidRDefault="00000000">
            <w:r>
              <w:rPr>
                <w:sz w:val="21"/>
              </w:rPr>
              <w:t>Best compact checkpoint</w:t>
            </w:r>
          </w:p>
        </w:tc>
        <w:tc>
          <w:tcPr>
            <w:tcW w:w="4702" w:type="dxa"/>
            <w:vAlign w:val="center"/>
          </w:tcPr>
          <w:p w14:paraId="60EBF608" w14:textId="77777777" w:rsidR="00684FA9" w:rsidRDefault="00000000">
            <w:r>
              <w:rPr>
                <w:sz w:val="21"/>
              </w:rPr>
              <w:t>checkpoints/edgespot_t4_pcen_ge2e_ep300_composite_colab_mswc_cap620_development_20260612_050614/best.pt</w:t>
            </w:r>
          </w:p>
        </w:tc>
      </w:tr>
      <w:tr w:rsidR="00684FA9" w14:paraId="664C345F" w14:textId="77777777">
        <w:trPr>
          <w:jc w:val="center"/>
        </w:trPr>
        <w:tc>
          <w:tcPr>
            <w:tcW w:w="4702" w:type="dxa"/>
            <w:vAlign w:val="center"/>
          </w:tcPr>
          <w:p w14:paraId="61F898FD" w14:textId="77777777" w:rsidR="00684FA9" w:rsidRDefault="00000000">
            <w:r>
              <w:rPr>
                <w:sz w:val="21"/>
              </w:rPr>
              <w:t>Fixed 16-pipeline CSV</w:t>
            </w:r>
          </w:p>
        </w:tc>
        <w:tc>
          <w:tcPr>
            <w:tcW w:w="4702" w:type="dxa"/>
            <w:vAlign w:val="center"/>
          </w:tcPr>
          <w:p w14:paraId="191218C0" w14:textId="77777777" w:rsidR="00684FA9" w:rsidRDefault="00000000">
            <w:r>
              <w:rPr>
                <w:sz w:val="21"/>
              </w:rPr>
              <w:t>results/cap620_16_pipeline_metrics_long.csv</w:t>
            </w:r>
          </w:p>
        </w:tc>
      </w:tr>
      <w:tr w:rsidR="00684FA9" w14:paraId="3172AA40" w14:textId="77777777">
        <w:trPr>
          <w:jc w:val="center"/>
        </w:trPr>
        <w:tc>
          <w:tcPr>
            <w:tcW w:w="4702" w:type="dxa"/>
            <w:vAlign w:val="center"/>
          </w:tcPr>
          <w:p w14:paraId="14820A50" w14:textId="77777777" w:rsidR="00684FA9" w:rsidRDefault="00000000">
            <w:r>
              <w:rPr>
                <w:sz w:val="21"/>
              </w:rPr>
              <w:t>Development result JSON</w:t>
            </w:r>
          </w:p>
        </w:tc>
        <w:tc>
          <w:tcPr>
            <w:tcW w:w="4702" w:type="dxa"/>
            <w:vAlign w:val="center"/>
          </w:tcPr>
          <w:p w14:paraId="5BD264D2" w14:textId="77777777" w:rsidR="00684FA9" w:rsidRDefault="00000000">
            <w:r>
              <w:rPr>
                <w:sz w:val="21"/>
              </w:rPr>
              <w:t>results/dscnn_pcen_ge2e_accdev_ep300_composite.../test100_far1/gsc_edgespot_exact_k10_results.json</w:t>
            </w:r>
          </w:p>
        </w:tc>
      </w:tr>
      <w:tr w:rsidR="00684FA9" w14:paraId="0DCC7D66" w14:textId="77777777">
        <w:trPr>
          <w:jc w:val="center"/>
        </w:trPr>
        <w:tc>
          <w:tcPr>
            <w:tcW w:w="4702" w:type="dxa"/>
            <w:vAlign w:val="center"/>
          </w:tcPr>
          <w:p w14:paraId="16FA2A8D" w14:textId="77777777" w:rsidR="00684FA9" w:rsidRDefault="00000000">
            <w:r>
              <w:rPr>
                <w:sz w:val="21"/>
              </w:rPr>
              <w:t>Development compact JSON</w:t>
            </w:r>
          </w:p>
        </w:tc>
        <w:tc>
          <w:tcPr>
            <w:tcW w:w="4702" w:type="dxa"/>
            <w:vAlign w:val="center"/>
          </w:tcPr>
          <w:p w14:paraId="163F19C6" w14:textId="77777777" w:rsidR="00684FA9" w:rsidRDefault="00000000">
            <w:r>
              <w:rPr>
                <w:sz w:val="21"/>
              </w:rPr>
              <w:t>results/edgespot_t4_pcen_ge2e_ep300_composite.../test100_far1/gsc_edgespot_exact_k10_results.json</w:t>
            </w:r>
          </w:p>
        </w:tc>
      </w:tr>
      <w:tr w:rsidR="00684FA9" w14:paraId="339A5A0A" w14:textId="77777777">
        <w:trPr>
          <w:jc w:val="center"/>
        </w:trPr>
        <w:tc>
          <w:tcPr>
            <w:tcW w:w="4702" w:type="dxa"/>
            <w:vAlign w:val="center"/>
          </w:tcPr>
          <w:p w14:paraId="78F37BEE" w14:textId="77777777" w:rsidR="00684FA9" w:rsidRDefault="00000000">
            <w:r>
              <w:rPr>
                <w:sz w:val="21"/>
              </w:rPr>
              <w:t>Audit report</w:t>
            </w:r>
          </w:p>
        </w:tc>
        <w:tc>
          <w:tcPr>
            <w:tcW w:w="4702" w:type="dxa"/>
            <w:vAlign w:val="center"/>
          </w:tcPr>
          <w:p w14:paraId="2FE65D69" w14:textId="77777777" w:rsidR="00684FA9" w:rsidRDefault="00000000">
            <w:r>
              <w:rPr>
                <w:sz w:val="21"/>
              </w:rPr>
              <w:t>docs/reports/project_clearance_audit_2026_06_13_vi.md</w:t>
            </w:r>
          </w:p>
        </w:tc>
      </w:tr>
    </w:tbl>
    <w:p w14:paraId="437D03C1" w14:textId="77777777" w:rsidR="00684FA9" w:rsidRDefault="00684FA9"/>
    <w:p w14:paraId="2E05DFF3" w14:textId="77777777" w:rsidR="00684FA9" w:rsidRDefault="00000000">
      <w:pPr>
        <w:pStyle w:val="Heading1"/>
        <w:pageBreakBefore/>
      </w:pPr>
      <w:bookmarkStart w:id="81" w:name="_Toc232344055"/>
      <w:r>
        <w:rPr>
          <w:rFonts w:ascii="Times New Roman" w:eastAsia="Times New Roman" w:hAnsi="Times New Roman" w:cs="Times New Roman"/>
        </w:rPr>
        <w:lastRenderedPageBreak/>
        <w:t>Phụ lục C. File code chính</w:t>
      </w:r>
      <w:bookmarkEnd w:id="81"/>
    </w:p>
    <w:p w14:paraId="326D4924" w14:textId="77777777" w:rsidR="00684FA9" w:rsidRDefault="00000000">
      <w:pPr>
        <w:jc w:val="center"/>
      </w:pPr>
      <w:r>
        <w:rPr>
          <w:b/>
          <w:sz w:val="22"/>
        </w:rPr>
        <w:t>Bảng 15. Các file code/thư mục quan trọng.</w:t>
      </w:r>
    </w:p>
    <w:tbl>
      <w:tblPr>
        <w:tblStyle w:val="TableGrid"/>
        <w:tblW w:w="0" w:type="auto"/>
        <w:jc w:val="center"/>
        <w:tblLook w:val="04A0" w:firstRow="1" w:lastRow="0" w:firstColumn="1" w:lastColumn="0" w:noHBand="0" w:noVBand="1"/>
      </w:tblPr>
      <w:tblGrid>
        <w:gridCol w:w="4702"/>
        <w:gridCol w:w="4702"/>
      </w:tblGrid>
      <w:tr w:rsidR="00684FA9" w14:paraId="10A584AA" w14:textId="77777777">
        <w:trPr>
          <w:jc w:val="center"/>
        </w:trPr>
        <w:tc>
          <w:tcPr>
            <w:tcW w:w="4702" w:type="dxa"/>
            <w:shd w:val="clear" w:color="auto" w:fill="D9EAF7"/>
            <w:vAlign w:val="center"/>
          </w:tcPr>
          <w:p w14:paraId="259BB815" w14:textId="77777777" w:rsidR="00684FA9" w:rsidRDefault="00000000">
            <w:r>
              <w:rPr>
                <w:b/>
                <w:sz w:val="21"/>
              </w:rPr>
              <w:t>File</w:t>
            </w:r>
          </w:p>
        </w:tc>
        <w:tc>
          <w:tcPr>
            <w:tcW w:w="4702" w:type="dxa"/>
            <w:shd w:val="clear" w:color="auto" w:fill="D9EAF7"/>
            <w:vAlign w:val="center"/>
          </w:tcPr>
          <w:p w14:paraId="61F1B47A" w14:textId="77777777" w:rsidR="00684FA9" w:rsidRDefault="00000000">
            <w:r>
              <w:rPr>
                <w:b/>
                <w:sz w:val="21"/>
              </w:rPr>
              <w:t>Vai trò</w:t>
            </w:r>
          </w:p>
        </w:tc>
      </w:tr>
      <w:tr w:rsidR="00684FA9" w14:paraId="380D9E59" w14:textId="77777777">
        <w:trPr>
          <w:jc w:val="center"/>
        </w:trPr>
        <w:tc>
          <w:tcPr>
            <w:tcW w:w="4702" w:type="dxa"/>
            <w:vAlign w:val="center"/>
          </w:tcPr>
          <w:p w14:paraId="38DF2727" w14:textId="77777777" w:rsidR="00684FA9" w:rsidRDefault="00000000">
            <w:r>
              <w:rPr>
                <w:sz w:val="21"/>
              </w:rPr>
              <w:t>data/download_mswc.py</w:t>
            </w:r>
          </w:p>
        </w:tc>
        <w:tc>
          <w:tcPr>
            <w:tcW w:w="4702" w:type="dxa"/>
            <w:vAlign w:val="center"/>
          </w:tcPr>
          <w:p w14:paraId="63EDE240" w14:textId="77777777" w:rsidR="00684FA9" w:rsidRDefault="00000000">
            <w:r>
              <w:rPr>
                <w:sz w:val="21"/>
              </w:rPr>
              <w:t>Tải metadata, tạo split, tải/extract MSWC English.</w:t>
            </w:r>
          </w:p>
        </w:tc>
      </w:tr>
      <w:tr w:rsidR="00684FA9" w14:paraId="0AAC6F50" w14:textId="77777777">
        <w:trPr>
          <w:jc w:val="center"/>
        </w:trPr>
        <w:tc>
          <w:tcPr>
            <w:tcW w:w="4702" w:type="dxa"/>
            <w:vAlign w:val="center"/>
          </w:tcPr>
          <w:p w14:paraId="7D8081CA" w14:textId="77777777" w:rsidR="00684FA9" w:rsidRDefault="00000000">
            <w:r>
              <w:rPr>
                <w:sz w:val="21"/>
              </w:rPr>
              <w:t>data/build_mswc_file_splits.py</w:t>
            </w:r>
          </w:p>
        </w:tc>
        <w:tc>
          <w:tcPr>
            <w:tcW w:w="4702" w:type="dxa"/>
            <w:vAlign w:val="center"/>
          </w:tcPr>
          <w:p w14:paraId="46000AD5" w14:textId="77777777" w:rsidR="00684FA9" w:rsidRDefault="00000000">
            <w:r>
              <w:rPr>
                <w:sz w:val="21"/>
              </w:rPr>
              <w:t>Tạo manifest train/val files theo cap và định dạng audio.</w:t>
            </w:r>
          </w:p>
        </w:tc>
      </w:tr>
      <w:tr w:rsidR="00684FA9" w14:paraId="5388D597" w14:textId="77777777">
        <w:trPr>
          <w:jc w:val="center"/>
        </w:trPr>
        <w:tc>
          <w:tcPr>
            <w:tcW w:w="4702" w:type="dxa"/>
            <w:vAlign w:val="center"/>
          </w:tcPr>
          <w:p w14:paraId="1437130D" w14:textId="77777777" w:rsidR="00684FA9" w:rsidRDefault="00000000">
            <w:r>
              <w:rPr>
                <w:sz w:val="21"/>
              </w:rPr>
              <w:t>scripts/train.py</w:t>
            </w:r>
          </w:p>
        </w:tc>
        <w:tc>
          <w:tcPr>
            <w:tcW w:w="4702" w:type="dxa"/>
            <w:vAlign w:val="center"/>
          </w:tcPr>
          <w:p w14:paraId="1FE29C09" w14:textId="77777777" w:rsidR="00684FA9" w:rsidRDefault="00000000">
            <w:r>
              <w:rPr>
                <w:sz w:val="21"/>
              </w:rPr>
              <w:t>Train encoder với Triplet/SCAF/GE2E/KD và checkpoint selection.</w:t>
            </w:r>
          </w:p>
        </w:tc>
      </w:tr>
      <w:tr w:rsidR="00684FA9" w14:paraId="775FAD65" w14:textId="77777777">
        <w:trPr>
          <w:jc w:val="center"/>
        </w:trPr>
        <w:tc>
          <w:tcPr>
            <w:tcW w:w="4702" w:type="dxa"/>
            <w:vAlign w:val="center"/>
          </w:tcPr>
          <w:p w14:paraId="4376F745" w14:textId="77777777" w:rsidR="00684FA9" w:rsidRDefault="00000000">
            <w:r>
              <w:rPr>
                <w:sz w:val="21"/>
              </w:rPr>
              <w:t>scripts/evaluate.py</w:t>
            </w:r>
          </w:p>
        </w:tc>
        <w:tc>
          <w:tcPr>
            <w:tcW w:w="4702" w:type="dxa"/>
            <w:vAlign w:val="center"/>
          </w:tcPr>
          <w:p w14:paraId="45F8DDBE" w14:textId="77777777" w:rsidR="00684FA9" w:rsidRDefault="00000000">
            <w:r>
              <w:rPr>
                <w:sz w:val="21"/>
              </w:rPr>
              <w:t>Evaluation chung nhiều protocol.</w:t>
            </w:r>
          </w:p>
        </w:tc>
      </w:tr>
      <w:tr w:rsidR="00684FA9" w14:paraId="33B83E5D" w14:textId="77777777">
        <w:trPr>
          <w:jc w:val="center"/>
        </w:trPr>
        <w:tc>
          <w:tcPr>
            <w:tcW w:w="4702" w:type="dxa"/>
            <w:vAlign w:val="center"/>
          </w:tcPr>
          <w:p w14:paraId="2C8BE0B2" w14:textId="77777777" w:rsidR="00684FA9" w:rsidRDefault="00000000">
            <w:r>
              <w:rPr>
                <w:sz w:val="21"/>
              </w:rPr>
              <w:t>scripts/evaluate_edgespot_protocol.py</w:t>
            </w:r>
          </w:p>
        </w:tc>
        <w:tc>
          <w:tcPr>
            <w:tcW w:w="4702" w:type="dxa"/>
            <w:vAlign w:val="center"/>
          </w:tcPr>
          <w:p w14:paraId="0D37E0D0" w14:textId="77777777" w:rsidR="00684FA9" w:rsidRDefault="00000000">
            <w:r>
              <w:rPr>
                <w:sz w:val="21"/>
              </w:rPr>
              <w:t>Wrapper chạy gsc_edgespot_exact canonical.</w:t>
            </w:r>
          </w:p>
        </w:tc>
      </w:tr>
      <w:tr w:rsidR="00684FA9" w14:paraId="199574F9" w14:textId="77777777">
        <w:trPr>
          <w:jc w:val="center"/>
        </w:trPr>
        <w:tc>
          <w:tcPr>
            <w:tcW w:w="4702" w:type="dxa"/>
            <w:vAlign w:val="center"/>
          </w:tcPr>
          <w:p w14:paraId="3E3D5578" w14:textId="77777777" w:rsidR="00684FA9" w:rsidRDefault="00000000">
            <w:r>
              <w:rPr>
                <w:sz w:val="21"/>
              </w:rPr>
              <w:t>src/evaluation/protocols.py</w:t>
            </w:r>
          </w:p>
        </w:tc>
        <w:tc>
          <w:tcPr>
            <w:tcW w:w="4702" w:type="dxa"/>
            <w:vAlign w:val="center"/>
          </w:tcPr>
          <w:p w14:paraId="5204B4B5" w14:textId="77777777" w:rsidR="00684FA9" w:rsidRDefault="00000000">
            <w:r>
              <w:rPr>
                <w:sz w:val="21"/>
              </w:rPr>
              <w:t>Định nghĩa positive/negative words, episodes và metric aggregation.</w:t>
            </w:r>
          </w:p>
        </w:tc>
      </w:tr>
      <w:tr w:rsidR="00684FA9" w14:paraId="50808ED5" w14:textId="77777777">
        <w:trPr>
          <w:jc w:val="center"/>
        </w:trPr>
        <w:tc>
          <w:tcPr>
            <w:tcW w:w="4702" w:type="dxa"/>
            <w:vAlign w:val="center"/>
          </w:tcPr>
          <w:p w14:paraId="15B5398B" w14:textId="77777777" w:rsidR="00684FA9" w:rsidRDefault="00000000">
            <w:r>
              <w:rPr>
                <w:sz w:val="21"/>
              </w:rPr>
              <w:t>src/models/dscnn.py</w:t>
            </w:r>
          </w:p>
        </w:tc>
        <w:tc>
          <w:tcPr>
            <w:tcW w:w="4702" w:type="dxa"/>
            <w:vAlign w:val="center"/>
          </w:tcPr>
          <w:p w14:paraId="646D4F1A" w14:textId="77777777" w:rsidR="00684FA9" w:rsidRDefault="00000000">
            <w:r>
              <w:rPr>
                <w:sz w:val="21"/>
              </w:rPr>
              <w:t>DSCNN-L encoder.</w:t>
            </w:r>
          </w:p>
        </w:tc>
      </w:tr>
      <w:tr w:rsidR="00684FA9" w14:paraId="48B6DC6E" w14:textId="77777777">
        <w:trPr>
          <w:jc w:val="center"/>
        </w:trPr>
        <w:tc>
          <w:tcPr>
            <w:tcW w:w="4702" w:type="dxa"/>
            <w:vAlign w:val="center"/>
          </w:tcPr>
          <w:p w14:paraId="6EF45AEA" w14:textId="77777777" w:rsidR="00684FA9" w:rsidRDefault="00000000">
            <w:r>
              <w:rPr>
                <w:sz w:val="21"/>
              </w:rPr>
              <w:t>src/models/edgespot_full.py</w:t>
            </w:r>
          </w:p>
        </w:tc>
        <w:tc>
          <w:tcPr>
            <w:tcW w:w="4702" w:type="dxa"/>
            <w:vAlign w:val="center"/>
          </w:tcPr>
          <w:p w14:paraId="2F50C589" w14:textId="77777777" w:rsidR="00684FA9" w:rsidRDefault="00000000">
            <w:r>
              <w:rPr>
                <w:sz w:val="21"/>
              </w:rPr>
              <w:t>EdgeSpotFull T4 encoder.</w:t>
            </w:r>
          </w:p>
        </w:tc>
      </w:tr>
      <w:tr w:rsidR="00684FA9" w14:paraId="25A11CA1" w14:textId="77777777">
        <w:trPr>
          <w:jc w:val="center"/>
        </w:trPr>
        <w:tc>
          <w:tcPr>
            <w:tcW w:w="4702" w:type="dxa"/>
            <w:vAlign w:val="center"/>
          </w:tcPr>
          <w:p w14:paraId="2A3342A0" w14:textId="77777777" w:rsidR="00684FA9" w:rsidRDefault="00000000">
            <w:r>
              <w:rPr>
                <w:sz w:val="21"/>
              </w:rPr>
              <w:t>src/models/ge2e.py</w:t>
            </w:r>
          </w:p>
        </w:tc>
        <w:tc>
          <w:tcPr>
            <w:tcW w:w="4702" w:type="dxa"/>
            <w:vAlign w:val="center"/>
          </w:tcPr>
          <w:p w14:paraId="0B8FC5BA" w14:textId="77777777" w:rsidR="00684FA9" w:rsidRDefault="00000000">
            <w:r>
              <w:rPr>
                <w:sz w:val="21"/>
              </w:rPr>
              <w:t>GE2E loss.</w:t>
            </w:r>
          </w:p>
        </w:tc>
      </w:tr>
      <w:tr w:rsidR="00684FA9" w14:paraId="75DD4BC2" w14:textId="77777777">
        <w:trPr>
          <w:jc w:val="center"/>
        </w:trPr>
        <w:tc>
          <w:tcPr>
            <w:tcW w:w="4702" w:type="dxa"/>
            <w:vAlign w:val="center"/>
          </w:tcPr>
          <w:p w14:paraId="30D41ED6" w14:textId="77777777" w:rsidR="00684FA9" w:rsidRDefault="00000000">
            <w:r>
              <w:rPr>
                <w:sz w:val="21"/>
              </w:rPr>
              <w:t>src/models/arcface.py</w:t>
            </w:r>
          </w:p>
        </w:tc>
        <w:tc>
          <w:tcPr>
            <w:tcW w:w="4702" w:type="dxa"/>
            <w:vAlign w:val="center"/>
          </w:tcPr>
          <w:p w14:paraId="54AFC31E" w14:textId="77777777" w:rsidR="00684FA9" w:rsidRDefault="00000000">
            <w:r>
              <w:rPr>
                <w:sz w:val="21"/>
              </w:rPr>
              <w:t>ArcFace/Sub-center ArcFace style loss.</w:t>
            </w:r>
          </w:p>
        </w:tc>
      </w:tr>
      <w:tr w:rsidR="00684FA9" w14:paraId="770EFE20" w14:textId="77777777">
        <w:trPr>
          <w:jc w:val="center"/>
        </w:trPr>
        <w:tc>
          <w:tcPr>
            <w:tcW w:w="4702" w:type="dxa"/>
            <w:vAlign w:val="center"/>
          </w:tcPr>
          <w:p w14:paraId="45B046F7" w14:textId="77777777" w:rsidR="00684FA9" w:rsidRPr="00AF32EF" w:rsidRDefault="00000000">
            <w:pPr>
              <w:rPr>
                <w:lang w:val="pt-PT"/>
              </w:rPr>
            </w:pPr>
            <w:r w:rsidRPr="00AF32EF">
              <w:rPr>
                <w:sz w:val="21"/>
                <w:lang w:val="pt-PT"/>
              </w:rPr>
              <w:t>src/demo/api_server.py</w:t>
            </w:r>
          </w:p>
        </w:tc>
        <w:tc>
          <w:tcPr>
            <w:tcW w:w="4702" w:type="dxa"/>
            <w:vAlign w:val="center"/>
          </w:tcPr>
          <w:p w14:paraId="169F4461" w14:textId="77777777" w:rsidR="00684FA9" w:rsidRDefault="00000000">
            <w:r>
              <w:rPr>
                <w:sz w:val="21"/>
              </w:rPr>
              <w:t>Backend demo, enrollment, detection, open-set test/calibration.</w:t>
            </w:r>
          </w:p>
        </w:tc>
      </w:tr>
      <w:tr w:rsidR="00684FA9" w14:paraId="1EBADB58" w14:textId="77777777">
        <w:trPr>
          <w:jc w:val="center"/>
        </w:trPr>
        <w:tc>
          <w:tcPr>
            <w:tcW w:w="4702" w:type="dxa"/>
            <w:vAlign w:val="center"/>
          </w:tcPr>
          <w:p w14:paraId="1537F702" w14:textId="77777777" w:rsidR="00684FA9" w:rsidRPr="00AF32EF" w:rsidRDefault="00000000">
            <w:pPr>
              <w:rPr>
                <w:lang w:val="pt-PT"/>
              </w:rPr>
            </w:pPr>
            <w:proofErr w:type="spellStart"/>
            <w:r w:rsidRPr="00AF32EF">
              <w:rPr>
                <w:sz w:val="21"/>
                <w:lang w:val="pt-PT"/>
              </w:rPr>
              <w:t>src</w:t>
            </w:r>
            <w:proofErr w:type="spellEnd"/>
            <w:r w:rsidRPr="00AF32EF">
              <w:rPr>
                <w:sz w:val="21"/>
                <w:lang w:val="pt-PT"/>
              </w:rPr>
              <w:t>/demo/ui/</w:t>
            </w:r>
            <w:proofErr w:type="spellStart"/>
            <w:r w:rsidRPr="00AF32EF">
              <w:rPr>
                <w:sz w:val="21"/>
                <w:lang w:val="pt-PT"/>
              </w:rPr>
              <w:t>src</w:t>
            </w:r>
            <w:proofErr w:type="spellEnd"/>
            <w:r w:rsidRPr="00AF32EF">
              <w:rPr>
                <w:sz w:val="21"/>
                <w:lang w:val="pt-PT"/>
              </w:rPr>
              <w:t>/</w:t>
            </w:r>
            <w:proofErr w:type="spellStart"/>
            <w:r w:rsidRPr="00AF32EF">
              <w:rPr>
                <w:sz w:val="21"/>
                <w:lang w:val="pt-PT"/>
              </w:rPr>
              <w:t>App.tsx</w:t>
            </w:r>
            <w:proofErr w:type="spellEnd"/>
          </w:p>
        </w:tc>
        <w:tc>
          <w:tcPr>
            <w:tcW w:w="4702" w:type="dxa"/>
            <w:vAlign w:val="center"/>
          </w:tcPr>
          <w:p w14:paraId="1F0BB210" w14:textId="77777777" w:rsidR="00684FA9" w:rsidRDefault="00000000">
            <w:r>
              <w:rPr>
                <w:sz w:val="21"/>
              </w:rPr>
              <w:t>Frontend demo React/Vite.</w:t>
            </w:r>
          </w:p>
        </w:tc>
      </w:tr>
    </w:tbl>
    <w:p w14:paraId="017D760C" w14:textId="77777777" w:rsidR="00684FA9" w:rsidRDefault="00684FA9"/>
    <w:p w14:paraId="45264AE1" w14:textId="77777777" w:rsidR="00684FA9" w:rsidRDefault="00000000">
      <w:pPr>
        <w:pStyle w:val="Heading1"/>
        <w:pageBreakBefore/>
      </w:pPr>
      <w:bookmarkStart w:id="82" w:name="_Toc232344056"/>
      <w:r>
        <w:rPr>
          <w:rFonts w:ascii="Times New Roman" w:eastAsia="Times New Roman" w:hAnsi="Times New Roman" w:cs="Times New Roman"/>
        </w:rPr>
        <w:lastRenderedPageBreak/>
        <w:t>Phụ lục D. Checklist tái lập kết quả</w:t>
      </w:r>
      <w:bookmarkEnd w:id="82"/>
    </w:p>
    <w:p w14:paraId="69136D22" w14:textId="77777777" w:rsidR="00684FA9" w:rsidRDefault="00000000">
      <w:pPr>
        <w:pStyle w:val="ListBullet"/>
      </w:pPr>
      <w:r>
        <w:t>Kiểm tra đúng commit/code package dùng cho Colab run.</w:t>
      </w:r>
    </w:p>
    <w:p w14:paraId="294E9D06" w14:textId="77777777" w:rsidR="00684FA9" w:rsidRDefault="00000000">
      <w:pPr>
        <w:pStyle w:val="ListBullet"/>
      </w:pPr>
      <w:r>
        <w:t>Kiểm tra `configs/default.yaml` và các env vars trong runner.</w:t>
      </w:r>
    </w:p>
    <w:p w14:paraId="47EAC9B1" w14:textId="77777777" w:rsidR="00684FA9" w:rsidRDefault="00000000">
      <w:pPr>
        <w:pStyle w:val="ListBullet"/>
      </w:pPr>
      <w:r>
        <w:t>Kiểm tra GSC v2 có `testing_list.txt` và `validation_list.txt`.</w:t>
      </w:r>
    </w:p>
    <w:p w14:paraId="15487554" w14:textId="77777777" w:rsidR="00684FA9" w:rsidRDefault="00000000">
      <w:pPr>
        <w:pStyle w:val="ListBullet"/>
      </w:pPr>
      <w:r>
        <w:t>Kiểm tra manifest cap620 FLAC tồn tại và số file đúng.</w:t>
      </w:r>
    </w:p>
    <w:p w14:paraId="17C9CBD1" w14:textId="77777777" w:rsidR="00684FA9" w:rsidRDefault="00000000">
      <w:pPr>
        <w:pStyle w:val="ListBullet"/>
      </w:pPr>
      <w:r>
        <w:t>Kiểm tra `stages.tsv` báo train/dev30/test100 đều `ok`.</w:t>
      </w:r>
    </w:p>
    <w:p w14:paraId="339CE286" w14:textId="77777777" w:rsidR="00684FA9" w:rsidRDefault="00000000">
      <w:pPr>
        <w:pStyle w:val="ListBullet"/>
      </w:pPr>
      <w:r>
        <w:t>Kiểm tra `best.pt` là checkpoint được chọn theo GSC-dev metric mong muốn.</w:t>
      </w:r>
    </w:p>
    <w:p w14:paraId="24AB011A" w14:textId="77777777" w:rsidR="00684FA9" w:rsidRDefault="00000000">
      <w:pPr>
        <w:pStyle w:val="ListBullet"/>
      </w:pPr>
      <w:r>
        <w:t>Kiểm tra result JSON có `n_runs=100`, `target_far=0.01` hoặc `0.05` đúng với bảng.</w:t>
      </w:r>
    </w:p>
    <w:p w14:paraId="4F5614CA" w14:textId="77777777" w:rsidR="00684FA9" w:rsidRDefault="00000000">
      <w:pPr>
        <w:pStyle w:val="ListBullet"/>
      </w:pPr>
      <w:r>
        <w:t>Không dùng UI sampled result để thay số test100.</w:t>
      </w:r>
    </w:p>
    <w:p w14:paraId="34687B20" w14:textId="77777777" w:rsidR="00684FA9" w:rsidRDefault="00000000">
      <w:pPr>
        <w:pStyle w:val="ListBullet"/>
      </w:pPr>
      <w:r>
        <w:t>Khi copy artifact từ Drive về local, giữ nguyên cấu trúc results/checkpoints/logs.</w:t>
      </w:r>
    </w:p>
    <w:p w14:paraId="27484A20" w14:textId="77777777" w:rsidR="00684FA9" w:rsidRDefault="00000000">
      <w:pPr>
        <w:pStyle w:val="Heading1"/>
        <w:pageBreakBefore/>
      </w:pPr>
      <w:bookmarkStart w:id="83" w:name="_Toc232344057"/>
      <w:r>
        <w:rPr>
          <w:rFonts w:ascii="Times New Roman" w:eastAsia="Times New Roman" w:hAnsi="Times New Roman" w:cs="Times New Roman"/>
        </w:rPr>
        <w:lastRenderedPageBreak/>
        <w:t>Phụ lục E. Tài liệu tham khảo gợi ý</w:t>
      </w:r>
      <w:bookmarkEnd w:id="83"/>
    </w:p>
    <w:p w14:paraId="1B507CC0" w14:textId="77777777" w:rsidR="00684FA9" w:rsidRDefault="00000000">
      <w:pPr>
        <w:jc w:val="center"/>
      </w:pPr>
      <w:r>
        <w:rPr>
          <w:b/>
          <w:sz w:val="22"/>
        </w:rPr>
        <w:t>Bảng 16. Tài liệu tham khảo cần chuẩn hóa citation trước khi nộp.</w:t>
      </w:r>
    </w:p>
    <w:tbl>
      <w:tblPr>
        <w:tblStyle w:val="TableGrid"/>
        <w:tblW w:w="0" w:type="auto"/>
        <w:jc w:val="center"/>
        <w:tblLook w:val="04A0" w:firstRow="1" w:lastRow="0" w:firstColumn="1" w:lastColumn="0" w:noHBand="0" w:noVBand="1"/>
      </w:tblPr>
      <w:tblGrid>
        <w:gridCol w:w="4702"/>
        <w:gridCol w:w="4702"/>
      </w:tblGrid>
      <w:tr w:rsidR="00684FA9" w14:paraId="2C090C15" w14:textId="77777777">
        <w:trPr>
          <w:jc w:val="center"/>
        </w:trPr>
        <w:tc>
          <w:tcPr>
            <w:tcW w:w="4702" w:type="dxa"/>
            <w:shd w:val="clear" w:color="auto" w:fill="D9EAF7"/>
            <w:vAlign w:val="center"/>
          </w:tcPr>
          <w:p w14:paraId="79CEA465" w14:textId="77777777" w:rsidR="00684FA9" w:rsidRDefault="00000000">
            <w:r>
              <w:rPr>
                <w:b/>
                <w:sz w:val="21"/>
              </w:rPr>
              <w:t>Chủ đề</w:t>
            </w:r>
          </w:p>
        </w:tc>
        <w:tc>
          <w:tcPr>
            <w:tcW w:w="4702" w:type="dxa"/>
            <w:shd w:val="clear" w:color="auto" w:fill="D9EAF7"/>
            <w:vAlign w:val="center"/>
          </w:tcPr>
          <w:p w14:paraId="07859DF2" w14:textId="77777777" w:rsidR="00684FA9" w:rsidRDefault="00000000">
            <w:r>
              <w:rPr>
                <w:b/>
                <w:sz w:val="21"/>
              </w:rPr>
              <w:t>Tài liệu gợi ý</w:t>
            </w:r>
          </w:p>
        </w:tc>
      </w:tr>
      <w:tr w:rsidR="00684FA9" w14:paraId="3F953D43" w14:textId="77777777">
        <w:trPr>
          <w:jc w:val="center"/>
        </w:trPr>
        <w:tc>
          <w:tcPr>
            <w:tcW w:w="4702" w:type="dxa"/>
            <w:vAlign w:val="center"/>
          </w:tcPr>
          <w:p w14:paraId="722139D3" w14:textId="77777777" w:rsidR="00684FA9" w:rsidRDefault="00000000">
            <w:r>
              <w:rPr>
                <w:sz w:val="21"/>
              </w:rPr>
              <w:t>Google Speech Commands</w:t>
            </w:r>
          </w:p>
        </w:tc>
        <w:tc>
          <w:tcPr>
            <w:tcW w:w="4702" w:type="dxa"/>
            <w:vAlign w:val="center"/>
          </w:tcPr>
          <w:p w14:paraId="7FB43654" w14:textId="77777777" w:rsidR="00684FA9" w:rsidRDefault="00000000">
            <w:r>
              <w:rPr>
                <w:sz w:val="21"/>
              </w:rPr>
              <w:t>Warden, P. Speech Commands: A Dataset for Limited-Vocabulary Speech Recognition. arXiv:1804.03209.</w:t>
            </w:r>
          </w:p>
        </w:tc>
      </w:tr>
      <w:tr w:rsidR="00684FA9" w14:paraId="1F312434" w14:textId="77777777">
        <w:trPr>
          <w:jc w:val="center"/>
        </w:trPr>
        <w:tc>
          <w:tcPr>
            <w:tcW w:w="4702" w:type="dxa"/>
            <w:vAlign w:val="center"/>
          </w:tcPr>
          <w:p w14:paraId="5B5BF9D9" w14:textId="77777777" w:rsidR="00684FA9" w:rsidRDefault="00000000">
            <w:r>
              <w:rPr>
                <w:sz w:val="21"/>
              </w:rPr>
              <w:t>MSWC</w:t>
            </w:r>
          </w:p>
        </w:tc>
        <w:tc>
          <w:tcPr>
            <w:tcW w:w="4702" w:type="dxa"/>
            <w:vAlign w:val="center"/>
          </w:tcPr>
          <w:p w14:paraId="728CD0BF" w14:textId="77777777" w:rsidR="00684FA9" w:rsidRDefault="00000000">
            <w:r>
              <w:rPr>
                <w:sz w:val="21"/>
              </w:rPr>
              <w:t>Multilingual Spoken Words Corpus / MLCommons Spoken Words Corpus documentation and paper.</w:t>
            </w:r>
          </w:p>
        </w:tc>
      </w:tr>
      <w:tr w:rsidR="00684FA9" w14:paraId="25BCEC9F" w14:textId="77777777">
        <w:trPr>
          <w:jc w:val="center"/>
        </w:trPr>
        <w:tc>
          <w:tcPr>
            <w:tcW w:w="4702" w:type="dxa"/>
            <w:vAlign w:val="center"/>
          </w:tcPr>
          <w:p w14:paraId="3B469943" w14:textId="77777777" w:rsidR="00684FA9" w:rsidRDefault="00000000">
            <w:r>
              <w:rPr>
                <w:sz w:val="21"/>
              </w:rPr>
              <w:t>PCEN</w:t>
            </w:r>
          </w:p>
        </w:tc>
        <w:tc>
          <w:tcPr>
            <w:tcW w:w="4702" w:type="dxa"/>
            <w:vAlign w:val="center"/>
          </w:tcPr>
          <w:p w14:paraId="1E7265ED" w14:textId="77777777" w:rsidR="00684FA9" w:rsidRDefault="00000000">
            <w:r>
              <w:rPr>
                <w:sz w:val="21"/>
              </w:rPr>
              <w:t>Wang et al. Trainable Frontend for Robust and Far-Field Keyword Spotting / PCEN-related work.</w:t>
            </w:r>
          </w:p>
        </w:tc>
      </w:tr>
      <w:tr w:rsidR="00684FA9" w14:paraId="6FD2896B" w14:textId="77777777">
        <w:trPr>
          <w:jc w:val="center"/>
        </w:trPr>
        <w:tc>
          <w:tcPr>
            <w:tcW w:w="4702" w:type="dxa"/>
            <w:vAlign w:val="center"/>
          </w:tcPr>
          <w:p w14:paraId="5BCE5A17" w14:textId="77777777" w:rsidR="00684FA9" w:rsidRDefault="00000000">
            <w:r>
              <w:rPr>
                <w:sz w:val="21"/>
              </w:rPr>
              <w:t>GE2E</w:t>
            </w:r>
          </w:p>
        </w:tc>
        <w:tc>
          <w:tcPr>
            <w:tcW w:w="4702" w:type="dxa"/>
            <w:vAlign w:val="center"/>
          </w:tcPr>
          <w:p w14:paraId="16630564" w14:textId="77777777" w:rsidR="00684FA9" w:rsidRDefault="00000000">
            <w:r>
              <w:rPr>
                <w:sz w:val="21"/>
              </w:rPr>
              <w:t>Wan et al. Generalized End-to-End Loss for Speaker Verification. arXiv:1710.10467; GE2E-KWS related work.</w:t>
            </w:r>
          </w:p>
        </w:tc>
      </w:tr>
      <w:tr w:rsidR="00684FA9" w14:paraId="46FF96E3" w14:textId="77777777">
        <w:trPr>
          <w:jc w:val="center"/>
        </w:trPr>
        <w:tc>
          <w:tcPr>
            <w:tcW w:w="4702" w:type="dxa"/>
            <w:vAlign w:val="center"/>
          </w:tcPr>
          <w:p w14:paraId="7AEEC1A2" w14:textId="77777777" w:rsidR="00684FA9" w:rsidRDefault="00000000">
            <w:r>
              <w:rPr>
                <w:sz w:val="21"/>
              </w:rPr>
              <w:t>SCAF</w:t>
            </w:r>
          </w:p>
        </w:tc>
        <w:tc>
          <w:tcPr>
            <w:tcW w:w="4702" w:type="dxa"/>
            <w:vAlign w:val="center"/>
          </w:tcPr>
          <w:p w14:paraId="3487561E" w14:textId="77777777" w:rsidR="00684FA9" w:rsidRDefault="00000000">
            <w:r>
              <w:rPr>
                <w:sz w:val="21"/>
              </w:rPr>
              <w:t>Deng et al. Sub-center ArcFace: Boosting Face Recognition by Large-Scale Noisy Web Faces. ECCV 2020.</w:t>
            </w:r>
          </w:p>
        </w:tc>
      </w:tr>
      <w:tr w:rsidR="00684FA9" w14:paraId="074E75B3" w14:textId="77777777">
        <w:trPr>
          <w:jc w:val="center"/>
        </w:trPr>
        <w:tc>
          <w:tcPr>
            <w:tcW w:w="4702" w:type="dxa"/>
            <w:vAlign w:val="center"/>
          </w:tcPr>
          <w:p w14:paraId="564C6213" w14:textId="77777777" w:rsidR="00684FA9" w:rsidRDefault="00000000">
            <w:r>
              <w:rPr>
                <w:sz w:val="21"/>
              </w:rPr>
              <w:t>EdgeSpot</w:t>
            </w:r>
          </w:p>
        </w:tc>
        <w:tc>
          <w:tcPr>
            <w:tcW w:w="4702" w:type="dxa"/>
            <w:vAlign w:val="center"/>
          </w:tcPr>
          <w:p w14:paraId="4B5B440D" w14:textId="77777777" w:rsidR="00684FA9" w:rsidRDefault="00000000">
            <w:r>
              <w:rPr>
                <w:sz w:val="21"/>
              </w:rPr>
              <w:t>EdgeSpot: Efficient and High-Performance Few-Shot Model for Keyword Spotting. arXiv:2601.16316.</w:t>
            </w:r>
          </w:p>
        </w:tc>
      </w:tr>
      <w:tr w:rsidR="00684FA9" w14:paraId="279CD103" w14:textId="77777777">
        <w:trPr>
          <w:jc w:val="center"/>
        </w:trPr>
        <w:tc>
          <w:tcPr>
            <w:tcW w:w="4702" w:type="dxa"/>
            <w:vAlign w:val="center"/>
          </w:tcPr>
          <w:p w14:paraId="680618BC" w14:textId="77777777" w:rsidR="00684FA9" w:rsidRDefault="00000000">
            <w:r>
              <w:rPr>
                <w:sz w:val="21"/>
              </w:rPr>
              <w:t>Triplet loss</w:t>
            </w:r>
          </w:p>
        </w:tc>
        <w:tc>
          <w:tcPr>
            <w:tcW w:w="4702" w:type="dxa"/>
            <w:vAlign w:val="center"/>
          </w:tcPr>
          <w:p w14:paraId="4CEFD3CA" w14:textId="77777777" w:rsidR="00684FA9" w:rsidRDefault="00000000">
            <w:r>
              <w:rPr>
                <w:sz w:val="21"/>
              </w:rPr>
              <w:t>Metric learning / triplet loss foundational papers.</w:t>
            </w:r>
          </w:p>
        </w:tc>
      </w:tr>
    </w:tbl>
    <w:p w14:paraId="460B37C2" w14:textId="77777777" w:rsidR="00684FA9" w:rsidRDefault="00684FA9"/>
    <w:p w14:paraId="3766D4E2" w14:textId="77777777" w:rsidR="00684FA9" w:rsidRDefault="00000000">
      <w:pPr>
        <w:pStyle w:val="Heading1"/>
        <w:pageBreakBefore/>
      </w:pPr>
      <w:bookmarkStart w:id="84" w:name="_Toc232344058"/>
      <w:r>
        <w:rPr>
          <w:rFonts w:ascii="Times New Roman" w:eastAsia="Times New Roman" w:hAnsi="Times New Roman" w:cs="Times New Roman"/>
        </w:rPr>
        <w:lastRenderedPageBreak/>
        <w:t>Phụ lục F. Ghi chú về font và file Word</w:t>
      </w:r>
      <w:bookmarkEnd w:id="84"/>
    </w:p>
    <w:p w14:paraId="7F01BFE9" w14:textId="77777777" w:rsidR="00684FA9" w:rsidRDefault="00000000">
      <w:pPr>
        <w:ind w:firstLine="425"/>
        <w:jc w:val="both"/>
      </w:pPr>
      <w:r>
        <w:t>File DOCX được sinh bằng python-docx với font mặc định Times New Roman cho Normal, Heading và Table text. Nội dung được ghi trực tiếp bằng Unicode tiếng Việt. Nếu mở trong Word mà mục lục chưa hiện số trang, chọn mục lục và nhấn Update Field. Nếu trường yêu cầu font khác như Arial hoặc Times New Roman cỡ 13, có thể chỉnh style trong Word hoặc sửa script và chạy lại.</w:t>
      </w:r>
    </w:p>
    <w:sectPr w:rsidR="00684FA9" w:rsidSect="00034616">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D2EE" w14:textId="77777777" w:rsidR="00507645" w:rsidRDefault="00507645" w:rsidP="00AF32EF">
      <w:pPr>
        <w:spacing w:after="0" w:line="240" w:lineRule="auto"/>
      </w:pPr>
      <w:r>
        <w:separator/>
      </w:r>
    </w:p>
  </w:endnote>
  <w:endnote w:type="continuationSeparator" w:id="0">
    <w:p w14:paraId="4144D768" w14:textId="77777777" w:rsidR="00507645" w:rsidRDefault="00507645" w:rsidP="00AF3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C8D4" w14:textId="77777777" w:rsidR="00507645" w:rsidRDefault="00507645" w:rsidP="00AF32EF">
      <w:pPr>
        <w:spacing w:after="0" w:line="240" w:lineRule="auto"/>
      </w:pPr>
      <w:r>
        <w:separator/>
      </w:r>
    </w:p>
  </w:footnote>
  <w:footnote w:type="continuationSeparator" w:id="0">
    <w:p w14:paraId="44A45057" w14:textId="77777777" w:rsidR="00507645" w:rsidRDefault="00507645" w:rsidP="00AF3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170990">
    <w:abstractNumId w:val="8"/>
  </w:num>
  <w:num w:numId="2" w16cid:durableId="705644021">
    <w:abstractNumId w:val="6"/>
  </w:num>
  <w:num w:numId="3" w16cid:durableId="179203219">
    <w:abstractNumId w:val="5"/>
  </w:num>
  <w:num w:numId="4" w16cid:durableId="648704037">
    <w:abstractNumId w:val="4"/>
  </w:num>
  <w:num w:numId="5" w16cid:durableId="280889709">
    <w:abstractNumId w:val="7"/>
  </w:num>
  <w:num w:numId="6" w16cid:durableId="706682289">
    <w:abstractNumId w:val="3"/>
  </w:num>
  <w:num w:numId="7" w16cid:durableId="926615027">
    <w:abstractNumId w:val="2"/>
  </w:num>
  <w:num w:numId="8" w16cid:durableId="1105075719">
    <w:abstractNumId w:val="1"/>
  </w:num>
  <w:num w:numId="9" w16cid:durableId="91894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645"/>
    <w:rsid w:val="00684FA9"/>
    <w:rsid w:val="006F100F"/>
    <w:rsid w:val="00AA1D8D"/>
    <w:rsid w:val="00AF32EF"/>
    <w:rsid w:val="00B47730"/>
    <w:rsid w:val="00CB0664"/>
    <w:rsid w:val="00DF24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51AFE"/>
  <w14:defaultImageDpi w14:val="300"/>
  <w15:docId w15:val="{D8099F57-CFCB-48A1-99A3-9ECFDF07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32EF"/>
    <w:pPr>
      <w:spacing w:after="100"/>
    </w:pPr>
  </w:style>
  <w:style w:type="paragraph" w:styleId="TOC2">
    <w:name w:val="toc 2"/>
    <w:basedOn w:val="Normal"/>
    <w:next w:val="Normal"/>
    <w:autoRedefine/>
    <w:uiPriority w:val="39"/>
    <w:unhideWhenUsed/>
    <w:rsid w:val="00AF32EF"/>
    <w:pPr>
      <w:spacing w:after="100"/>
      <w:ind w:left="260"/>
    </w:pPr>
  </w:style>
  <w:style w:type="character" w:styleId="Hyperlink">
    <w:name w:val="Hyperlink"/>
    <w:basedOn w:val="DefaultParagraphFont"/>
    <w:uiPriority w:val="99"/>
    <w:unhideWhenUsed/>
    <w:rsid w:val="00AF32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43</Pages>
  <Words>9758</Words>
  <Characters>55626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Few-Shot Open-Set Keyword Spotting</dc:title>
  <dc:subject>Vietnamese thesis draft</dc:subject>
  <dc:creator>Codex</dc:creator>
  <cp:keywords/>
  <dc:description>generated by python-docx</dc:description>
  <cp:lastModifiedBy>Pham An</cp:lastModifiedBy>
  <cp:revision>2</cp:revision>
  <dcterms:created xsi:type="dcterms:W3CDTF">2013-12-23T23:15:00Z</dcterms:created>
  <dcterms:modified xsi:type="dcterms:W3CDTF">2026-06-14T18:50:00Z</dcterms:modified>
  <cp:category/>
</cp:coreProperties>
</file>