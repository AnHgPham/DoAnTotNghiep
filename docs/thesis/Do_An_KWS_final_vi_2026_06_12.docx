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EDAA" w14:textId="77777777" w:rsidR="00FE5EE1" w:rsidRDefault="00000000">
      <w:pPr>
        <w:jc w:val="center"/>
      </w:pPr>
      <w:r>
        <w:rPr>
          <w:b/>
        </w:rPr>
        <w:t>TRƯỜNG/VIỆN: [ĐIỀN THEO MẪU]</w:t>
      </w:r>
    </w:p>
    <w:p w14:paraId="31DC8B18" w14:textId="77777777" w:rsidR="00FE5EE1" w:rsidRPr="006A227C" w:rsidRDefault="00000000">
      <w:pPr>
        <w:jc w:val="center"/>
        <w:rPr>
          <w:lang w:val="pt-PT"/>
        </w:rPr>
      </w:pPr>
      <w:r w:rsidRPr="006A227C">
        <w:rPr>
          <w:b/>
          <w:lang w:val="pt-PT"/>
        </w:rPr>
        <w:t>KHOA/CENTRE: [ĐIỀN THEO MẪU]</w:t>
      </w:r>
    </w:p>
    <w:p w14:paraId="74D0E69E" w14:textId="77777777" w:rsidR="00FE5EE1" w:rsidRPr="006A227C" w:rsidRDefault="00FE5EE1">
      <w:pPr>
        <w:rPr>
          <w:lang w:val="pt-PT"/>
        </w:rPr>
      </w:pPr>
    </w:p>
    <w:p w14:paraId="0D2C1F82" w14:textId="77777777" w:rsidR="00FE5EE1" w:rsidRPr="006A227C" w:rsidRDefault="00FE5EE1">
      <w:pPr>
        <w:rPr>
          <w:lang w:val="pt-PT"/>
        </w:rPr>
      </w:pPr>
    </w:p>
    <w:p w14:paraId="70C1651D" w14:textId="77777777" w:rsidR="00FE5EE1" w:rsidRDefault="00000000">
      <w:pPr>
        <w:jc w:val="center"/>
      </w:pPr>
      <w:r>
        <w:rPr>
          <w:b/>
          <w:color w:val="000000"/>
          <w:sz w:val="36"/>
        </w:rPr>
        <w:t>FEW-SHOT OPEN-SET KEYWORD SPOTTING</w:t>
      </w:r>
      <w:r>
        <w:rPr>
          <w:b/>
          <w:color w:val="000000"/>
          <w:sz w:val="36"/>
        </w:rPr>
        <w:br/>
        <w:t>DỰA TRÊN EMBEDDING VÀ PROTOTYPE INFERENCE</w:t>
      </w:r>
    </w:p>
    <w:p w14:paraId="4650EDCA" w14:textId="77777777" w:rsidR="00FE5EE1" w:rsidRDefault="00000000">
      <w:pPr>
        <w:jc w:val="center"/>
      </w:pPr>
      <w:r>
        <w:rPr>
          <w:b/>
          <w:sz w:val="28"/>
        </w:rPr>
        <w:t>BẢN THESIS TIẾNG VIỆT - DRAFT 2026-06-12</w:t>
      </w:r>
    </w:p>
    <w:p w14:paraId="29BF39B9" w14:textId="77777777" w:rsidR="00FE5EE1" w:rsidRDefault="00FE5EE1"/>
    <w:p w14:paraId="281631CB" w14:textId="77777777" w:rsidR="00FE5EE1" w:rsidRDefault="00000000">
      <w:pPr>
        <w:jc w:val="center"/>
      </w:pPr>
      <w:r>
        <w:t>Sinh viên: [Điền tên sinh viên]</w:t>
      </w:r>
    </w:p>
    <w:p w14:paraId="76810C70" w14:textId="77777777" w:rsidR="00FE5EE1" w:rsidRDefault="00000000">
      <w:pPr>
        <w:jc w:val="center"/>
      </w:pPr>
      <w:r>
        <w:t>Mã sinh viên: [Điền mã sinh viên]</w:t>
      </w:r>
    </w:p>
    <w:p w14:paraId="4FC720C5" w14:textId="77777777" w:rsidR="00FE5EE1" w:rsidRDefault="00000000">
      <w:pPr>
        <w:jc w:val="center"/>
      </w:pPr>
      <w:r>
        <w:t>Ngành/chương trình: [Điền ngành]</w:t>
      </w:r>
    </w:p>
    <w:p w14:paraId="2540F79D" w14:textId="77777777" w:rsidR="00FE5EE1" w:rsidRDefault="00000000">
      <w:pPr>
        <w:jc w:val="center"/>
      </w:pPr>
      <w:r>
        <w:t>Giảng viên hướng dẫn: [Điền tên giảng viên hướng dẫn]</w:t>
      </w:r>
    </w:p>
    <w:p w14:paraId="486817E7" w14:textId="77777777" w:rsidR="00FE5EE1" w:rsidRDefault="00000000">
      <w:pPr>
        <w:jc w:val="center"/>
      </w:pPr>
      <w:r>
        <w:t>Nguồn số liệu chính: MSWC cap620 FLAC fixed 16-pipeline, GSC-test100</w:t>
      </w:r>
    </w:p>
    <w:p w14:paraId="5C69D8E6" w14:textId="77777777" w:rsidR="00FE5EE1" w:rsidRDefault="00FE5EE1"/>
    <w:p w14:paraId="63B2E38B" w14:textId="77777777" w:rsidR="00FE5EE1" w:rsidRDefault="00000000">
      <w:pPr>
        <w:jc w:val="center"/>
      </w:pPr>
      <w:r>
        <w:t>Hà Nội, 2026</w:t>
      </w:r>
    </w:p>
    <w:p w14:paraId="60D02C3A" w14:textId="77777777" w:rsidR="00FE5EE1" w:rsidRDefault="00000000">
      <w:r>
        <w:br w:type="page"/>
      </w:r>
    </w:p>
    <w:p w14:paraId="2D3D9A04" w14:textId="77777777" w:rsidR="00FE5EE1" w:rsidRDefault="00000000">
      <w:pPr>
        <w:pStyle w:val="Heading1"/>
      </w:pPr>
      <w:bookmarkStart w:id="0" w:name="_Toc232347630"/>
      <w:r>
        <w:lastRenderedPageBreak/>
        <w:t>Mục lục</w:t>
      </w:r>
      <w:bookmarkEnd w:id="0"/>
    </w:p>
    <w:p w14:paraId="59ACD283" w14:textId="745FD5AF" w:rsidR="006A227C" w:rsidRDefault="00000000">
      <w:pPr>
        <w:pStyle w:val="TOC1"/>
        <w:tabs>
          <w:tab w:val="right" w:leader="dot" w:pos="9395"/>
        </w:tabs>
        <w:rPr>
          <w:noProof/>
        </w:rPr>
      </w:pPr>
      <w:r>
        <w:fldChar w:fldCharType="begin"/>
      </w:r>
      <w:r>
        <w:instrText>TOC \o "1-3" \h \z \u</w:instrText>
      </w:r>
      <w:r>
        <w:fldChar w:fldCharType="separate"/>
      </w:r>
      <w:hyperlink w:anchor="_Toc232347630" w:history="1">
        <w:r w:rsidR="006A227C" w:rsidRPr="00A07CAA">
          <w:rPr>
            <w:rStyle w:val="Hyperlink"/>
            <w:noProof/>
          </w:rPr>
          <w:t>Mục lục</w:t>
        </w:r>
        <w:r w:rsidR="006A227C">
          <w:rPr>
            <w:noProof/>
            <w:webHidden/>
          </w:rPr>
          <w:tab/>
        </w:r>
        <w:r w:rsidR="006A227C">
          <w:rPr>
            <w:noProof/>
            <w:webHidden/>
          </w:rPr>
          <w:fldChar w:fldCharType="begin"/>
        </w:r>
        <w:r w:rsidR="006A227C">
          <w:rPr>
            <w:noProof/>
            <w:webHidden/>
          </w:rPr>
          <w:instrText xml:space="preserve"> PAGEREF _Toc232347630 \h </w:instrText>
        </w:r>
        <w:r w:rsidR="006A227C">
          <w:rPr>
            <w:noProof/>
            <w:webHidden/>
          </w:rPr>
        </w:r>
        <w:r w:rsidR="006A227C">
          <w:rPr>
            <w:noProof/>
            <w:webHidden/>
          </w:rPr>
          <w:fldChar w:fldCharType="separate"/>
        </w:r>
        <w:r w:rsidR="006A227C">
          <w:rPr>
            <w:noProof/>
            <w:webHidden/>
          </w:rPr>
          <w:t>2</w:t>
        </w:r>
        <w:r w:rsidR="006A227C">
          <w:rPr>
            <w:noProof/>
            <w:webHidden/>
          </w:rPr>
          <w:fldChar w:fldCharType="end"/>
        </w:r>
      </w:hyperlink>
    </w:p>
    <w:p w14:paraId="5614C487" w14:textId="51B0C075" w:rsidR="006A227C" w:rsidRDefault="006A227C">
      <w:pPr>
        <w:pStyle w:val="TOC1"/>
        <w:tabs>
          <w:tab w:val="right" w:leader="dot" w:pos="9395"/>
        </w:tabs>
        <w:rPr>
          <w:noProof/>
        </w:rPr>
      </w:pPr>
      <w:hyperlink w:anchor="_Toc232347631" w:history="1">
        <w:r w:rsidRPr="00A07CAA">
          <w:rPr>
            <w:rStyle w:val="Hyperlink"/>
            <w:noProof/>
          </w:rPr>
          <w:t>Lời cảm ơn</w:t>
        </w:r>
        <w:r>
          <w:rPr>
            <w:noProof/>
            <w:webHidden/>
          </w:rPr>
          <w:tab/>
        </w:r>
        <w:r>
          <w:rPr>
            <w:noProof/>
            <w:webHidden/>
          </w:rPr>
          <w:fldChar w:fldCharType="begin"/>
        </w:r>
        <w:r>
          <w:rPr>
            <w:noProof/>
            <w:webHidden/>
          </w:rPr>
          <w:instrText xml:space="preserve"> PAGEREF _Toc232347631 \h </w:instrText>
        </w:r>
        <w:r>
          <w:rPr>
            <w:noProof/>
            <w:webHidden/>
          </w:rPr>
        </w:r>
        <w:r>
          <w:rPr>
            <w:noProof/>
            <w:webHidden/>
          </w:rPr>
          <w:fldChar w:fldCharType="separate"/>
        </w:r>
        <w:r>
          <w:rPr>
            <w:noProof/>
            <w:webHidden/>
          </w:rPr>
          <w:t>3</w:t>
        </w:r>
        <w:r>
          <w:rPr>
            <w:noProof/>
            <w:webHidden/>
          </w:rPr>
          <w:fldChar w:fldCharType="end"/>
        </w:r>
      </w:hyperlink>
    </w:p>
    <w:p w14:paraId="75C4602F" w14:textId="5B8960DE" w:rsidR="006A227C" w:rsidRDefault="006A227C">
      <w:pPr>
        <w:pStyle w:val="TOC1"/>
        <w:tabs>
          <w:tab w:val="right" w:leader="dot" w:pos="9395"/>
        </w:tabs>
        <w:rPr>
          <w:noProof/>
        </w:rPr>
      </w:pPr>
      <w:hyperlink w:anchor="_Toc232347632" w:history="1">
        <w:r w:rsidRPr="00A07CAA">
          <w:rPr>
            <w:rStyle w:val="Hyperlink"/>
            <w:noProof/>
          </w:rPr>
          <w:t>Tóm tắt</w:t>
        </w:r>
        <w:r>
          <w:rPr>
            <w:noProof/>
            <w:webHidden/>
          </w:rPr>
          <w:tab/>
        </w:r>
        <w:r>
          <w:rPr>
            <w:noProof/>
            <w:webHidden/>
          </w:rPr>
          <w:fldChar w:fldCharType="begin"/>
        </w:r>
        <w:r>
          <w:rPr>
            <w:noProof/>
            <w:webHidden/>
          </w:rPr>
          <w:instrText xml:space="preserve"> PAGEREF _Toc232347632 \h </w:instrText>
        </w:r>
        <w:r>
          <w:rPr>
            <w:noProof/>
            <w:webHidden/>
          </w:rPr>
        </w:r>
        <w:r>
          <w:rPr>
            <w:noProof/>
            <w:webHidden/>
          </w:rPr>
          <w:fldChar w:fldCharType="separate"/>
        </w:r>
        <w:r>
          <w:rPr>
            <w:noProof/>
            <w:webHidden/>
          </w:rPr>
          <w:t>3</w:t>
        </w:r>
        <w:r>
          <w:rPr>
            <w:noProof/>
            <w:webHidden/>
          </w:rPr>
          <w:fldChar w:fldCharType="end"/>
        </w:r>
      </w:hyperlink>
    </w:p>
    <w:p w14:paraId="09AACF8F" w14:textId="4263814B" w:rsidR="006A227C" w:rsidRDefault="006A227C">
      <w:pPr>
        <w:pStyle w:val="TOC1"/>
        <w:tabs>
          <w:tab w:val="right" w:leader="dot" w:pos="9395"/>
        </w:tabs>
        <w:rPr>
          <w:noProof/>
        </w:rPr>
      </w:pPr>
      <w:hyperlink w:anchor="_Toc232347633" w:history="1">
        <w:r w:rsidRPr="00A07CAA">
          <w:rPr>
            <w:rStyle w:val="Hyperlink"/>
            <w:noProof/>
          </w:rPr>
          <w:t>Danh mục thuật ngữ viết tắt</w:t>
        </w:r>
        <w:r>
          <w:rPr>
            <w:noProof/>
            <w:webHidden/>
          </w:rPr>
          <w:tab/>
        </w:r>
        <w:r>
          <w:rPr>
            <w:noProof/>
            <w:webHidden/>
          </w:rPr>
          <w:fldChar w:fldCharType="begin"/>
        </w:r>
        <w:r>
          <w:rPr>
            <w:noProof/>
            <w:webHidden/>
          </w:rPr>
          <w:instrText xml:space="preserve"> PAGEREF _Toc232347633 \h </w:instrText>
        </w:r>
        <w:r>
          <w:rPr>
            <w:noProof/>
            <w:webHidden/>
          </w:rPr>
        </w:r>
        <w:r>
          <w:rPr>
            <w:noProof/>
            <w:webHidden/>
          </w:rPr>
          <w:fldChar w:fldCharType="separate"/>
        </w:r>
        <w:r>
          <w:rPr>
            <w:noProof/>
            <w:webHidden/>
          </w:rPr>
          <w:t>4</w:t>
        </w:r>
        <w:r>
          <w:rPr>
            <w:noProof/>
            <w:webHidden/>
          </w:rPr>
          <w:fldChar w:fldCharType="end"/>
        </w:r>
      </w:hyperlink>
    </w:p>
    <w:p w14:paraId="78E94463" w14:textId="59787A1B" w:rsidR="006A227C" w:rsidRDefault="006A227C">
      <w:pPr>
        <w:pStyle w:val="TOC1"/>
        <w:tabs>
          <w:tab w:val="right" w:leader="dot" w:pos="9395"/>
        </w:tabs>
        <w:rPr>
          <w:noProof/>
        </w:rPr>
      </w:pPr>
      <w:hyperlink w:anchor="_Toc232347634" w:history="1">
        <w:r w:rsidRPr="00A07CAA">
          <w:rPr>
            <w:rStyle w:val="Hyperlink"/>
            <w:noProof/>
          </w:rPr>
          <w:t>Chương 1. Giới thiệu</w:t>
        </w:r>
        <w:r>
          <w:rPr>
            <w:noProof/>
            <w:webHidden/>
          </w:rPr>
          <w:tab/>
        </w:r>
        <w:r>
          <w:rPr>
            <w:noProof/>
            <w:webHidden/>
          </w:rPr>
          <w:fldChar w:fldCharType="begin"/>
        </w:r>
        <w:r>
          <w:rPr>
            <w:noProof/>
            <w:webHidden/>
          </w:rPr>
          <w:instrText xml:space="preserve"> PAGEREF _Toc232347634 \h </w:instrText>
        </w:r>
        <w:r>
          <w:rPr>
            <w:noProof/>
            <w:webHidden/>
          </w:rPr>
        </w:r>
        <w:r>
          <w:rPr>
            <w:noProof/>
            <w:webHidden/>
          </w:rPr>
          <w:fldChar w:fldCharType="separate"/>
        </w:r>
        <w:r>
          <w:rPr>
            <w:noProof/>
            <w:webHidden/>
          </w:rPr>
          <w:t>4</w:t>
        </w:r>
        <w:r>
          <w:rPr>
            <w:noProof/>
            <w:webHidden/>
          </w:rPr>
          <w:fldChar w:fldCharType="end"/>
        </w:r>
      </w:hyperlink>
    </w:p>
    <w:p w14:paraId="27F186F2" w14:textId="2B9FD994" w:rsidR="006A227C" w:rsidRDefault="006A227C">
      <w:pPr>
        <w:pStyle w:val="TOC1"/>
        <w:tabs>
          <w:tab w:val="right" w:leader="dot" w:pos="9395"/>
        </w:tabs>
        <w:rPr>
          <w:noProof/>
        </w:rPr>
      </w:pPr>
      <w:hyperlink w:anchor="_Toc232347635" w:history="1">
        <w:r w:rsidRPr="00A07CAA">
          <w:rPr>
            <w:rStyle w:val="Hyperlink"/>
            <w:noProof/>
          </w:rPr>
          <w:t>Chương 2. Cơ sở lý thuyết và công trình liên quan</w:t>
        </w:r>
        <w:r>
          <w:rPr>
            <w:noProof/>
            <w:webHidden/>
          </w:rPr>
          <w:tab/>
        </w:r>
        <w:r>
          <w:rPr>
            <w:noProof/>
            <w:webHidden/>
          </w:rPr>
          <w:fldChar w:fldCharType="begin"/>
        </w:r>
        <w:r>
          <w:rPr>
            <w:noProof/>
            <w:webHidden/>
          </w:rPr>
          <w:instrText xml:space="preserve"> PAGEREF _Toc232347635 \h </w:instrText>
        </w:r>
        <w:r>
          <w:rPr>
            <w:noProof/>
            <w:webHidden/>
          </w:rPr>
        </w:r>
        <w:r>
          <w:rPr>
            <w:noProof/>
            <w:webHidden/>
          </w:rPr>
          <w:fldChar w:fldCharType="separate"/>
        </w:r>
        <w:r>
          <w:rPr>
            <w:noProof/>
            <w:webHidden/>
          </w:rPr>
          <w:t>5</w:t>
        </w:r>
        <w:r>
          <w:rPr>
            <w:noProof/>
            <w:webHidden/>
          </w:rPr>
          <w:fldChar w:fldCharType="end"/>
        </w:r>
      </w:hyperlink>
    </w:p>
    <w:p w14:paraId="77D2CADA" w14:textId="53E60042" w:rsidR="006A227C" w:rsidRDefault="006A227C">
      <w:pPr>
        <w:pStyle w:val="TOC1"/>
        <w:tabs>
          <w:tab w:val="right" w:leader="dot" w:pos="9395"/>
        </w:tabs>
        <w:rPr>
          <w:noProof/>
        </w:rPr>
      </w:pPr>
      <w:hyperlink w:anchor="_Toc232347636" w:history="1">
        <w:r w:rsidRPr="00A07CAA">
          <w:rPr>
            <w:rStyle w:val="Hyperlink"/>
            <w:noProof/>
          </w:rPr>
          <w:t>Chương 3. Thiết kế hệ thống và phương pháp</w:t>
        </w:r>
        <w:r>
          <w:rPr>
            <w:noProof/>
            <w:webHidden/>
          </w:rPr>
          <w:tab/>
        </w:r>
        <w:r>
          <w:rPr>
            <w:noProof/>
            <w:webHidden/>
          </w:rPr>
          <w:fldChar w:fldCharType="begin"/>
        </w:r>
        <w:r>
          <w:rPr>
            <w:noProof/>
            <w:webHidden/>
          </w:rPr>
          <w:instrText xml:space="preserve"> PAGEREF _Toc232347636 \h </w:instrText>
        </w:r>
        <w:r>
          <w:rPr>
            <w:noProof/>
            <w:webHidden/>
          </w:rPr>
        </w:r>
        <w:r>
          <w:rPr>
            <w:noProof/>
            <w:webHidden/>
          </w:rPr>
          <w:fldChar w:fldCharType="separate"/>
        </w:r>
        <w:r>
          <w:rPr>
            <w:noProof/>
            <w:webHidden/>
          </w:rPr>
          <w:t>7</w:t>
        </w:r>
        <w:r>
          <w:rPr>
            <w:noProof/>
            <w:webHidden/>
          </w:rPr>
          <w:fldChar w:fldCharType="end"/>
        </w:r>
      </w:hyperlink>
    </w:p>
    <w:p w14:paraId="6CBCFE56" w14:textId="7F4995A6" w:rsidR="006A227C" w:rsidRDefault="006A227C">
      <w:pPr>
        <w:pStyle w:val="TOC1"/>
        <w:tabs>
          <w:tab w:val="right" w:leader="dot" w:pos="9395"/>
        </w:tabs>
        <w:rPr>
          <w:noProof/>
        </w:rPr>
      </w:pPr>
      <w:hyperlink w:anchor="_Toc232347637" w:history="1">
        <w:r w:rsidRPr="00A07CAA">
          <w:rPr>
            <w:rStyle w:val="Hyperlink"/>
            <w:noProof/>
          </w:rPr>
          <w:t>Chương 4. Thực nghiệm</w:t>
        </w:r>
        <w:r>
          <w:rPr>
            <w:noProof/>
            <w:webHidden/>
          </w:rPr>
          <w:tab/>
        </w:r>
        <w:r>
          <w:rPr>
            <w:noProof/>
            <w:webHidden/>
          </w:rPr>
          <w:fldChar w:fldCharType="begin"/>
        </w:r>
        <w:r>
          <w:rPr>
            <w:noProof/>
            <w:webHidden/>
          </w:rPr>
          <w:instrText xml:space="preserve"> PAGEREF _Toc232347637 \h </w:instrText>
        </w:r>
        <w:r>
          <w:rPr>
            <w:noProof/>
            <w:webHidden/>
          </w:rPr>
        </w:r>
        <w:r>
          <w:rPr>
            <w:noProof/>
            <w:webHidden/>
          </w:rPr>
          <w:fldChar w:fldCharType="separate"/>
        </w:r>
        <w:r>
          <w:rPr>
            <w:noProof/>
            <w:webHidden/>
          </w:rPr>
          <w:t>9</w:t>
        </w:r>
        <w:r>
          <w:rPr>
            <w:noProof/>
            <w:webHidden/>
          </w:rPr>
          <w:fldChar w:fldCharType="end"/>
        </w:r>
      </w:hyperlink>
    </w:p>
    <w:p w14:paraId="29760DDF" w14:textId="03154A91" w:rsidR="006A227C" w:rsidRDefault="006A227C">
      <w:pPr>
        <w:pStyle w:val="TOC1"/>
        <w:tabs>
          <w:tab w:val="right" w:leader="dot" w:pos="9395"/>
        </w:tabs>
        <w:rPr>
          <w:noProof/>
        </w:rPr>
      </w:pPr>
      <w:hyperlink w:anchor="_Toc232347638" w:history="1">
        <w:r w:rsidRPr="00A07CAA">
          <w:rPr>
            <w:rStyle w:val="Hyperlink"/>
            <w:noProof/>
          </w:rPr>
          <w:t>Chương 5. Kết quả và thảo luận</w:t>
        </w:r>
        <w:r>
          <w:rPr>
            <w:noProof/>
            <w:webHidden/>
          </w:rPr>
          <w:tab/>
        </w:r>
        <w:r>
          <w:rPr>
            <w:noProof/>
            <w:webHidden/>
          </w:rPr>
          <w:fldChar w:fldCharType="begin"/>
        </w:r>
        <w:r>
          <w:rPr>
            <w:noProof/>
            <w:webHidden/>
          </w:rPr>
          <w:instrText xml:space="preserve"> PAGEREF _Toc232347638 \h </w:instrText>
        </w:r>
        <w:r>
          <w:rPr>
            <w:noProof/>
            <w:webHidden/>
          </w:rPr>
        </w:r>
        <w:r>
          <w:rPr>
            <w:noProof/>
            <w:webHidden/>
          </w:rPr>
          <w:fldChar w:fldCharType="separate"/>
        </w:r>
        <w:r>
          <w:rPr>
            <w:noProof/>
            <w:webHidden/>
          </w:rPr>
          <w:t>13</w:t>
        </w:r>
        <w:r>
          <w:rPr>
            <w:noProof/>
            <w:webHidden/>
          </w:rPr>
          <w:fldChar w:fldCharType="end"/>
        </w:r>
      </w:hyperlink>
    </w:p>
    <w:p w14:paraId="30FEFBC1" w14:textId="6DA349EF" w:rsidR="006A227C" w:rsidRDefault="006A227C">
      <w:pPr>
        <w:pStyle w:val="TOC1"/>
        <w:tabs>
          <w:tab w:val="right" w:leader="dot" w:pos="9395"/>
        </w:tabs>
        <w:rPr>
          <w:noProof/>
        </w:rPr>
      </w:pPr>
      <w:hyperlink w:anchor="_Toc232347639" w:history="1">
        <w:r w:rsidRPr="00A07CAA">
          <w:rPr>
            <w:rStyle w:val="Hyperlink"/>
            <w:noProof/>
          </w:rPr>
          <w:t>Chương 6. So sánh với EdgeSpot-4 paper</w:t>
        </w:r>
        <w:r>
          <w:rPr>
            <w:noProof/>
            <w:webHidden/>
          </w:rPr>
          <w:tab/>
        </w:r>
        <w:r>
          <w:rPr>
            <w:noProof/>
            <w:webHidden/>
          </w:rPr>
          <w:fldChar w:fldCharType="begin"/>
        </w:r>
        <w:r>
          <w:rPr>
            <w:noProof/>
            <w:webHidden/>
          </w:rPr>
          <w:instrText xml:space="preserve"> PAGEREF _Toc232347639 \h </w:instrText>
        </w:r>
        <w:r>
          <w:rPr>
            <w:noProof/>
            <w:webHidden/>
          </w:rPr>
        </w:r>
        <w:r>
          <w:rPr>
            <w:noProof/>
            <w:webHidden/>
          </w:rPr>
          <w:fldChar w:fldCharType="separate"/>
        </w:r>
        <w:r>
          <w:rPr>
            <w:noProof/>
            <w:webHidden/>
          </w:rPr>
          <w:t>20</w:t>
        </w:r>
        <w:r>
          <w:rPr>
            <w:noProof/>
            <w:webHidden/>
          </w:rPr>
          <w:fldChar w:fldCharType="end"/>
        </w:r>
      </w:hyperlink>
    </w:p>
    <w:p w14:paraId="410CE97D" w14:textId="505145AC" w:rsidR="006A227C" w:rsidRDefault="006A227C">
      <w:pPr>
        <w:pStyle w:val="TOC1"/>
        <w:tabs>
          <w:tab w:val="right" w:leader="dot" w:pos="9395"/>
        </w:tabs>
        <w:rPr>
          <w:noProof/>
        </w:rPr>
      </w:pPr>
      <w:hyperlink w:anchor="_Toc232347640" w:history="1">
        <w:r w:rsidRPr="00A07CAA">
          <w:rPr>
            <w:rStyle w:val="Hyperlink"/>
            <w:noProof/>
          </w:rPr>
          <w:t>Chương 7. Demo system và triển khai</w:t>
        </w:r>
        <w:r>
          <w:rPr>
            <w:noProof/>
            <w:webHidden/>
          </w:rPr>
          <w:tab/>
        </w:r>
        <w:r>
          <w:rPr>
            <w:noProof/>
            <w:webHidden/>
          </w:rPr>
          <w:fldChar w:fldCharType="begin"/>
        </w:r>
        <w:r>
          <w:rPr>
            <w:noProof/>
            <w:webHidden/>
          </w:rPr>
          <w:instrText xml:space="preserve"> PAGEREF _Toc232347640 \h </w:instrText>
        </w:r>
        <w:r>
          <w:rPr>
            <w:noProof/>
            <w:webHidden/>
          </w:rPr>
        </w:r>
        <w:r>
          <w:rPr>
            <w:noProof/>
            <w:webHidden/>
          </w:rPr>
          <w:fldChar w:fldCharType="separate"/>
        </w:r>
        <w:r>
          <w:rPr>
            <w:noProof/>
            <w:webHidden/>
          </w:rPr>
          <w:t>22</w:t>
        </w:r>
        <w:r>
          <w:rPr>
            <w:noProof/>
            <w:webHidden/>
          </w:rPr>
          <w:fldChar w:fldCharType="end"/>
        </w:r>
      </w:hyperlink>
    </w:p>
    <w:p w14:paraId="27663A1A" w14:textId="41C38ABE" w:rsidR="006A227C" w:rsidRDefault="006A227C">
      <w:pPr>
        <w:pStyle w:val="TOC1"/>
        <w:tabs>
          <w:tab w:val="right" w:leader="dot" w:pos="9395"/>
        </w:tabs>
        <w:rPr>
          <w:noProof/>
        </w:rPr>
      </w:pPr>
      <w:hyperlink w:anchor="_Toc232347641" w:history="1">
        <w:r w:rsidRPr="00A07CAA">
          <w:rPr>
            <w:rStyle w:val="Hyperlink"/>
            <w:noProof/>
          </w:rPr>
          <w:t>Chương 8. Kết luận và hướng phát triển</w:t>
        </w:r>
        <w:r>
          <w:rPr>
            <w:noProof/>
            <w:webHidden/>
          </w:rPr>
          <w:tab/>
        </w:r>
        <w:r>
          <w:rPr>
            <w:noProof/>
            <w:webHidden/>
          </w:rPr>
          <w:fldChar w:fldCharType="begin"/>
        </w:r>
        <w:r>
          <w:rPr>
            <w:noProof/>
            <w:webHidden/>
          </w:rPr>
          <w:instrText xml:space="preserve"> PAGEREF _Toc232347641 \h </w:instrText>
        </w:r>
        <w:r>
          <w:rPr>
            <w:noProof/>
            <w:webHidden/>
          </w:rPr>
        </w:r>
        <w:r>
          <w:rPr>
            <w:noProof/>
            <w:webHidden/>
          </w:rPr>
          <w:fldChar w:fldCharType="separate"/>
        </w:r>
        <w:r>
          <w:rPr>
            <w:noProof/>
            <w:webHidden/>
          </w:rPr>
          <w:t>23</w:t>
        </w:r>
        <w:r>
          <w:rPr>
            <w:noProof/>
            <w:webHidden/>
          </w:rPr>
          <w:fldChar w:fldCharType="end"/>
        </w:r>
      </w:hyperlink>
    </w:p>
    <w:p w14:paraId="17CFBB2F" w14:textId="10DFF2CC" w:rsidR="006A227C" w:rsidRDefault="006A227C">
      <w:pPr>
        <w:pStyle w:val="TOC1"/>
        <w:tabs>
          <w:tab w:val="right" w:leader="dot" w:pos="9395"/>
        </w:tabs>
        <w:rPr>
          <w:noProof/>
        </w:rPr>
      </w:pPr>
      <w:hyperlink w:anchor="_Toc232347642" w:history="1">
        <w:r w:rsidRPr="00A07CAA">
          <w:rPr>
            <w:rStyle w:val="Hyperlink"/>
            <w:noProof/>
          </w:rPr>
          <w:t>Threats to Validity</w:t>
        </w:r>
        <w:r>
          <w:rPr>
            <w:noProof/>
            <w:webHidden/>
          </w:rPr>
          <w:tab/>
        </w:r>
        <w:r>
          <w:rPr>
            <w:noProof/>
            <w:webHidden/>
          </w:rPr>
          <w:fldChar w:fldCharType="begin"/>
        </w:r>
        <w:r>
          <w:rPr>
            <w:noProof/>
            <w:webHidden/>
          </w:rPr>
          <w:instrText xml:space="preserve"> PAGEREF _Toc232347642 \h </w:instrText>
        </w:r>
        <w:r>
          <w:rPr>
            <w:noProof/>
            <w:webHidden/>
          </w:rPr>
        </w:r>
        <w:r>
          <w:rPr>
            <w:noProof/>
            <w:webHidden/>
          </w:rPr>
          <w:fldChar w:fldCharType="separate"/>
        </w:r>
        <w:r>
          <w:rPr>
            <w:noProof/>
            <w:webHidden/>
          </w:rPr>
          <w:t>23</w:t>
        </w:r>
        <w:r>
          <w:rPr>
            <w:noProof/>
            <w:webHidden/>
          </w:rPr>
          <w:fldChar w:fldCharType="end"/>
        </w:r>
      </w:hyperlink>
    </w:p>
    <w:p w14:paraId="174CB558" w14:textId="09B7FDBF" w:rsidR="006A227C" w:rsidRDefault="006A227C">
      <w:pPr>
        <w:pStyle w:val="TOC1"/>
        <w:tabs>
          <w:tab w:val="right" w:leader="dot" w:pos="9395"/>
        </w:tabs>
        <w:rPr>
          <w:noProof/>
        </w:rPr>
      </w:pPr>
      <w:hyperlink w:anchor="_Toc232347643" w:history="1">
        <w:r w:rsidRPr="00A07CAA">
          <w:rPr>
            <w:rStyle w:val="Hyperlink"/>
            <w:noProof/>
          </w:rPr>
          <w:t>Phụ lục A. Reproducibility Checklist</w:t>
        </w:r>
        <w:r>
          <w:rPr>
            <w:noProof/>
            <w:webHidden/>
          </w:rPr>
          <w:tab/>
        </w:r>
        <w:r>
          <w:rPr>
            <w:noProof/>
            <w:webHidden/>
          </w:rPr>
          <w:fldChar w:fldCharType="begin"/>
        </w:r>
        <w:r>
          <w:rPr>
            <w:noProof/>
            <w:webHidden/>
          </w:rPr>
          <w:instrText xml:space="preserve"> PAGEREF _Toc232347643 \h </w:instrText>
        </w:r>
        <w:r>
          <w:rPr>
            <w:noProof/>
            <w:webHidden/>
          </w:rPr>
        </w:r>
        <w:r>
          <w:rPr>
            <w:noProof/>
            <w:webHidden/>
          </w:rPr>
          <w:fldChar w:fldCharType="separate"/>
        </w:r>
        <w:r>
          <w:rPr>
            <w:noProof/>
            <w:webHidden/>
          </w:rPr>
          <w:t>24</w:t>
        </w:r>
        <w:r>
          <w:rPr>
            <w:noProof/>
            <w:webHidden/>
          </w:rPr>
          <w:fldChar w:fldCharType="end"/>
        </w:r>
      </w:hyperlink>
    </w:p>
    <w:p w14:paraId="74D5BE71" w14:textId="5481ABA1" w:rsidR="006A227C" w:rsidRDefault="006A227C">
      <w:pPr>
        <w:pStyle w:val="TOC1"/>
        <w:tabs>
          <w:tab w:val="right" w:leader="dot" w:pos="9395"/>
        </w:tabs>
        <w:rPr>
          <w:noProof/>
        </w:rPr>
      </w:pPr>
      <w:hyperlink w:anchor="_Toc232347644" w:history="1">
        <w:r w:rsidRPr="00A07CAA">
          <w:rPr>
            <w:rStyle w:val="Hyperlink"/>
            <w:noProof/>
          </w:rPr>
          <w:t>Tài liệu tham khảo</w:t>
        </w:r>
        <w:r>
          <w:rPr>
            <w:noProof/>
            <w:webHidden/>
          </w:rPr>
          <w:tab/>
        </w:r>
        <w:r>
          <w:rPr>
            <w:noProof/>
            <w:webHidden/>
          </w:rPr>
          <w:fldChar w:fldCharType="begin"/>
        </w:r>
        <w:r>
          <w:rPr>
            <w:noProof/>
            <w:webHidden/>
          </w:rPr>
          <w:instrText xml:space="preserve"> PAGEREF _Toc232347644 \h </w:instrText>
        </w:r>
        <w:r>
          <w:rPr>
            <w:noProof/>
            <w:webHidden/>
          </w:rPr>
        </w:r>
        <w:r>
          <w:rPr>
            <w:noProof/>
            <w:webHidden/>
          </w:rPr>
          <w:fldChar w:fldCharType="separate"/>
        </w:r>
        <w:r>
          <w:rPr>
            <w:noProof/>
            <w:webHidden/>
          </w:rPr>
          <w:t>26</w:t>
        </w:r>
        <w:r>
          <w:rPr>
            <w:noProof/>
            <w:webHidden/>
          </w:rPr>
          <w:fldChar w:fldCharType="end"/>
        </w:r>
      </w:hyperlink>
    </w:p>
    <w:p w14:paraId="46F7EE36" w14:textId="21A95B0C" w:rsidR="006A227C" w:rsidRDefault="006A227C">
      <w:pPr>
        <w:pStyle w:val="TOC1"/>
        <w:tabs>
          <w:tab w:val="right" w:leader="dot" w:pos="9395"/>
        </w:tabs>
        <w:rPr>
          <w:noProof/>
        </w:rPr>
      </w:pPr>
      <w:hyperlink w:anchor="_Toc232347645" w:history="1">
        <w:r w:rsidRPr="00A07CAA">
          <w:rPr>
            <w:rStyle w:val="Hyperlink"/>
            <w:noProof/>
          </w:rPr>
          <w:t>Phụ lục B. Bảng metric đầy đủ</w:t>
        </w:r>
        <w:r>
          <w:rPr>
            <w:noProof/>
            <w:webHidden/>
          </w:rPr>
          <w:tab/>
        </w:r>
        <w:r>
          <w:rPr>
            <w:noProof/>
            <w:webHidden/>
          </w:rPr>
          <w:fldChar w:fldCharType="begin"/>
        </w:r>
        <w:r>
          <w:rPr>
            <w:noProof/>
            <w:webHidden/>
          </w:rPr>
          <w:instrText xml:space="preserve"> PAGEREF _Toc232347645 \h </w:instrText>
        </w:r>
        <w:r>
          <w:rPr>
            <w:noProof/>
            <w:webHidden/>
          </w:rPr>
        </w:r>
        <w:r>
          <w:rPr>
            <w:noProof/>
            <w:webHidden/>
          </w:rPr>
          <w:fldChar w:fldCharType="separate"/>
        </w:r>
        <w:r>
          <w:rPr>
            <w:noProof/>
            <w:webHidden/>
          </w:rPr>
          <w:t>28</w:t>
        </w:r>
        <w:r>
          <w:rPr>
            <w:noProof/>
            <w:webHidden/>
          </w:rPr>
          <w:fldChar w:fldCharType="end"/>
        </w:r>
      </w:hyperlink>
    </w:p>
    <w:p w14:paraId="2F4A6957" w14:textId="307A5C85" w:rsidR="00FE5EE1" w:rsidRDefault="00000000">
      <w:r>
        <w:fldChar w:fldCharType="end"/>
      </w:r>
    </w:p>
    <w:p w14:paraId="54B7F8EF" w14:textId="77777777" w:rsidR="00FE5EE1" w:rsidRDefault="00000000">
      <w:r>
        <w:br w:type="page"/>
      </w:r>
    </w:p>
    <w:p w14:paraId="30D5C9DC" w14:textId="77777777" w:rsidR="00FE5EE1" w:rsidRDefault="00000000">
      <w:pPr>
        <w:pStyle w:val="Heading1"/>
      </w:pPr>
      <w:bookmarkStart w:id="1" w:name="_Toc232347631"/>
      <w:r>
        <w:lastRenderedPageBreak/>
        <w:t>Lời cảm ơn</w:t>
      </w:r>
      <w:bookmarkEnd w:id="1"/>
    </w:p>
    <w:p w14:paraId="14ADB904" w14:textId="77777777" w:rsidR="00FE5EE1" w:rsidRDefault="00000000">
      <w:pPr>
        <w:jc w:val="both"/>
      </w:pPr>
      <w:r>
        <w:t>Em xin gửi lời cảm ơn tới giảng viên hướng dẫn, các thầy cô và các anh chị đã hỗ trợ về chuyên môn, tài nguyên tính toán và góp ý trong quá trình thực hiện đồ án. Các thí nghiệm trong đồ án yêu cầu nhiều lần chạy trên Colab và server, vì vậy sự hỗ trợ về môi trường chạy và phản hồi kỹ thuật có vai trò quan trọng để hoàn thiện kết quả.</w:t>
      </w:r>
    </w:p>
    <w:p w14:paraId="679F9BDA" w14:textId="77777777" w:rsidR="00FE5EE1" w:rsidRDefault="00000000">
      <w:pPr>
        <w:jc w:val="both"/>
      </w:pPr>
      <w:r>
        <w:t>Em cũng xin cảm ơn gia đình và bạn bè đã động viên trong quá trình làm việc. Bản thảo này được viết theo hướng có thể tiếp tục chỉnh sửa theo mẫu hình thức của trường, trong đó các phần bìa, thông tin sinh viên và format citation cần được cập nhật theo yêu cầu chính thức trước khi nộp.</w:t>
      </w:r>
    </w:p>
    <w:p w14:paraId="712AEC62" w14:textId="77777777" w:rsidR="00FE5EE1" w:rsidRDefault="00000000">
      <w:pPr>
        <w:pStyle w:val="Heading1"/>
      </w:pPr>
      <w:bookmarkStart w:id="2" w:name="_Toc232347632"/>
      <w:r>
        <w:t>Tóm tắt</w:t>
      </w:r>
      <w:bookmarkEnd w:id="2"/>
    </w:p>
    <w:p w14:paraId="16BB64EA" w14:textId="77777777" w:rsidR="00FE5EE1" w:rsidRDefault="00000000">
      <w:pPr>
        <w:jc w:val="both"/>
      </w:pPr>
      <w:r>
        <w:t>Đồ án này nghiên cứu bài toán few-shot open-set keyword spotting (KWS), trong đó hệ thống phải nhận diện các từ khóa mới từ một số ít mẫu enrollment và đồng thời từ chối các âm thanh không thuộc tập từ khóa đã đăng ký. Khác với KWS closed-set, bài toán open-set yêu cầu kiểm soát false acceptance rate (FAR) vì một false accept có thể kích hoạt sai lệnh thoại trong hệ thống thực tế.</w:t>
      </w:r>
    </w:p>
    <w:p w14:paraId="2E1B1B7B" w14:textId="77777777" w:rsidR="00FE5EE1" w:rsidRDefault="00000000">
      <w:pPr>
        <w:jc w:val="both"/>
      </w:pPr>
      <w:r>
        <w:t>Đóng góp thực nghiệm chính của bản thesis là một thí nghiệm fixed 16-pipeline trên MSWC English cap620 FLAC với cùng dữ liệu, cùng lịch huấn luyện và cùng protocol đánh giá. Run `colab_mswc_cap620_flac_16pipe_e40_ep150_20260611_154517` tạo 48 dòng metric cho 16 pipeline, gồm `dev30_far1`, `test100_far1` và `test100_far5`; trạng thái hoàn tất của tất cả stage là `ok`.</w:t>
      </w:r>
    </w:p>
    <w:p w14:paraId="60FA198B" w14:textId="77777777" w:rsidR="00FE5EE1" w:rsidRDefault="00000000">
      <w:pPr>
        <w:jc w:val="both"/>
      </w:pPr>
      <w:r>
        <w:t>Kết quả chính cho thấy `DSCNN-L + PCEN + GE2E` là cấu hình accuracy-oriented tốt nhất, đạt ACC@1%FAR = 82.34 ± 1.19, AUC = 92.42 ± 0.54, EER = 14.89 ± 0.84 và F1 = 77.75 ± 1.15 trên GSC-test100. Ở FAR=5%, cùng cấu hình đạt ACC@5%FAR = 86.57 ± 0.75. Trong nhóm compact EdgeSpotFull T4, `EdgeSpotFull T4 + PCEN + GE2E` đạt ACC@1%FAR cao nhất (79.98 ± 0.98), trong khi `EdgeSpotFull T4 + PCEN + Triplet` tốt hơn về AUC/EER/F1.</w:t>
      </w:r>
    </w:p>
    <w:p w14:paraId="75B2DDDB" w14:textId="77777777" w:rsidR="00FE5EE1" w:rsidRDefault="00000000">
      <w:pPr>
        <w:jc w:val="both"/>
      </w:pPr>
      <w:r>
        <w:t xml:space="preserve">So với mốc EdgeSpot-4 paper đầu năm 2026, kết quả tốt nhất của project xấp xỉ và nhỉnh nhẹ 82.0% ACC@1%FAR, nhưng đó là DSCNN-L lớn hơn. Bản EdgeSpotFull T4 compact trong protocol cap620 hiện chưa vượt paper. Vì vậy, claim đúng là project đã đạt </w:t>
      </w:r>
      <w:r>
        <w:lastRenderedPageBreak/>
        <w:t>mức cạnh tranh với paper bằng cấu hình accuracy-oriented, còn hướng compact cần thêm tối ưu như distillation, objective phù hợp hơn hoặc tuning loss.</w:t>
      </w:r>
    </w:p>
    <w:p w14:paraId="69F61E21" w14:textId="77777777" w:rsidR="00FE5EE1" w:rsidRDefault="00000000">
      <w:pPr>
        <w:pStyle w:val="Heading1"/>
      </w:pPr>
      <w:bookmarkStart w:id="3" w:name="_Toc232347633"/>
      <w:r>
        <w:t>Danh mục thuật ngữ viết tắt</w:t>
      </w:r>
      <w:bookmarkEnd w:id="3"/>
    </w:p>
    <w:p w14:paraId="21EED6B2" w14:textId="77777777" w:rsidR="00FE5EE1" w:rsidRDefault="00000000">
      <w:pPr>
        <w:jc w:val="both"/>
      </w:pPr>
      <w:r>
        <w:t>KWS: Keyword Spotting. FAR: False Acceptance Rate. FRR: False Rejection Rate. EER: Equal Error Rate. AUC: Area Under the ROC Curve. GSC: Google Speech Commands. MSWC: Multilingual Spoken Words Corpus. PCEN: Per-Channel Energy Normalization. MFCC: Mel-Frequency Cepstral Coefficients. GE2E: Generalized End-to-End. SCAF: Sub-center ArcFace.</w:t>
      </w:r>
    </w:p>
    <w:p w14:paraId="62AF240F" w14:textId="77777777" w:rsidR="00FE5EE1" w:rsidRDefault="00000000">
      <w:pPr>
        <w:jc w:val="center"/>
      </w:pPr>
      <w:r>
        <w:rPr>
          <w:i/>
        </w:rPr>
        <w:t>Các thuật ngữ chính dùng trong báo cáo.</w:t>
      </w:r>
    </w:p>
    <w:tbl>
      <w:tblPr>
        <w:tblStyle w:val="TableGrid"/>
        <w:tblW w:w="0" w:type="auto"/>
        <w:tblLook w:val="04A0" w:firstRow="1" w:lastRow="0" w:firstColumn="1" w:lastColumn="0" w:noHBand="0" w:noVBand="1"/>
      </w:tblPr>
      <w:tblGrid>
        <w:gridCol w:w="4702"/>
        <w:gridCol w:w="4702"/>
      </w:tblGrid>
      <w:tr w:rsidR="00FE5EE1" w14:paraId="1F5DB253" w14:textId="77777777">
        <w:tc>
          <w:tcPr>
            <w:tcW w:w="4702" w:type="dxa"/>
          </w:tcPr>
          <w:p w14:paraId="74073288" w14:textId="77777777" w:rsidR="00FE5EE1" w:rsidRDefault="00000000">
            <w:r>
              <w:rPr>
                <w:b/>
              </w:rPr>
              <w:t>Thuật ngữ</w:t>
            </w:r>
          </w:p>
        </w:tc>
        <w:tc>
          <w:tcPr>
            <w:tcW w:w="4702" w:type="dxa"/>
          </w:tcPr>
          <w:p w14:paraId="532A7880" w14:textId="77777777" w:rsidR="00FE5EE1" w:rsidRDefault="00000000">
            <w:r>
              <w:rPr>
                <w:b/>
              </w:rPr>
              <w:t>Ý nghĩa trong đồ án</w:t>
            </w:r>
          </w:p>
        </w:tc>
      </w:tr>
      <w:tr w:rsidR="00FE5EE1" w14:paraId="6B8585F6" w14:textId="77777777">
        <w:tc>
          <w:tcPr>
            <w:tcW w:w="4702" w:type="dxa"/>
          </w:tcPr>
          <w:p w14:paraId="688EDC3D" w14:textId="77777777" w:rsidR="00FE5EE1" w:rsidRDefault="00000000">
            <w:r>
              <w:t>Few-shot KWS</w:t>
            </w:r>
          </w:p>
        </w:tc>
        <w:tc>
          <w:tcPr>
            <w:tcW w:w="4702" w:type="dxa"/>
          </w:tcPr>
          <w:p w14:paraId="4BA3F1F1" w14:textId="77777777" w:rsidR="00FE5EE1" w:rsidRDefault="00000000">
            <w:r>
              <w:t>Nhận diện từ khóa mới từ số ít mẫu support/enrollment.</w:t>
            </w:r>
          </w:p>
        </w:tc>
      </w:tr>
      <w:tr w:rsidR="00FE5EE1" w14:paraId="52E865C2" w14:textId="77777777">
        <w:tc>
          <w:tcPr>
            <w:tcW w:w="4702" w:type="dxa"/>
          </w:tcPr>
          <w:p w14:paraId="7C711F48" w14:textId="77777777" w:rsidR="00FE5EE1" w:rsidRDefault="00000000">
            <w:r>
              <w:t>Open-set rejection</w:t>
            </w:r>
          </w:p>
        </w:tc>
        <w:tc>
          <w:tcPr>
            <w:tcW w:w="4702" w:type="dxa"/>
          </w:tcPr>
          <w:p w14:paraId="1ACA032C" w14:textId="77777777" w:rsidR="00FE5EE1" w:rsidRDefault="00000000">
            <w:r>
              <w:t>Từ chối query không thuộc các keyword đã enroll.</w:t>
            </w:r>
          </w:p>
        </w:tc>
      </w:tr>
      <w:tr w:rsidR="00FE5EE1" w14:paraId="420320D4" w14:textId="77777777">
        <w:tc>
          <w:tcPr>
            <w:tcW w:w="4702" w:type="dxa"/>
          </w:tcPr>
          <w:p w14:paraId="389494D9" w14:textId="77777777" w:rsidR="00FE5EE1" w:rsidRDefault="00000000">
            <w:r>
              <w:t>Prototype</w:t>
            </w:r>
          </w:p>
        </w:tc>
        <w:tc>
          <w:tcPr>
            <w:tcW w:w="4702" w:type="dxa"/>
          </w:tcPr>
          <w:p w14:paraId="371F2CB6" w14:textId="77777777" w:rsidR="00FE5EE1" w:rsidRDefault="00000000">
            <w:r>
              <w:t>Vector đại diện của keyword, tính bằng trung bình embedding support samples.</w:t>
            </w:r>
          </w:p>
        </w:tc>
      </w:tr>
      <w:tr w:rsidR="00FE5EE1" w14:paraId="6B638C90" w14:textId="77777777">
        <w:tc>
          <w:tcPr>
            <w:tcW w:w="4702" w:type="dxa"/>
          </w:tcPr>
          <w:p w14:paraId="0D0F2F46" w14:textId="77777777" w:rsidR="00FE5EE1" w:rsidRDefault="00000000">
            <w:r>
              <w:t>ACC@1%FAR</w:t>
            </w:r>
          </w:p>
        </w:tc>
        <w:tc>
          <w:tcPr>
            <w:tcW w:w="4702" w:type="dxa"/>
          </w:tcPr>
          <w:p w14:paraId="1A954422" w14:textId="77777777" w:rsidR="00FE5EE1" w:rsidRDefault="00000000">
            <w:r>
              <w:t>Open-set accuracy tại ngưỡng vận hành giới hạn false accept ở 1%.</w:t>
            </w:r>
          </w:p>
        </w:tc>
      </w:tr>
      <w:tr w:rsidR="00FE5EE1" w14:paraId="27659D36" w14:textId="77777777">
        <w:tc>
          <w:tcPr>
            <w:tcW w:w="4702" w:type="dxa"/>
          </w:tcPr>
          <w:p w14:paraId="651463B3" w14:textId="77777777" w:rsidR="00FE5EE1" w:rsidRDefault="00000000">
            <w:r>
              <w:t>Test100</w:t>
            </w:r>
          </w:p>
        </w:tc>
        <w:tc>
          <w:tcPr>
            <w:tcW w:w="4702" w:type="dxa"/>
          </w:tcPr>
          <w:p w14:paraId="5A41BFBD" w14:textId="77777777" w:rsidR="00FE5EE1" w:rsidRDefault="00000000">
            <w:r>
              <w:t>Đánh giá trung bình qua 100 repeated few-shot episodes.</w:t>
            </w:r>
          </w:p>
        </w:tc>
      </w:tr>
    </w:tbl>
    <w:p w14:paraId="004CFB82" w14:textId="77777777" w:rsidR="00FE5EE1" w:rsidRDefault="00FE5EE1"/>
    <w:p w14:paraId="24596A5E" w14:textId="77777777" w:rsidR="00FE5EE1" w:rsidRDefault="00000000">
      <w:pPr>
        <w:pStyle w:val="Heading1"/>
      </w:pPr>
      <w:bookmarkStart w:id="4" w:name="_Toc232347634"/>
      <w:r>
        <w:t>Chương 1. Giới thiệu</w:t>
      </w:r>
      <w:bookmarkEnd w:id="4"/>
    </w:p>
    <w:p w14:paraId="15525E36" w14:textId="77777777" w:rsidR="00FE5EE1" w:rsidRDefault="00000000">
      <w:pPr>
        <w:jc w:val="both"/>
      </w:pPr>
      <w:r>
        <w:t xml:space="preserve">Keyword Spotting là bài toán phát hiện một hoặc nhiều từ khóa trong tín hiệu âm thanh ngắn. Trong các hệ thống trợ lý giọng nói, thiết bị thông minh hoặc điều khiển rảnh tay, KWS thường là thành phần đầu vào quyết định khi nào hệ thống cần phản hồi. Một hệ </w:t>
      </w:r>
      <w:r>
        <w:lastRenderedPageBreak/>
        <w:t>thống KWS thực tế không chỉ cần nhận diện đúng keyword mà còn cần tránh kích hoạt sai khi người dùng nói từ khác hoặc khi môi trường có nhiễu.</w:t>
      </w:r>
    </w:p>
    <w:p w14:paraId="13F4F91D" w14:textId="77777777" w:rsidR="00FE5EE1" w:rsidRDefault="00000000">
      <w:pPr>
        <w:jc w:val="both"/>
      </w:pPr>
      <w:r>
        <w:t>Nhiều hệ thống KWS truyền thống được thiết kế như bài toán closed-set classification: mô hình chọn một nhãn trong tập keyword cố định. Cách này hiệu quả khi tập từ khóa không đổi, nhưng kém linh hoạt khi người dùng muốn thêm từ khóa cá nhân hóa chỉ bằng vài mẫu. Few-shot KWS giải quyết vấn đề bằng cách học embedding space, sau đó thêm keyword mới bằng prototype thay vì huấn luyện lại toàn bộ classifier.</w:t>
      </w:r>
    </w:p>
    <w:p w14:paraId="3805898E" w14:textId="77777777" w:rsidR="00FE5EE1" w:rsidRDefault="00000000">
      <w:pPr>
        <w:jc w:val="both"/>
      </w:pPr>
      <w:r>
        <w:t>Thách thức chính của few-shot KWS nằm ở open-set setting. Query audio có thể là keyword đã enroll, một từ gần âm, một từ ngoài vocabulary hoặc silence/noise. Nếu chỉ dùng nearest prototype mà không có cơ chế threshold, hệ thống sẽ luôn ép query vào một keyword, dẫn đến false accept. Vì vậy, đồ án tập trung vào pipeline embedding + prototype + threshold, trong đó metric chính là ACC tại các FAR cố định.</w:t>
      </w:r>
    </w:p>
    <w:p w14:paraId="477AD305" w14:textId="77777777" w:rsidR="00FE5EE1" w:rsidRDefault="00000000">
      <w:pPr>
        <w:jc w:val="both"/>
      </w:pPr>
      <w:r>
        <w:t>Mục tiêu nghiên cứu là trả lời bốn câu hỏi: (1) frontend nào phù hợp cho few-shot open-set KWS, MFCC hay PCEN; (2) loss nào phù hợp với prototype inference, Triplet, SCAF, GE2E hay SCAF+GE2E; (3) backbone nào tốt hơn giữa DSCNN-L và EdgeSpotFull T4; (4) kết quả của project so với EdgeSpot-4 paper nên được claim như thế nào cho đúng.</w:t>
      </w:r>
    </w:p>
    <w:p w14:paraId="4DFE36C4" w14:textId="77777777" w:rsidR="00FE5EE1" w:rsidRDefault="00000000">
      <w:pPr>
        <w:jc w:val="both"/>
      </w:pPr>
      <w:r>
        <w:t>Đóng góp của đồ án gồm: xây dựng pipeline few-shot open-set KWS end-to-end; triển khai hai nhóm backbone DSCNN-L và EdgeSpotFull T4; đánh giá có hệ thống 16 pipeline trên cùng protocol cap620 fixed; phân tích vì sao PCEN/GE2E tốt, vì sao SCAF collapse trong profile lớn; và tạo demo web phục vụ enrollment, single detection, long-audio analysis và open-set calibration.</w:t>
      </w:r>
    </w:p>
    <w:p w14:paraId="2C87CFC7" w14:textId="77777777" w:rsidR="00FE5EE1" w:rsidRDefault="00FE5EE1"/>
    <w:p w14:paraId="713ABF36" w14:textId="77777777" w:rsidR="00FE5EE1" w:rsidRDefault="00000000">
      <w:pPr>
        <w:pStyle w:val="Heading1"/>
      </w:pPr>
      <w:bookmarkStart w:id="5" w:name="_Toc232347635"/>
      <w:r>
        <w:t>Chương 2. Cơ sở lý thuyết và công trình liên quan</w:t>
      </w:r>
      <w:bookmarkEnd w:id="5"/>
    </w:p>
    <w:p w14:paraId="75C6641D" w14:textId="77777777" w:rsidR="00FE5EE1" w:rsidRDefault="00000000">
      <w:pPr>
        <w:jc w:val="both"/>
      </w:pPr>
      <w:r>
        <w:t>Trong embedding-based KWS, encoder biến audio thành một vector có chiều thấp hơn. Các mẫu cùng keyword được kỳ vọng nằm gần nhau trong embedding space, còn các keyword khác nhau nằm xa nhau. Khi người dùng enroll một keyword, hệ thống lấy k mẫu support, chạy qua encoder và tính trung bình embedding để tạo prototype. Query được so sánh với các prototype bằng distance hoặc similarity.</w:t>
      </w:r>
    </w:p>
    <w:p w14:paraId="56FBA325" w14:textId="77777777" w:rsidR="00FE5EE1" w:rsidRDefault="00000000">
      <w:pPr>
        <w:jc w:val="both"/>
      </w:pPr>
      <w:r>
        <w:lastRenderedPageBreak/>
        <w:t>MFCC là frontend cổ điển trong speech processing. Nó nén phổ mel thành cepstral coefficients, giúp giảm chiều và tạo representation gọn. Tuy nhiên, MFCC có thể làm mất một phần chi tiết time-frequency và nhạy với điều kiện thu âm. Trong đồ án, MFCC được giữ như baseline và ablation để kiểm tra giá trị của frontend truyền thống.</w:t>
      </w:r>
    </w:p>
    <w:p w14:paraId="0EAEB0F7" w14:textId="77777777" w:rsidR="00FE5EE1" w:rsidRDefault="00000000">
      <w:pPr>
        <w:jc w:val="both"/>
      </w:pPr>
      <w:r>
        <w:t>PCEN là frontend theo hướng chuẩn hóa năng lượng theo kênh, có khả năng giảm ảnh hưởng của biến thiên âm lượng và nhiễu nền. Với few-shot KWS, support và query có thể đến từ speaker hoặc thiết bị thu khác nhau, nên frontend ổn định về năng lượng có ý nghĩa trực tiếp với distance trong embedding space. Kết quả cap620 cho thấy PCEN là thành phần có ảnh hưởng dương rõ nhất.</w:t>
      </w:r>
    </w:p>
    <w:p w14:paraId="5EC7A422" w14:textId="77777777" w:rsidR="00FE5EE1" w:rsidRDefault="00000000">
      <w:pPr>
        <w:jc w:val="both"/>
      </w:pPr>
      <w:r>
        <w:t>Triplet loss tối ưu quan hệ tương đối giữa anchor, positive và negative. Loss này phù hợp với metric learning vì nó trực tiếp đẩy mẫu cùng lớp lại gần và mẫu khác lớp ra xa. Tuy nhiên, hiệu quả phụ thuộc vào mining strategy; nếu negative quá dễ, gradient yếu, còn nếu quá khó có thể gây training không ổn định.</w:t>
      </w:r>
    </w:p>
    <w:p w14:paraId="2BF0933B" w14:textId="77777777" w:rsidR="00FE5EE1" w:rsidRDefault="00000000">
      <w:pPr>
        <w:jc w:val="both"/>
      </w:pPr>
      <w:r>
        <w:t>GE2E loss dùng centroid/prototype trong chính objective huấn luyện. Trong mỗi episode, một phần mẫu của mỗi class tạo centroid, phần query còn lại được phân loại theo similarity với các centroid. Cơ chế này gần với inference thật của few-shot KWS, nên GE2E thường phù hợp với prototype inference hơn loss phân loại thuần túy.</w:t>
      </w:r>
    </w:p>
    <w:p w14:paraId="474D00F8" w14:textId="77777777" w:rsidR="00FE5EE1" w:rsidRDefault="00000000">
      <w:pPr>
        <w:jc w:val="both"/>
      </w:pPr>
      <w:r>
        <w:t>SCAF là biến thể Sub-center ArcFace. Mỗi class có nhiều sub-center để hấp thụ nhiễu nội lớp, đồng thời dùng angular margin để tăng phân tách. Ý tưởng này hấp dẫn với dữ liệu speech có nhiều speaker, nhưng khi số lớp train lên tới hàng chục nghìn, classifier head và scale/margin có thể trở thành nguồn bất ổn nếu không tune kỹ.</w:t>
      </w:r>
    </w:p>
    <w:p w14:paraId="702B0F52" w14:textId="77777777" w:rsidR="00FE5EE1" w:rsidRDefault="00000000">
      <w:pPr>
        <w:jc w:val="both"/>
      </w:pPr>
      <w:r>
        <w:t>EdgeSpot là hướng mô hình nhỏ gọn cho few-shot KWS. Trong đồ án, EdgeSpotFull T4 được triển khai như compact candidate với khoảng 130.6k tham số, nhỏ hơn DSCNN-L khoảng ba lần. Điểm cần nhấn mạnh là project không claim reproduction đầy đủ của paper EdgeSpot; project dùng EdgeSpot-style backbone trong protocol riêng và so sánh claim ở mức metric công bố.</w:t>
      </w:r>
    </w:p>
    <w:p w14:paraId="3EF7A5D7" w14:textId="77777777" w:rsidR="00FE5EE1" w:rsidRDefault="00FE5EE1"/>
    <w:p w14:paraId="3DA1F60F" w14:textId="77777777" w:rsidR="00FE5EE1" w:rsidRDefault="00000000">
      <w:pPr>
        <w:pStyle w:val="Heading1"/>
      </w:pPr>
      <w:bookmarkStart w:id="6" w:name="_Toc232347636"/>
      <w:r>
        <w:lastRenderedPageBreak/>
        <w:t>Chương 3. Thiết kế hệ thống và phương pháp</w:t>
      </w:r>
      <w:bookmarkEnd w:id="6"/>
    </w:p>
    <w:p w14:paraId="096965D5" w14:textId="77777777" w:rsidR="00FE5EE1" w:rsidRDefault="00000000">
      <w:pPr>
        <w:jc w:val="both"/>
      </w:pPr>
      <w:r>
        <w:t>Pipeline tổng quát gồm sáu bước: chuẩn hóa audio về mono 16 kHz và độ dài khoảng 1 giây; trích xuất MFCC hoặc mel-PCEN; chạy encoder để lấy embedding; L2-normalize embedding; tạo prototype từ support samples; và đưa ra quyết định accept/reject bằng ngưỡng score tại target FAR.</w:t>
      </w:r>
    </w:p>
    <w:p w14:paraId="2B7461B0" w14:textId="77777777" w:rsidR="00FE5EE1" w:rsidRDefault="00000000">
      <w:pPr>
        <w:jc w:val="both"/>
      </w:pPr>
      <w:r>
        <w:t>DSCNN-L được cài đặt bằng depthwise separable convolution. Theo code `src/models/dscnn.py`, model L dùng 276 channels, một convolution ban đầu và 5 depthwise-separable blocks. Input mặc định cho MFCC là `(47, 10)`, còn các thí nghiệm mel/PCEN dùng dạng time-frequency map lớn hơn `(40, 101)`. Embedding đầu ra của DSCNN-L có 276 chiều.</w:t>
      </w:r>
    </w:p>
    <w:p w14:paraId="2AD47774" w14:textId="77777777" w:rsidR="00FE5EE1" w:rsidRDefault="00000000">
      <w:pPr>
        <w:jc w:val="both"/>
      </w:pPr>
      <w:r>
        <w:t>EdgeSpotFull T4 được cài đặt trong `src/models/edgespot_full.py`. Model dùng trainable PCEN, stem convolution, các fused temporal/BC-ResNet-style blocks, depthwise temporal positional convolution, single-head attention và head tạo embedding 64 chiều. MFCC vẫn được hỗ trợ như ablation, nhưng đường thiết kế tự nhiên của EdgeSpotFull T4 là mel/PCEN.</w:t>
      </w:r>
    </w:p>
    <w:p w14:paraId="33F760CD" w14:textId="77777777" w:rsidR="00FE5EE1" w:rsidRDefault="00000000">
      <w:pPr>
        <w:jc w:val="both"/>
      </w:pPr>
      <w:r>
        <w:t>Training dùng episodic sampling. Mỗi episode lấy 30 class và 10 sample mỗi class trong run cap620 fixed. Với 150 episode/epoch và 40 epoch, số sample occurrence theo episode là khoảng 1.8 triệu. Đây không phải epoch supervised quét hết 2.99 triệu file; do đó kích thước manifest lớn không đồng nghĩa toàn bộ file đều được quan sát đều như nhau.</w:t>
      </w:r>
    </w:p>
    <w:p w14:paraId="34497323" w14:textId="77777777" w:rsidR="00FE5EE1" w:rsidRDefault="00000000">
      <w:pPr>
        <w:jc w:val="both"/>
      </w:pPr>
      <w:r>
        <w:t>Checkpoint tốt nhất không chọn theo train loss mà chọn theo GSC-dev ACC@1%FAR. Trong run cap620, cứ mỗi 5 epoch mô hình được evaluate 3 runs trên GSC-dev với k=10. Cách chọn này bám sát mục tiêu open-set hơn vì train loss thấp chưa chắc tạo threshold tốt ở FAR thấp.</w:t>
      </w:r>
    </w:p>
    <w:p w14:paraId="00D2D751" w14:textId="77777777" w:rsidR="00FE5EE1" w:rsidRDefault="00000000">
      <w:pPr>
        <w:jc w:val="both"/>
      </w:pPr>
      <w:r>
        <w:t>Evaluation chính dùng protocol `gsc_edgespot_exact`. Tập target gồm 10 command words của GSC cộng với silence thật; negative là 25 spoken words còn lại ngoài 10 command target. Mỗi run lấy 10 support samples mỗi keyword để tạo prototype, sau đó đánh giá query samples. Final dev dùng 30 runs, final test dùng 100 runs.</w:t>
      </w:r>
    </w:p>
    <w:p w14:paraId="339AEA7C" w14:textId="77777777" w:rsidR="00FE5EE1" w:rsidRDefault="00000000">
      <w:pPr>
        <w:jc w:val="both"/>
      </w:pPr>
      <w:r>
        <w:t xml:space="preserve">Các metric chính gồm AUC, EER, FRR@FAR, ACC@FAR, Keyword ACC, Precision, Recall và F1. ACC@FAR là open-set multiclass accuracy tại threshold sao cho FAR </w:t>
      </w:r>
      <w:r>
        <w:lastRenderedPageBreak/>
        <w:t>không vượt target. FRR@FAR cho biết tỷ lệ positive keyword bị reject ở ngưỡng đó. Vì vậy, một pipeline có ACC nhìn cao nhưng FRR=100% và F1=0 không thể xem là tốt.</w:t>
      </w:r>
    </w:p>
    <w:p w14:paraId="59226965" w14:textId="77777777" w:rsidR="00FE5EE1" w:rsidRDefault="00000000">
      <w:pPr>
        <w:jc w:val="center"/>
      </w:pPr>
      <w:r>
        <w:rPr>
          <w:i/>
        </w:rPr>
        <w:t>Cấu hình training cố định của thí nghiệm cap620.</w:t>
      </w:r>
    </w:p>
    <w:tbl>
      <w:tblPr>
        <w:tblStyle w:val="TableGrid"/>
        <w:tblW w:w="0" w:type="auto"/>
        <w:tblLook w:val="04A0" w:firstRow="1" w:lastRow="0" w:firstColumn="1" w:lastColumn="0" w:noHBand="0" w:noVBand="1"/>
      </w:tblPr>
      <w:tblGrid>
        <w:gridCol w:w="4702"/>
        <w:gridCol w:w="4702"/>
      </w:tblGrid>
      <w:tr w:rsidR="00FE5EE1" w14:paraId="008B820B" w14:textId="77777777">
        <w:tc>
          <w:tcPr>
            <w:tcW w:w="4702" w:type="dxa"/>
          </w:tcPr>
          <w:p w14:paraId="18321E93" w14:textId="77777777" w:rsidR="00FE5EE1" w:rsidRDefault="00000000">
            <w:r>
              <w:rPr>
                <w:b/>
              </w:rPr>
              <w:t>Trường</w:t>
            </w:r>
          </w:p>
        </w:tc>
        <w:tc>
          <w:tcPr>
            <w:tcW w:w="4702" w:type="dxa"/>
          </w:tcPr>
          <w:p w14:paraId="55CBA526" w14:textId="77777777" w:rsidR="00FE5EE1" w:rsidRDefault="00000000">
            <w:r>
              <w:rPr>
                <w:b/>
              </w:rPr>
              <w:t>Giá trị</w:t>
            </w:r>
          </w:p>
        </w:tc>
      </w:tr>
      <w:tr w:rsidR="00FE5EE1" w14:paraId="37BD2CEC" w14:textId="77777777">
        <w:tc>
          <w:tcPr>
            <w:tcW w:w="4702" w:type="dxa"/>
          </w:tcPr>
          <w:p w14:paraId="03088E4E" w14:textId="77777777" w:rsidR="00FE5EE1" w:rsidRDefault="00000000">
            <w:r>
              <w:t>Data profile</w:t>
            </w:r>
          </w:p>
        </w:tc>
        <w:tc>
          <w:tcPr>
            <w:tcW w:w="4702" w:type="dxa"/>
          </w:tcPr>
          <w:p w14:paraId="7A48038D" w14:textId="77777777" w:rsidR="00FE5EE1" w:rsidRDefault="00000000">
            <w:r>
              <w:t>MSWC English cap620 FLAC</w:t>
            </w:r>
          </w:p>
        </w:tc>
      </w:tr>
      <w:tr w:rsidR="00FE5EE1" w14:paraId="0B820903" w14:textId="77777777">
        <w:tc>
          <w:tcPr>
            <w:tcW w:w="4702" w:type="dxa"/>
          </w:tcPr>
          <w:p w14:paraId="6F712C3A" w14:textId="77777777" w:rsidR="00FE5EE1" w:rsidRDefault="00000000">
            <w:r>
              <w:t>Train files</w:t>
            </w:r>
          </w:p>
        </w:tc>
        <w:tc>
          <w:tcPr>
            <w:tcW w:w="4702" w:type="dxa"/>
          </w:tcPr>
          <w:p w14:paraId="63BAACBF" w14:textId="77777777" w:rsidR="00FE5EE1" w:rsidRDefault="00000000">
            <w:r>
              <w:t>2,989,780</w:t>
            </w:r>
          </w:p>
        </w:tc>
      </w:tr>
      <w:tr w:rsidR="00FE5EE1" w14:paraId="54CD0B43" w14:textId="77777777">
        <w:tc>
          <w:tcPr>
            <w:tcW w:w="4702" w:type="dxa"/>
          </w:tcPr>
          <w:p w14:paraId="16A0619A" w14:textId="77777777" w:rsidR="00FE5EE1" w:rsidRDefault="00000000">
            <w:r>
              <w:t>Validation files</w:t>
            </w:r>
          </w:p>
        </w:tc>
        <w:tc>
          <w:tcPr>
            <w:tcW w:w="4702" w:type="dxa"/>
          </w:tcPr>
          <w:p w14:paraId="21CD1C8D" w14:textId="77777777" w:rsidR="00FE5EE1" w:rsidRDefault="00000000">
            <w:r>
              <w:t>52,399</w:t>
            </w:r>
          </w:p>
        </w:tc>
      </w:tr>
      <w:tr w:rsidR="00FE5EE1" w14:paraId="6F4B43AF" w14:textId="77777777">
        <w:tc>
          <w:tcPr>
            <w:tcW w:w="4702" w:type="dxa"/>
          </w:tcPr>
          <w:p w14:paraId="5935F277" w14:textId="77777777" w:rsidR="00FE5EE1" w:rsidRDefault="00000000">
            <w:r>
              <w:t>Train words</w:t>
            </w:r>
          </w:p>
        </w:tc>
        <w:tc>
          <w:tcPr>
            <w:tcW w:w="4702" w:type="dxa"/>
          </w:tcPr>
          <w:p w14:paraId="05A39301" w14:textId="77777777" w:rsidR="00FE5EE1" w:rsidRDefault="00000000">
            <w:r>
              <w:t>37,387</w:t>
            </w:r>
          </w:p>
        </w:tc>
      </w:tr>
      <w:tr w:rsidR="00FE5EE1" w14:paraId="4FD65F81" w14:textId="77777777">
        <w:tc>
          <w:tcPr>
            <w:tcW w:w="4702" w:type="dxa"/>
          </w:tcPr>
          <w:p w14:paraId="357084DD" w14:textId="77777777" w:rsidR="00FE5EE1" w:rsidRDefault="00000000">
            <w:r>
              <w:t>Validation words</w:t>
            </w:r>
          </w:p>
        </w:tc>
        <w:tc>
          <w:tcPr>
            <w:tcW w:w="4702" w:type="dxa"/>
          </w:tcPr>
          <w:p w14:paraId="38A5E887" w14:textId="77777777" w:rsidR="00FE5EE1" w:rsidRDefault="00000000">
            <w:r>
              <w:t>763</w:t>
            </w:r>
          </w:p>
        </w:tc>
      </w:tr>
      <w:tr w:rsidR="00FE5EE1" w14:paraId="77A2931C" w14:textId="77777777">
        <w:tc>
          <w:tcPr>
            <w:tcW w:w="4702" w:type="dxa"/>
          </w:tcPr>
          <w:p w14:paraId="6E1AB73F" w14:textId="77777777" w:rsidR="00FE5EE1" w:rsidRDefault="00000000">
            <w:r>
              <w:t>Epochs</w:t>
            </w:r>
          </w:p>
        </w:tc>
        <w:tc>
          <w:tcPr>
            <w:tcW w:w="4702" w:type="dxa"/>
          </w:tcPr>
          <w:p w14:paraId="11F4CE7F" w14:textId="77777777" w:rsidR="00FE5EE1" w:rsidRDefault="00000000">
            <w:r>
              <w:t>40</w:t>
            </w:r>
          </w:p>
        </w:tc>
      </w:tr>
      <w:tr w:rsidR="00FE5EE1" w14:paraId="507FBF76" w14:textId="77777777">
        <w:tc>
          <w:tcPr>
            <w:tcW w:w="4702" w:type="dxa"/>
          </w:tcPr>
          <w:p w14:paraId="32F2831F" w14:textId="77777777" w:rsidR="00FE5EE1" w:rsidRDefault="00000000">
            <w:r>
              <w:t>Episodes/epoch</w:t>
            </w:r>
          </w:p>
        </w:tc>
        <w:tc>
          <w:tcPr>
            <w:tcW w:w="4702" w:type="dxa"/>
          </w:tcPr>
          <w:p w14:paraId="1C9D101C" w14:textId="77777777" w:rsidR="00FE5EE1" w:rsidRDefault="00000000">
            <w:r>
              <w:t>150</w:t>
            </w:r>
          </w:p>
        </w:tc>
      </w:tr>
      <w:tr w:rsidR="00FE5EE1" w14:paraId="5E748267" w14:textId="77777777">
        <w:tc>
          <w:tcPr>
            <w:tcW w:w="4702" w:type="dxa"/>
          </w:tcPr>
          <w:p w14:paraId="4FE10209" w14:textId="77777777" w:rsidR="00FE5EE1" w:rsidRDefault="00000000">
            <w:r>
              <w:t>Episode shape</w:t>
            </w:r>
          </w:p>
        </w:tc>
        <w:tc>
          <w:tcPr>
            <w:tcW w:w="4702" w:type="dxa"/>
          </w:tcPr>
          <w:p w14:paraId="0617E9E4" w14:textId="77777777" w:rsidR="00FE5EE1" w:rsidRDefault="00000000">
            <w:r>
              <w:t>30 classes × 10 samples</w:t>
            </w:r>
          </w:p>
        </w:tc>
      </w:tr>
      <w:tr w:rsidR="00FE5EE1" w14:paraId="6EBEF9B0" w14:textId="77777777">
        <w:tc>
          <w:tcPr>
            <w:tcW w:w="4702" w:type="dxa"/>
          </w:tcPr>
          <w:p w14:paraId="36BB9A90" w14:textId="77777777" w:rsidR="00FE5EE1" w:rsidRDefault="00000000">
            <w:r>
              <w:t>Optimizer</w:t>
            </w:r>
          </w:p>
        </w:tc>
        <w:tc>
          <w:tcPr>
            <w:tcW w:w="4702" w:type="dxa"/>
          </w:tcPr>
          <w:p w14:paraId="5625446D" w14:textId="77777777" w:rsidR="00FE5EE1" w:rsidRDefault="00000000">
            <w:r>
              <w:t>Adam, lr=0.001, weight_decay=0.0001</w:t>
            </w:r>
          </w:p>
        </w:tc>
      </w:tr>
      <w:tr w:rsidR="00FE5EE1" w14:paraId="2A7318E2" w14:textId="77777777">
        <w:tc>
          <w:tcPr>
            <w:tcW w:w="4702" w:type="dxa"/>
          </w:tcPr>
          <w:p w14:paraId="2F7DCAF3" w14:textId="77777777" w:rsidR="00FE5EE1" w:rsidRDefault="00000000">
            <w:r>
              <w:t>Scheduler</w:t>
            </w:r>
          </w:p>
        </w:tc>
        <w:tc>
          <w:tcPr>
            <w:tcW w:w="4702" w:type="dxa"/>
          </w:tcPr>
          <w:p w14:paraId="07DFA96B" w14:textId="77777777" w:rsidR="00FE5EE1" w:rsidRDefault="00000000">
            <w:r>
              <w:t>CosineAnnealingWarmRestarts</w:t>
            </w:r>
          </w:p>
        </w:tc>
      </w:tr>
      <w:tr w:rsidR="00FE5EE1" w14:paraId="5026036D" w14:textId="77777777">
        <w:tc>
          <w:tcPr>
            <w:tcW w:w="4702" w:type="dxa"/>
          </w:tcPr>
          <w:p w14:paraId="1C8E539F" w14:textId="77777777" w:rsidR="00FE5EE1" w:rsidRDefault="00000000">
            <w:r>
              <w:t>Checkpoint selection</w:t>
            </w:r>
          </w:p>
        </w:tc>
        <w:tc>
          <w:tcPr>
            <w:tcW w:w="4702" w:type="dxa"/>
          </w:tcPr>
          <w:p w14:paraId="1B2AB31C" w14:textId="77777777" w:rsidR="00FE5EE1" w:rsidRDefault="00000000">
            <w:r>
              <w:t>GSC-dev ACC@1%FAR, every 5 epochs, 3 runs</w:t>
            </w:r>
          </w:p>
        </w:tc>
      </w:tr>
      <w:tr w:rsidR="00FE5EE1" w14:paraId="473DC87C" w14:textId="77777777">
        <w:tc>
          <w:tcPr>
            <w:tcW w:w="4702" w:type="dxa"/>
          </w:tcPr>
          <w:p w14:paraId="5D5E46A9" w14:textId="77777777" w:rsidR="00FE5EE1" w:rsidRDefault="00000000">
            <w:r>
              <w:t>Final evaluation</w:t>
            </w:r>
          </w:p>
        </w:tc>
        <w:tc>
          <w:tcPr>
            <w:tcW w:w="4702" w:type="dxa"/>
          </w:tcPr>
          <w:p w14:paraId="04C9A7FA" w14:textId="77777777" w:rsidR="00FE5EE1" w:rsidRDefault="00000000">
            <w:r>
              <w:t>dev30@1%FAR, test100@1%FAR, test100@5%FAR</w:t>
            </w:r>
          </w:p>
        </w:tc>
      </w:tr>
    </w:tbl>
    <w:p w14:paraId="28410C66" w14:textId="77777777" w:rsidR="00FE5EE1" w:rsidRDefault="00FE5EE1"/>
    <w:p w14:paraId="6285663E" w14:textId="77777777" w:rsidR="00FE5EE1" w:rsidRDefault="00000000">
      <w:pPr>
        <w:jc w:val="center"/>
      </w:pPr>
      <w:r>
        <w:rPr>
          <w:i/>
        </w:rPr>
        <w:t>Ma trận 16 pipeline trong thí nghiệm fixed.</w:t>
      </w:r>
    </w:p>
    <w:tbl>
      <w:tblPr>
        <w:tblStyle w:val="TableGrid"/>
        <w:tblW w:w="0" w:type="auto"/>
        <w:tblLook w:val="04A0" w:firstRow="1" w:lastRow="0" w:firstColumn="1" w:lastColumn="0" w:noHBand="0" w:noVBand="1"/>
      </w:tblPr>
      <w:tblGrid>
        <w:gridCol w:w="3135"/>
        <w:gridCol w:w="3135"/>
        <w:gridCol w:w="3135"/>
      </w:tblGrid>
      <w:tr w:rsidR="00FE5EE1" w14:paraId="07CA4242" w14:textId="77777777">
        <w:tc>
          <w:tcPr>
            <w:tcW w:w="3135" w:type="dxa"/>
          </w:tcPr>
          <w:p w14:paraId="32B0336A" w14:textId="77777777" w:rsidR="00FE5EE1" w:rsidRDefault="00000000">
            <w:r>
              <w:rPr>
                <w:b/>
              </w:rPr>
              <w:t>Backbone</w:t>
            </w:r>
          </w:p>
        </w:tc>
        <w:tc>
          <w:tcPr>
            <w:tcW w:w="3135" w:type="dxa"/>
          </w:tcPr>
          <w:p w14:paraId="2CB129A6" w14:textId="77777777" w:rsidR="00FE5EE1" w:rsidRDefault="00000000">
            <w:r>
              <w:rPr>
                <w:b/>
              </w:rPr>
              <w:t>Frontend</w:t>
            </w:r>
          </w:p>
        </w:tc>
        <w:tc>
          <w:tcPr>
            <w:tcW w:w="3135" w:type="dxa"/>
          </w:tcPr>
          <w:p w14:paraId="23978B5D" w14:textId="77777777" w:rsidR="00FE5EE1" w:rsidRDefault="00000000">
            <w:r>
              <w:rPr>
                <w:b/>
              </w:rPr>
              <w:t>Loss</w:t>
            </w:r>
          </w:p>
        </w:tc>
      </w:tr>
      <w:tr w:rsidR="00FE5EE1" w14:paraId="104A7709" w14:textId="77777777">
        <w:tc>
          <w:tcPr>
            <w:tcW w:w="3135" w:type="dxa"/>
          </w:tcPr>
          <w:p w14:paraId="755C9EC9" w14:textId="77777777" w:rsidR="00FE5EE1" w:rsidRDefault="00000000">
            <w:r>
              <w:t>DSCNN-L</w:t>
            </w:r>
          </w:p>
        </w:tc>
        <w:tc>
          <w:tcPr>
            <w:tcW w:w="3135" w:type="dxa"/>
          </w:tcPr>
          <w:p w14:paraId="7D4489CA" w14:textId="77777777" w:rsidR="00FE5EE1" w:rsidRDefault="00000000">
            <w:r>
              <w:t>MFCC</w:t>
            </w:r>
          </w:p>
        </w:tc>
        <w:tc>
          <w:tcPr>
            <w:tcW w:w="3135" w:type="dxa"/>
          </w:tcPr>
          <w:p w14:paraId="4967057D" w14:textId="77777777" w:rsidR="00FE5EE1" w:rsidRDefault="00000000">
            <w:r>
              <w:t>Triplet / SCAF / GE2E / SCAF+GE2E</w:t>
            </w:r>
          </w:p>
        </w:tc>
      </w:tr>
      <w:tr w:rsidR="00FE5EE1" w14:paraId="10F1FB9B" w14:textId="77777777">
        <w:tc>
          <w:tcPr>
            <w:tcW w:w="3135" w:type="dxa"/>
          </w:tcPr>
          <w:p w14:paraId="13C559F5" w14:textId="77777777" w:rsidR="00FE5EE1" w:rsidRDefault="00000000">
            <w:r>
              <w:t>DSCNN-L</w:t>
            </w:r>
          </w:p>
        </w:tc>
        <w:tc>
          <w:tcPr>
            <w:tcW w:w="3135" w:type="dxa"/>
          </w:tcPr>
          <w:p w14:paraId="1518BCA3" w14:textId="77777777" w:rsidR="00FE5EE1" w:rsidRDefault="00000000">
            <w:r>
              <w:t>PCEN</w:t>
            </w:r>
          </w:p>
        </w:tc>
        <w:tc>
          <w:tcPr>
            <w:tcW w:w="3135" w:type="dxa"/>
          </w:tcPr>
          <w:p w14:paraId="71096844" w14:textId="77777777" w:rsidR="00FE5EE1" w:rsidRDefault="00000000">
            <w:r>
              <w:t>Triplet / SCAF / GE2E / SCAF+GE2E</w:t>
            </w:r>
          </w:p>
        </w:tc>
      </w:tr>
      <w:tr w:rsidR="00FE5EE1" w14:paraId="13F07598" w14:textId="77777777">
        <w:tc>
          <w:tcPr>
            <w:tcW w:w="3135" w:type="dxa"/>
          </w:tcPr>
          <w:p w14:paraId="2E4E2960" w14:textId="77777777" w:rsidR="00FE5EE1" w:rsidRDefault="00000000">
            <w:r>
              <w:lastRenderedPageBreak/>
              <w:t>EdgeSpotFull T4</w:t>
            </w:r>
          </w:p>
        </w:tc>
        <w:tc>
          <w:tcPr>
            <w:tcW w:w="3135" w:type="dxa"/>
          </w:tcPr>
          <w:p w14:paraId="079606F8" w14:textId="77777777" w:rsidR="00FE5EE1" w:rsidRDefault="00000000">
            <w:r>
              <w:t>MFCC</w:t>
            </w:r>
          </w:p>
        </w:tc>
        <w:tc>
          <w:tcPr>
            <w:tcW w:w="3135" w:type="dxa"/>
          </w:tcPr>
          <w:p w14:paraId="21960953" w14:textId="77777777" w:rsidR="00FE5EE1" w:rsidRDefault="00000000">
            <w:r>
              <w:t>Triplet / SCAF / GE2E / SCAF+GE2E</w:t>
            </w:r>
          </w:p>
        </w:tc>
      </w:tr>
      <w:tr w:rsidR="00FE5EE1" w14:paraId="19040BFA" w14:textId="77777777">
        <w:tc>
          <w:tcPr>
            <w:tcW w:w="3135" w:type="dxa"/>
          </w:tcPr>
          <w:p w14:paraId="0ADC03CA" w14:textId="77777777" w:rsidR="00FE5EE1" w:rsidRDefault="00000000">
            <w:r>
              <w:t>EdgeSpotFull T4</w:t>
            </w:r>
          </w:p>
        </w:tc>
        <w:tc>
          <w:tcPr>
            <w:tcW w:w="3135" w:type="dxa"/>
          </w:tcPr>
          <w:p w14:paraId="358A1F5F" w14:textId="77777777" w:rsidR="00FE5EE1" w:rsidRDefault="00000000">
            <w:r>
              <w:t>PCEN</w:t>
            </w:r>
          </w:p>
        </w:tc>
        <w:tc>
          <w:tcPr>
            <w:tcW w:w="3135" w:type="dxa"/>
          </w:tcPr>
          <w:p w14:paraId="0EE241D4" w14:textId="77777777" w:rsidR="00FE5EE1" w:rsidRDefault="00000000">
            <w:r>
              <w:t>Triplet / SCAF / GE2E / SCAF+GE2E</w:t>
            </w:r>
          </w:p>
        </w:tc>
      </w:tr>
    </w:tbl>
    <w:p w14:paraId="4B4C44DF" w14:textId="77777777" w:rsidR="00FE5EE1" w:rsidRDefault="00FE5EE1"/>
    <w:p w14:paraId="47FAEAB0" w14:textId="77777777" w:rsidR="00FE5EE1" w:rsidRDefault="00FE5EE1"/>
    <w:p w14:paraId="000A4D50" w14:textId="77777777" w:rsidR="00FE5EE1" w:rsidRDefault="00000000">
      <w:pPr>
        <w:pStyle w:val="Heading1"/>
      </w:pPr>
      <w:bookmarkStart w:id="7" w:name="_Toc232347637"/>
      <w:r>
        <w:t>Chương 4. Thực nghiệm</w:t>
      </w:r>
      <w:bookmarkEnd w:id="7"/>
    </w:p>
    <w:p w14:paraId="2644B4B4" w14:textId="77777777" w:rsidR="00FE5EE1" w:rsidRDefault="00000000">
      <w:pPr>
        <w:jc w:val="both"/>
      </w:pPr>
      <w:r>
        <w:t>Thí nghiệm chính của thesis là fixed 16-pipeline cap620 FLAC. Tất cả pipeline dùng cùng dữ liệu, cùng lịch huấn luyện và cùng protocol evaluation. Đây là điểm khác với các run lịch sử như Microset, Top500 hoặc manifest20/manifest50, vốn có giá trị bối cảnh nhưng không nên trộn vào cùng một ranking final.</w:t>
      </w:r>
    </w:p>
    <w:p w14:paraId="34D5318A" w14:textId="77777777" w:rsidR="00FE5EE1" w:rsidRDefault="00000000">
      <w:pPr>
        <w:jc w:val="both"/>
      </w:pPr>
      <w:r>
        <w:t>Dữ liệu train là MSWC English với giới hạn tối đa 620 clip mỗi từ. Audio được tải ở OPUS, chuyển sang FLAC và xóa OPUS để giảm áp lực disk trong Colab. Artifact quan trọng được sync lên Drive gồm checkpoint, results, reports, logs, configs và splits; audio clips không sync lên Drive.</w:t>
      </w:r>
    </w:p>
    <w:p w14:paraId="71DA3B92" w14:textId="77777777" w:rsidR="00FE5EE1" w:rsidRDefault="00000000">
      <w:pPr>
        <w:jc w:val="both"/>
      </w:pPr>
      <w:r>
        <w:t>GSC v2 chỉ dùng để evaluate, không dùng làm tập train chính cho các mô hình cap620. Điều này tạo một cross-dataset setting: encoder học từ MSWC nhưng được kiểm tra trên GSC command words. Nếu kết quả tốt, điều đó cho thấy embedding có khả năng chuyển giao sang tập command khác.</w:t>
      </w:r>
    </w:p>
    <w:p w14:paraId="5C2C31F8" w14:textId="77777777" w:rsidR="00FE5EE1" w:rsidRDefault="00000000">
      <w:pPr>
        <w:jc w:val="both"/>
      </w:pPr>
      <w:r>
        <w:t>Tất cả 16 pipeline hoàn tất train và evaluate. File evidence chính là `results/cap620_16_pipeline_metrics_long.csv`; file này có 48 dòng metric tương ứng 16 pipeline × 3 eval settings. Các cột status đều là `ok`, do đó không có pipeline bị thiếu final test trong bảng chính.</w:t>
      </w:r>
    </w:p>
    <w:p w14:paraId="2685E085" w14:textId="77777777" w:rsidR="00FE5EE1" w:rsidRDefault="00000000">
      <w:pPr>
        <w:jc w:val="both"/>
      </w:pPr>
      <w:r>
        <w:t>Bên cạnh thí nghiệm cap620, thesis vẫn nhắc Microset và Top500 như các mốc phát triển. Microset cho thấy SCAF+GE2E từng có tín hiệu tốt trên setting nhỏ. Top500 epoch13 là artifact EdgeSpotFull T4 + PCEN + SCAF+GE2E có ACC@1%FAR cao, nhưng nó thuộc profile khác và không thay thế kết luận cap620 fixed.</w:t>
      </w:r>
    </w:p>
    <w:p w14:paraId="79031798" w14:textId="77777777" w:rsidR="00FE5EE1" w:rsidRDefault="00000000">
      <w:pPr>
        <w:jc w:val="center"/>
      </w:pPr>
      <w:r>
        <w:rPr>
          <w:i/>
        </w:rPr>
        <w:lastRenderedPageBreak/>
        <w:t>Các mốc thực nghiệm phụ để đặt kết quả cap620 vào bối cảnh. Các dòng này không dùng để ranking chung vì khác protocol/data profile.</w:t>
      </w:r>
    </w:p>
    <w:tbl>
      <w:tblPr>
        <w:tblStyle w:val="TableGrid"/>
        <w:tblW w:w="0" w:type="auto"/>
        <w:tblLook w:val="04A0" w:firstRow="1" w:lastRow="0" w:firstColumn="1" w:lastColumn="0" w:noHBand="0" w:noVBand="1"/>
      </w:tblPr>
      <w:tblGrid>
        <w:gridCol w:w="827"/>
        <w:gridCol w:w="1162"/>
        <w:gridCol w:w="712"/>
        <w:gridCol w:w="1358"/>
        <w:gridCol w:w="1358"/>
        <w:gridCol w:w="745"/>
        <w:gridCol w:w="745"/>
        <w:gridCol w:w="745"/>
        <w:gridCol w:w="1969"/>
      </w:tblGrid>
      <w:tr w:rsidR="00FE5EE1" w14:paraId="2ED5CAD6" w14:textId="77777777">
        <w:tc>
          <w:tcPr>
            <w:tcW w:w="1045" w:type="dxa"/>
          </w:tcPr>
          <w:p w14:paraId="06AD14CA" w14:textId="77777777" w:rsidR="00FE5EE1" w:rsidRDefault="00000000">
            <w:r>
              <w:rPr>
                <w:b/>
              </w:rPr>
              <w:t>Profile</w:t>
            </w:r>
          </w:p>
        </w:tc>
        <w:tc>
          <w:tcPr>
            <w:tcW w:w="1045" w:type="dxa"/>
          </w:tcPr>
          <w:p w14:paraId="39033285" w14:textId="77777777" w:rsidR="00FE5EE1" w:rsidRDefault="00000000">
            <w:r>
              <w:rPr>
                <w:b/>
              </w:rPr>
              <w:t>Pipeline</w:t>
            </w:r>
          </w:p>
        </w:tc>
        <w:tc>
          <w:tcPr>
            <w:tcW w:w="1045" w:type="dxa"/>
          </w:tcPr>
          <w:p w14:paraId="4AB5E771" w14:textId="77777777" w:rsidR="00FE5EE1" w:rsidRDefault="00000000">
            <w:r>
              <w:rPr>
                <w:b/>
              </w:rPr>
              <w:t>Split</w:t>
            </w:r>
          </w:p>
        </w:tc>
        <w:tc>
          <w:tcPr>
            <w:tcW w:w="1045" w:type="dxa"/>
          </w:tcPr>
          <w:p w14:paraId="3F7CACB2" w14:textId="77777777" w:rsidR="00FE5EE1" w:rsidRDefault="00000000">
            <w:r>
              <w:rPr>
                <w:b/>
              </w:rPr>
              <w:t>ACC@1%FAR</w:t>
            </w:r>
          </w:p>
        </w:tc>
        <w:tc>
          <w:tcPr>
            <w:tcW w:w="1045" w:type="dxa"/>
          </w:tcPr>
          <w:p w14:paraId="2CFA0FEB" w14:textId="77777777" w:rsidR="00FE5EE1" w:rsidRDefault="00000000">
            <w:r>
              <w:rPr>
                <w:b/>
              </w:rPr>
              <w:t>ACC@5%FAR</w:t>
            </w:r>
          </w:p>
        </w:tc>
        <w:tc>
          <w:tcPr>
            <w:tcW w:w="1045" w:type="dxa"/>
          </w:tcPr>
          <w:p w14:paraId="10416964" w14:textId="77777777" w:rsidR="00FE5EE1" w:rsidRDefault="00000000">
            <w:r>
              <w:rPr>
                <w:b/>
              </w:rPr>
              <w:t>AUC</w:t>
            </w:r>
          </w:p>
        </w:tc>
        <w:tc>
          <w:tcPr>
            <w:tcW w:w="1045" w:type="dxa"/>
          </w:tcPr>
          <w:p w14:paraId="3874CB97" w14:textId="77777777" w:rsidR="00FE5EE1" w:rsidRDefault="00000000">
            <w:r>
              <w:rPr>
                <w:b/>
              </w:rPr>
              <w:t>EER</w:t>
            </w:r>
          </w:p>
        </w:tc>
        <w:tc>
          <w:tcPr>
            <w:tcW w:w="1045" w:type="dxa"/>
          </w:tcPr>
          <w:p w14:paraId="73B32469" w14:textId="77777777" w:rsidR="00FE5EE1" w:rsidRDefault="00000000">
            <w:r>
              <w:rPr>
                <w:b/>
              </w:rPr>
              <w:t>F1</w:t>
            </w:r>
          </w:p>
        </w:tc>
        <w:tc>
          <w:tcPr>
            <w:tcW w:w="1045" w:type="dxa"/>
          </w:tcPr>
          <w:p w14:paraId="3A88D811" w14:textId="77777777" w:rsidR="00FE5EE1" w:rsidRDefault="00000000">
            <w:r>
              <w:rPr>
                <w:b/>
              </w:rPr>
              <w:t>Vai trò</w:t>
            </w:r>
          </w:p>
        </w:tc>
      </w:tr>
      <w:tr w:rsidR="00FE5EE1" w14:paraId="78EEA76C" w14:textId="77777777">
        <w:tc>
          <w:tcPr>
            <w:tcW w:w="1045" w:type="dxa"/>
          </w:tcPr>
          <w:p w14:paraId="5AD3323B" w14:textId="77777777" w:rsidR="00FE5EE1" w:rsidRDefault="00000000">
            <w:r>
              <w:t>Microset</w:t>
            </w:r>
          </w:p>
        </w:tc>
        <w:tc>
          <w:tcPr>
            <w:tcW w:w="1045" w:type="dxa"/>
          </w:tcPr>
          <w:p w14:paraId="733AEE00" w14:textId="77777777" w:rsidR="00FE5EE1" w:rsidRDefault="00000000">
            <w:r>
              <w:t>EdgeSpotFull T4 + PCEN + SCAF+GE2E</w:t>
            </w:r>
          </w:p>
        </w:tc>
        <w:tc>
          <w:tcPr>
            <w:tcW w:w="1045" w:type="dxa"/>
          </w:tcPr>
          <w:p w14:paraId="36C97DC5" w14:textId="77777777" w:rsidR="00FE5EE1" w:rsidRDefault="00000000">
            <w:r>
              <w:t>GSC-test100</w:t>
            </w:r>
          </w:p>
        </w:tc>
        <w:tc>
          <w:tcPr>
            <w:tcW w:w="1045" w:type="dxa"/>
          </w:tcPr>
          <w:p w14:paraId="6AEACD80" w14:textId="77777777" w:rsidR="00FE5EE1" w:rsidRDefault="00000000">
            <w:r>
              <w:t>84.61%</w:t>
            </w:r>
          </w:p>
        </w:tc>
        <w:tc>
          <w:tcPr>
            <w:tcW w:w="1045" w:type="dxa"/>
          </w:tcPr>
          <w:p w14:paraId="4CDA86A9" w14:textId="77777777" w:rsidR="00FE5EE1" w:rsidRDefault="00000000">
            <w:r>
              <w:t>86.12%</w:t>
            </w:r>
          </w:p>
        </w:tc>
        <w:tc>
          <w:tcPr>
            <w:tcW w:w="1045" w:type="dxa"/>
          </w:tcPr>
          <w:p w14:paraId="766CCF3E" w14:textId="77777777" w:rsidR="00FE5EE1" w:rsidRDefault="00000000">
            <w:r>
              <w:t>95.61%</w:t>
            </w:r>
          </w:p>
        </w:tc>
        <w:tc>
          <w:tcPr>
            <w:tcW w:w="1045" w:type="dxa"/>
          </w:tcPr>
          <w:p w14:paraId="47577329" w14:textId="77777777" w:rsidR="00FE5EE1" w:rsidRDefault="00000000">
            <w:r>
              <w:t>11.54%</w:t>
            </w:r>
          </w:p>
        </w:tc>
        <w:tc>
          <w:tcPr>
            <w:tcW w:w="1045" w:type="dxa"/>
          </w:tcPr>
          <w:p w14:paraId="00E9CCA2" w14:textId="77777777" w:rsidR="00FE5EE1" w:rsidRDefault="00000000">
            <w:r>
              <w:t>82.41%</w:t>
            </w:r>
          </w:p>
        </w:tc>
        <w:tc>
          <w:tcPr>
            <w:tcW w:w="1045" w:type="dxa"/>
          </w:tcPr>
          <w:p w14:paraId="245C0313" w14:textId="77777777" w:rsidR="00FE5EE1" w:rsidRDefault="00000000">
            <w:r>
              <w:t>Evidence ban đầu cho hướng compact hybrid trên dataset nhỏ.</w:t>
            </w:r>
          </w:p>
        </w:tc>
      </w:tr>
      <w:tr w:rsidR="00FE5EE1" w14:paraId="373318FE" w14:textId="77777777">
        <w:tc>
          <w:tcPr>
            <w:tcW w:w="1045" w:type="dxa"/>
          </w:tcPr>
          <w:p w14:paraId="7699D66D" w14:textId="77777777" w:rsidR="00FE5EE1" w:rsidRDefault="00000000">
            <w:r>
              <w:t>Top500 epoch13</w:t>
            </w:r>
          </w:p>
        </w:tc>
        <w:tc>
          <w:tcPr>
            <w:tcW w:w="1045" w:type="dxa"/>
          </w:tcPr>
          <w:p w14:paraId="06C40352" w14:textId="77777777" w:rsidR="00FE5EE1" w:rsidRDefault="00000000">
            <w:r>
              <w:t>EdgeSpotFull T4 + PCEN + SCAF+GE2E</w:t>
            </w:r>
          </w:p>
        </w:tc>
        <w:tc>
          <w:tcPr>
            <w:tcW w:w="1045" w:type="dxa"/>
          </w:tcPr>
          <w:p w14:paraId="28C00DAC" w14:textId="77777777" w:rsidR="00FE5EE1" w:rsidRDefault="00000000">
            <w:r>
              <w:t>GSC-test100</w:t>
            </w:r>
          </w:p>
        </w:tc>
        <w:tc>
          <w:tcPr>
            <w:tcW w:w="1045" w:type="dxa"/>
          </w:tcPr>
          <w:p w14:paraId="6AD951C1" w14:textId="77777777" w:rsidR="00FE5EE1" w:rsidRDefault="00000000">
            <w:r>
              <w:t>85.62 ± 1.04</w:t>
            </w:r>
          </w:p>
        </w:tc>
        <w:tc>
          <w:tcPr>
            <w:tcW w:w="1045" w:type="dxa"/>
          </w:tcPr>
          <w:p w14:paraId="2E2243E3" w14:textId="77777777" w:rsidR="00FE5EE1" w:rsidRDefault="00000000">
            <w:r>
              <w:t>88.79 ± 0.66</w:t>
            </w:r>
          </w:p>
        </w:tc>
        <w:tc>
          <w:tcPr>
            <w:tcW w:w="1045" w:type="dxa"/>
          </w:tcPr>
          <w:p w14:paraId="73932F28" w14:textId="77777777" w:rsidR="00FE5EE1" w:rsidRDefault="00000000">
            <w:r>
              <w:t>95.34 ± 0.40</w:t>
            </w:r>
          </w:p>
        </w:tc>
        <w:tc>
          <w:tcPr>
            <w:tcW w:w="1045" w:type="dxa"/>
          </w:tcPr>
          <w:p w14:paraId="70850D9C" w14:textId="77777777" w:rsidR="00FE5EE1" w:rsidRDefault="00000000">
            <w:r>
              <w:t>11.51 ± 0.76</w:t>
            </w:r>
          </w:p>
        </w:tc>
        <w:tc>
          <w:tcPr>
            <w:tcW w:w="1045" w:type="dxa"/>
          </w:tcPr>
          <w:p w14:paraId="3B681215" w14:textId="77777777" w:rsidR="00FE5EE1" w:rsidRDefault="00000000">
            <w:r>
              <w:t>82.45 ± 1.08</w:t>
            </w:r>
          </w:p>
        </w:tc>
        <w:tc>
          <w:tcPr>
            <w:tcW w:w="1045" w:type="dxa"/>
          </w:tcPr>
          <w:p w14:paraId="228A8593" w14:textId="77777777" w:rsidR="00FE5EE1" w:rsidRDefault="00000000">
            <w:r>
              <w:t>Artifact riêng cho thấy tiềm năng EdgeSpot+SCAF+GE2E, không thay cap620 fixed.</w:t>
            </w:r>
          </w:p>
        </w:tc>
      </w:tr>
      <w:tr w:rsidR="00FE5EE1" w14:paraId="6AA991E1" w14:textId="77777777">
        <w:tc>
          <w:tcPr>
            <w:tcW w:w="1045" w:type="dxa"/>
          </w:tcPr>
          <w:p w14:paraId="3E5291C7" w14:textId="77777777" w:rsidR="00FE5EE1" w:rsidRDefault="00000000">
            <w:r>
              <w:t>cap620 fixed</w:t>
            </w:r>
          </w:p>
        </w:tc>
        <w:tc>
          <w:tcPr>
            <w:tcW w:w="1045" w:type="dxa"/>
          </w:tcPr>
          <w:p w14:paraId="00AF6067" w14:textId="77777777" w:rsidR="00FE5EE1" w:rsidRDefault="00000000">
            <w:r>
              <w:t>DSCNN-L + PCEN + GE2E</w:t>
            </w:r>
          </w:p>
        </w:tc>
        <w:tc>
          <w:tcPr>
            <w:tcW w:w="1045" w:type="dxa"/>
          </w:tcPr>
          <w:p w14:paraId="6312127A" w14:textId="77777777" w:rsidR="00FE5EE1" w:rsidRDefault="00000000">
            <w:r>
              <w:t>GSC-test100</w:t>
            </w:r>
          </w:p>
        </w:tc>
        <w:tc>
          <w:tcPr>
            <w:tcW w:w="1045" w:type="dxa"/>
          </w:tcPr>
          <w:p w14:paraId="475BC1F7" w14:textId="77777777" w:rsidR="00FE5EE1" w:rsidRDefault="00000000">
            <w:r>
              <w:t>82.34 ± 1.19</w:t>
            </w:r>
          </w:p>
        </w:tc>
        <w:tc>
          <w:tcPr>
            <w:tcW w:w="1045" w:type="dxa"/>
          </w:tcPr>
          <w:p w14:paraId="262CF866" w14:textId="77777777" w:rsidR="00FE5EE1" w:rsidRDefault="00000000">
            <w:r>
              <w:t>86.57 ± 0.75</w:t>
            </w:r>
          </w:p>
        </w:tc>
        <w:tc>
          <w:tcPr>
            <w:tcW w:w="1045" w:type="dxa"/>
          </w:tcPr>
          <w:p w14:paraId="26422877" w14:textId="77777777" w:rsidR="00FE5EE1" w:rsidRDefault="00000000">
            <w:r>
              <w:t>92.42 ± 0.54</w:t>
            </w:r>
          </w:p>
        </w:tc>
        <w:tc>
          <w:tcPr>
            <w:tcW w:w="1045" w:type="dxa"/>
          </w:tcPr>
          <w:p w14:paraId="531714AD" w14:textId="77777777" w:rsidR="00FE5EE1" w:rsidRDefault="00000000">
            <w:r>
              <w:t>14.89 ± 0.84</w:t>
            </w:r>
          </w:p>
        </w:tc>
        <w:tc>
          <w:tcPr>
            <w:tcW w:w="1045" w:type="dxa"/>
          </w:tcPr>
          <w:p w14:paraId="37811A93" w14:textId="77777777" w:rsidR="00FE5EE1" w:rsidRDefault="00000000">
            <w:r>
              <w:t>77.75 ± 1.15</w:t>
            </w:r>
          </w:p>
        </w:tc>
        <w:tc>
          <w:tcPr>
            <w:tcW w:w="1045" w:type="dxa"/>
          </w:tcPr>
          <w:p w14:paraId="6EE53831" w14:textId="77777777" w:rsidR="00FE5EE1" w:rsidRDefault="00000000">
            <w:r>
              <w:t>Evidence chính của thesis cho ablation 16 pipeline.</w:t>
            </w:r>
          </w:p>
        </w:tc>
      </w:tr>
      <w:tr w:rsidR="00FE5EE1" w14:paraId="7B1F7640" w14:textId="77777777">
        <w:tc>
          <w:tcPr>
            <w:tcW w:w="1045" w:type="dxa"/>
          </w:tcPr>
          <w:p w14:paraId="064E5C1A" w14:textId="77777777" w:rsidR="00FE5EE1" w:rsidRDefault="00000000">
            <w:r>
              <w:t>cap620 fixed</w:t>
            </w:r>
          </w:p>
        </w:tc>
        <w:tc>
          <w:tcPr>
            <w:tcW w:w="1045" w:type="dxa"/>
          </w:tcPr>
          <w:p w14:paraId="0730127D" w14:textId="77777777" w:rsidR="00FE5EE1" w:rsidRDefault="00000000">
            <w:r>
              <w:t>EdgeSpotFull T4 + PCEN + GE2E</w:t>
            </w:r>
          </w:p>
        </w:tc>
        <w:tc>
          <w:tcPr>
            <w:tcW w:w="1045" w:type="dxa"/>
          </w:tcPr>
          <w:p w14:paraId="5A41EBFF" w14:textId="77777777" w:rsidR="00FE5EE1" w:rsidRDefault="00000000">
            <w:r>
              <w:t>GSC-test100</w:t>
            </w:r>
          </w:p>
        </w:tc>
        <w:tc>
          <w:tcPr>
            <w:tcW w:w="1045" w:type="dxa"/>
          </w:tcPr>
          <w:p w14:paraId="2E078462" w14:textId="77777777" w:rsidR="00FE5EE1" w:rsidRDefault="00000000">
            <w:r>
              <w:t>79.98 ± 0.98</w:t>
            </w:r>
          </w:p>
        </w:tc>
        <w:tc>
          <w:tcPr>
            <w:tcW w:w="1045" w:type="dxa"/>
          </w:tcPr>
          <w:p w14:paraId="716E68E8" w14:textId="77777777" w:rsidR="00FE5EE1" w:rsidRDefault="00000000">
            <w:r>
              <w:t>83.16 ± 0.82</w:t>
            </w:r>
          </w:p>
        </w:tc>
        <w:tc>
          <w:tcPr>
            <w:tcW w:w="1045" w:type="dxa"/>
          </w:tcPr>
          <w:p w14:paraId="33BB8D29" w14:textId="77777777" w:rsidR="00FE5EE1" w:rsidRDefault="00000000">
            <w:r>
              <w:t>87.23 ± 0.75</w:t>
            </w:r>
          </w:p>
        </w:tc>
        <w:tc>
          <w:tcPr>
            <w:tcW w:w="1045" w:type="dxa"/>
          </w:tcPr>
          <w:p w14:paraId="3D23218E" w14:textId="77777777" w:rsidR="00FE5EE1" w:rsidRDefault="00000000">
            <w:r>
              <w:t>20.23 ± 0.96</w:t>
            </w:r>
          </w:p>
        </w:tc>
        <w:tc>
          <w:tcPr>
            <w:tcW w:w="1045" w:type="dxa"/>
          </w:tcPr>
          <w:p w14:paraId="07CB1F41" w14:textId="77777777" w:rsidR="00FE5EE1" w:rsidRDefault="00000000">
            <w:r>
              <w:t>70.68 ± 1.23</w:t>
            </w:r>
          </w:p>
        </w:tc>
        <w:tc>
          <w:tcPr>
            <w:tcW w:w="1045" w:type="dxa"/>
          </w:tcPr>
          <w:p w14:paraId="167AABDA" w14:textId="77777777" w:rsidR="00FE5EE1" w:rsidRDefault="00000000">
            <w:r>
              <w:t>Best compact EdgeSpot theo ACC@1%FAR trong cap620 fixed.</w:t>
            </w:r>
          </w:p>
        </w:tc>
      </w:tr>
    </w:tbl>
    <w:p w14:paraId="01086DF7" w14:textId="77777777" w:rsidR="00FE5EE1" w:rsidRDefault="00FE5EE1"/>
    <w:p w14:paraId="3B6F41D2" w14:textId="77777777" w:rsidR="00FE5EE1" w:rsidRDefault="00000000">
      <w:pPr>
        <w:jc w:val="center"/>
      </w:pPr>
      <w:r>
        <w:rPr>
          <w:i/>
        </w:rPr>
        <w:t>Top pipeline trên GSC-test100@1%FAR.</w:t>
      </w:r>
    </w:p>
    <w:tbl>
      <w:tblPr>
        <w:tblStyle w:val="TableGrid"/>
        <w:tblW w:w="0" w:type="auto"/>
        <w:tblLook w:val="04A0" w:firstRow="1" w:lastRow="0" w:firstColumn="1" w:lastColumn="0" w:noHBand="0" w:noVBand="1"/>
      </w:tblPr>
      <w:tblGrid>
        <w:gridCol w:w="1567"/>
        <w:gridCol w:w="1647"/>
        <w:gridCol w:w="1567"/>
        <w:gridCol w:w="1567"/>
        <w:gridCol w:w="1567"/>
        <w:gridCol w:w="1567"/>
      </w:tblGrid>
      <w:tr w:rsidR="00FE5EE1" w14:paraId="24B14813" w14:textId="77777777">
        <w:tc>
          <w:tcPr>
            <w:tcW w:w="1567" w:type="dxa"/>
          </w:tcPr>
          <w:p w14:paraId="363CEBC2" w14:textId="77777777" w:rsidR="00FE5EE1" w:rsidRDefault="00000000">
            <w:r>
              <w:rPr>
                <w:b/>
              </w:rPr>
              <w:t>Rank</w:t>
            </w:r>
          </w:p>
        </w:tc>
        <w:tc>
          <w:tcPr>
            <w:tcW w:w="1567" w:type="dxa"/>
          </w:tcPr>
          <w:p w14:paraId="5A2D47F1" w14:textId="77777777" w:rsidR="00FE5EE1" w:rsidRDefault="00000000">
            <w:r>
              <w:rPr>
                <w:b/>
              </w:rPr>
              <w:t>Pipeline</w:t>
            </w:r>
          </w:p>
        </w:tc>
        <w:tc>
          <w:tcPr>
            <w:tcW w:w="1567" w:type="dxa"/>
          </w:tcPr>
          <w:p w14:paraId="162DD9EC" w14:textId="77777777" w:rsidR="00FE5EE1" w:rsidRDefault="00000000">
            <w:r>
              <w:rPr>
                <w:b/>
              </w:rPr>
              <w:t>ACC@FAR</w:t>
            </w:r>
          </w:p>
        </w:tc>
        <w:tc>
          <w:tcPr>
            <w:tcW w:w="1567" w:type="dxa"/>
          </w:tcPr>
          <w:p w14:paraId="780DDF63" w14:textId="77777777" w:rsidR="00FE5EE1" w:rsidRDefault="00000000">
            <w:r>
              <w:rPr>
                <w:b/>
              </w:rPr>
              <w:t>AUC</w:t>
            </w:r>
          </w:p>
        </w:tc>
        <w:tc>
          <w:tcPr>
            <w:tcW w:w="1567" w:type="dxa"/>
          </w:tcPr>
          <w:p w14:paraId="473FE30F" w14:textId="77777777" w:rsidR="00FE5EE1" w:rsidRDefault="00000000">
            <w:r>
              <w:rPr>
                <w:b/>
              </w:rPr>
              <w:t>EER</w:t>
            </w:r>
          </w:p>
        </w:tc>
        <w:tc>
          <w:tcPr>
            <w:tcW w:w="1567" w:type="dxa"/>
          </w:tcPr>
          <w:p w14:paraId="78F6874B" w14:textId="77777777" w:rsidR="00FE5EE1" w:rsidRDefault="00000000">
            <w:r>
              <w:rPr>
                <w:b/>
              </w:rPr>
              <w:t>F1</w:t>
            </w:r>
          </w:p>
        </w:tc>
      </w:tr>
      <w:tr w:rsidR="00FE5EE1" w14:paraId="3531BB89" w14:textId="77777777">
        <w:tc>
          <w:tcPr>
            <w:tcW w:w="1567" w:type="dxa"/>
          </w:tcPr>
          <w:p w14:paraId="4026D63F" w14:textId="77777777" w:rsidR="00FE5EE1" w:rsidRDefault="00000000">
            <w:r>
              <w:lastRenderedPageBreak/>
              <w:t>1</w:t>
            </w:r>
          </w:p>
        </w:tc>
        <w:tc>
          <w:tcPr>
            <w:tcW w:w="1567" w:type="dxa"/>
          </w:tcPr>
          <w:p w14:paraId="2CF60475" w14:textId="77777777" w:rsidR="00FE5EE1" w:rsidRDefault="00000000">
            <w:r>
              <w:t>DSCNN-L + PCEN + GE2E</w:t>
            </w:r>
          </w:p>
        </w:tc>
        <w:tc>
          <w:tcPr>
            <w:tcW w:w="1567" w:type="dxa"/>
          </w:tcPr>
          <w:p w14:paraId="7515C09C" w14:textId="77777777" w:rsidR="00FE5EE1" w:rsidRDefault="00000000">
            <w:r>
              <w:t>82.34 ± 1.19</w:t>
            </w:r>
          </w:p>
        </w:tc>
        <w:tc>
          <w:tcPr>
            <w:tcW w:w="1567" w:type="dxa"/>
          </w:tcPr>
          <w:p w14:paraId="5E8B2525" w14:textId="77777777" w:rsidR="00FE5EE1" w:rsidRDefault="00000000">
            <w:r>
              <w:t>92.42 ± 0.54</w:t>
            </w:r>
          </w:p>
        </w:tc>
        <w:tc>
          <w:tcPr>
            <w:tcW w:w="1567" w:type="dxa"/>
          </w:tcPr>
          <w:p w14:paraId="1B1CDBAE" w14:textId="77777777" w:rsidR="00FE5EE1" w:rsidRDefault="00000000">
            <w:r>
              <w:t>14.89 ± 0.84</w:t>
            </w:r>
          </w:p>
        </w:tc>
        <w:tc>
          <w:tcPr>
            <w:tcW w:w="1567" w:type="dxa"/>
          </w:tcPr>
          <w:p w14:paraId="3D245084" w14:textId="77777777" w:rsidR="00FE5EE1" w:rsidRDefault="00000000">
            <w:r>
              <w:t>77.75 ± 1.15</w:t>
            </w:r>
          </w:p>
        </w:tc>
      </w:tr>
      <w:tr w:rsidR="00FE5EE1" w14:paraId="019DA1F5" w14:textId="77777777">
        <w:tc>
          <w:tcPr>
            <w:tcW w:w="1567" w:type="dxa"/>
          </w:tcPr>
          <w:p w14:paraId="4FF4399B" w14:textId="77777777" w:rsidR="00FE5EE1" w:rsidRDefault="00000000">
            <w:r>
              <w:t>2</w:t>
            </w:r>
          </w:p>
        </w:tc>
        <w:tc>
          <w:tcPr>
            <w:tcW w:w="1567" w:type="dxa"/>
          </w:tcPr>
          <w:p w14:paraId="6752CA0B" w14:textId="77777777" w:rsidR="00FE5EE1" w:rsidRDefault="00000000">
            <w:r>
              <w:t>DSCNN-L + PCEN + Triplet</w:t>
            </w:r>
          </w:p>
        </w:tc>
        <w:tc>
          <w:tcPr>
            <w:tcW w:w="1567" w:type="dxa"/>
          </w:tcPr>
          <w:p w14:paraId="6E1E06EC" w14:textId="77777777" w:rsidR="00FE5EE1" w:rsidRDefault="00000000">
            <w:r>
              <w:t>79.98 ± 1.11</w:t>
            </w:r>
          </w:p>
        </w:tc>
        <w:tc>
          <w:tcPr>
            <w:tcW w:w="1567" w:type="dxa"/>
          </w:tcPr>
          <w:p w14:paraId="10FC8067" w14:textId="77777777" w:rsidR="00FE5EE1" w:rsidRDefault="00000000">
            <w:r>
              <w:t>90.65 ± 0.62</w:t>
            </w:r>
          </w:p>
        </w:tc>
        <w:tc>
          <w:tcPr>
            <w:tcW w:w="1567" w:type="dxa"/>
          </w:tcPr>
          <w:p w14:paraId="41D69BDA" w14:textId="77777777" w:rsidR="00FE5EE1" w:rsidRDefault="00000000">
            <w:r>
              <w:t>17.57 ± 0.93</w:t>
            </w:r>
          </w:p>
        </w:tc>
        <w:tc>
          <w:tcPr>
            <w:tcW w:w="1567" w:type="dxa"/>
          </w:tcPr>
          <w:p w14:paraId="6125C905" w14:textId="77777777" w:rsidR="00FE5EE1" w:rsidRDefault="00000000">
            <w:r>
              <w:t>74.14 ± 1.23</w:t>
            </w:r>
          </w:p>
        </w:tc>
      </w:tr>
      <w:tr w:rsidR="00FE5EE1" w14:paraId="731A19E3" w14:textId="77777777">
        <w:tc>
          <w:tcPr>
            <w:tcW w:w="1567" w:type="dxa"/>
          </w:tcPr>
          <w:p w14:paraId="175ADF04" w14:textId="77777777" w:rsidR="00FE5EE1" w:rsidRDefault="00000000">
            <w:r>
              <w:t>3</w:t>
            </w:r>
          </w:p>
        </w:tc>
        <w:tc>
          <w:tcPr>
            <w:tcW w:w="1567" w:type="dxa"/>
          </w:tcPr>
          <w:p w14:paraId="142A59F9" w14:textId="77777777" w:rsidR="00FE5EE1" w:rsidRDefault="00000000">
            <w:r>
              <w:t>EdgeSpotFull T4 + PCEN + GE2E</w:t>
            </w:r>
          </w:p>
        </w:tc>
        <w:tc>
          <w:tcPr>
            <w:tcW w:w="1567" w:type="dxa"/>
          </w:tcPr>
          <w:p w14:paraId="37CA694E" w14:textId="77777777" w:rsidR="00FE5EE1" w:rsidRDefault="00000000">
            <w:r>
              <w:t>79.98 ± 0.98</w:t>
            </w:r>
          </w:p>
        </w:tc>
        <w:tc>
          <w:tcPr>
            <w:tcW w:w="1567" w:type="dxa"/>
          </w:tcPr>
          <w:p w14:paraId="6B36AE3C" w14:textId="77777777" w:rsidR="00FE5EE1" w:rsidRDefault="00000000">
            <w:r>
              <w:t>87.23 ± 0.75</w:t>
            </w:r>
          </w:p>
        </w:tc>
        <w:tc>
          <w:tcPr>
            <w:tcW w:w="1567" w:type="dxa"/>
          </w:tcPr>
          <w:p w14:paraId="2BC734AD" w14:textId="77777777" w:rsidR="00FE5EE1" w:rsidRDefault="00000000">
            <w:r>
              <w:t>20.23 ± 0.96</w:t>
            </w:r>
          </w:p>
        </w:tc>
        <w:tc>
          <w:tcPr>
            <w:tcW w:w="1567" w:type="dxa"/>
          </w:tcPr>
          <w:p w14:paraId="143C9483" w14:textId="77777777" w:rsidR="00FE5EE1" w:rsidRDefault="00000000">
            <w:r>
              <w:t>70.68 ± 1.23</w:t>
            </w:r>
          </w:p>
        </w:tc>
      </w:tr>
      <w:tr w:rsidR="00FE5EE1" w14:paraId="1C632BDD" w14:textId="77777777">
        <w:tc>
          <w:tcPr>
            <w:tcW w:w="1567" w:type="dxa"/>
          </w:tcPr>
          <w:p w14:paraId="4B60116D" w14:textId="77777777" w:rsidR="00FE5EE1" w:rsidRDefault="00000000">
            <w:r>
              <w:t>4</w:t>
            </w:r>
          </w:p>
        </w:tc>
        <w:tc>
          <w:tcPr>
            <w:tcW w:w="1567" w:type="dxa"/>
          </w:tcPr>
          <w:p w14:paraId="3F895518" w14:textId="77777777" w:rsidR="00FE5EE1" w:rsidRDefault="00000000">
            <w:r>
              <w:t>EdgeSpotFull T4 + PCEN + Triplet</w:t>
            </w:r>
          </w:p>
        </w:tc>
        <w:tc>
          <w:tcPr>
            <w:tcW w:w="1567" w:type="dxa"/>
          </w:tcPr>
          <w:p w14:paraId="12925309" w14:textId="77777777" w:rsidR="00FE5EE1" w:rsidRDefault="00000000">
            <w:r>
              <w:t>79.58 ± 1.35</w:t>
            </w:r>
          </w:p>
        </w:tc>
        <w:tc>
          <w:tcPr>
            <w:tcW w:w="1567" w:type="dxa"/>
          </w:tcPr>
          <w:p w14:paraId="12884788" w14:textId="77777777" w:rsidR="00FE5EE1" w:rsidRDefault="00000000">
            <w:r>
              <w:t>89.85 ± 0.63</w:t>
            </w:r>
          </w:p>
        </w:tc>
        <w:tc>
          <w:tcPr>
            <w:tcW w:w="1567" w:type="dxa"/>
          </w:tcPr>
          <w:p w14:paraId="112CD5EB" w14:textId="77777777" w:rsidR="00FE5EE1" w:rsidRDefault="00000000">
            <w:r>
              <w:t>18.22 ± 0.78</w:t>
            </w:r>
          </w:p>
        </w:tc>
        <w:tc>
          <w:tcPr>
            <w:tcW w:w="1567" w:type="dxa"/>
          </w:tcPr>
          <w:p w14:paraId="001763FA" w14:textId="77777777" w:rsidR="00FE5EE1" w:rsidRDefault="00000000">
            <w:r>
              <w:t>73.29 ± 1.02</w:t>
            </w:r>
          </w:p>
        </w:tc>
      </w:tr>
      <w:tr w:rsidR="00FE5EE1" w14:paraId="67AE2BC5" w14:textId="77777777">
        <w:tc>
          <w:tcPr>
            <w:tcW w:w="1567" w:type="dxa"/>
          </w:tcPr>
          <w:p w14:paraId="2396800D" w14:textId="77777777" w:rsidR="00FE5EE1" w:rsidRDefault="00000000">
            <w:r>
              <w:t>5</w:t>
            </w:r>
          </w:p>
        </w:tc>
        <w:tc>
          <w:tcPr>
            <w:tcW w:w="1567" w:type="dxa"/>
          </w:tcPr>
          <w:p w14:paraId="5FBB2DC4" w14:textId="77777777" w:rsidR="00FE5EE1" w:rsidRDefault="00000000">
            <w:r>
              <w:t>DSCNN-L + MFCC + GE2E</w:t>
            </w:r>
          </w:p>
        </w:tc>
        <w:tc>
          <w:tcPr>
            <w:tcW w:w="1567" w:type="dxa"/>
          </w:tcPr>
          <w:p w14:paraId="2AD79724" w14:textId="77777777" w:rsidR="00FE5EE1" w:rsidRDefault="00000000">
            <w:r>
              <w:t>77.08 ± 1.24</w:t>
            </w:r>
          </w:p>
        </w:tc>
        <w:tc>
          <w:tcPr>
            <w:tcW w:w="1567" w:type="dxa"/>
          </w:tcPr>
          <w:p w14:paraId="2BCDF8E0" w14:textId="77777777" w:rsidR="00FE5EE1" w:rsidRDefault="00000000">
            <w:r>
              <w:t>86.46 ± 0.83</w:t>
            </w:r>
          </w:p>
        </w:tc>
        <w:tc>
          <w:tcPr>
            <w:tcW w:w="1567" w:type="dxa"/>
          </w:tcPr>
          <w:p w14:paraId="17D17714" w14:textId="77777777" w:rsidR="00FE5EE1" w:rsidRDefault="00000000">
            <w:r>
              <w:t>21.95 ± 1.03</w:t>
            </w:r>
          </w:p>
        </w:tc>
        <w:tc>
          <w:tcPr>
            <w:tcW w:w="1567" w:type="dxa"/>
          </w:tcPr>
          <w:p w14:paraId="59D1FB9A" w14:textId="77777777" w:rsidR="00FE5EE1" w:rsidRDefault="00000000">
            <w:r>
              <w:t>68.50 ± 1.30</w:t>
            </w:r>
          </w:p>
        </w:tc>
      </w:tr>
      <w:tr w:rsidR="00FE5EE1" w14:paraId="4FD9A984" w14:textId="77777777">
        <w:tc>
          <w:tcPr>
            <w:tcW w:w="1567" w:type="dxa"/>
          </w:tcPr>
          <w:p w14:paraId="1FD202D4" w14:textId="77777777" w:rsidR="00FE5EE1" w:rsidRDefault="00000000">
            <w:r>
              <w:t>6</w:t>
            </w:r>
          </w:p>
        </w:tc>
        <w:tc>
          <w:tcPr>
            <w:tcW w:w="1567" w:type="dxa"/>
          </w:tcPr>
          <w:p w14:paraId="56C345D2" w14:textId="77777777" w:rsidR="00FE5EE1" w:rsidRDefault="00000000">
            <w:r>
              <w:t>DSCNN-L + MFCC + Triplet</w:t>
            </w:r>
          </w:p>
        </w:tc>
        <w:tc>
          <w:tcPr>
            <w:tcW w:w="1567" w:type="dxa"/>
          </w:tcPr>
          <w:p w14:paraId="1C5A7C15" w14:textId="77777777" w:rsidR="00FE5EE1" w:rsidRDefault="00000000">
            <w:r>
              <w:t>71.52 ± 0.67</w:t>
            </w:r>
          </w:p>
        </w:tc>
        <w:tc>
          <w:tcPr>
            <w:tcW w:w="1567" w:type="dxa"/>
          </w:tcPr>
          <w:p w14:paraId="5656EF98" w14:textId="77777777" w:rsidR="00FE5EE1" w:rsidRDefault="00000000">
            <w:r>
              <w:t>75.55 ± 1.09</w:t>
            </w:r>
          </w:p>
        </w:tc>
        <w:tc>
          <w:tcPr>
            <w:tcW w:w="1567" w:type="dxa"/>
          </w:tcPr>
          <w:p w14:paraId="60327C60" w14:textId="77777777" w:rsidR="00FE5EE1" w:rsidRDefault="00000000">
            <w:r>
              <w:t>31.41 ± 0.98</w:t>
            </w:r>
          </w:p>
        </w:tc>
        <w:tc>
          <w:tcPr>
            <w:tcW w:w="1567" w:type="dxa"/>
          </w:tcPr>
          <w:p w14:paraId="0BDA46C5" w14:textId="77777777" w:rsidR="00FE5EE1" w:rsidRDefault="00000000">
            <w:r>
              <w:t>57.17 ± 1.11</w:t>
            </w:r>
          </w:p>
        </w:tc>
      </w:tr>
    </w:tbl>
    <w:p w14:paraId="6C48FE66" w14:textId="77777777" w:rsidR="00FE5EE1" w:rsidRDefault="00FE5EE1"/>
    <w:p w14:paraId="475479E7" w14:textId="77777777" w:rsidR="00FE5EE1" w:rsidRDefault="00000000">
      <w:pPr>
        <w:jc w:val="center"/>
      </w:pPr>
      <w:r>
        <w:rPr>
          <w:i/>
        </w:rPr>
        <w:t>Top pipeline trên GSC-test100@5%FAR.</w:t>
      </w:r>
    </w:p>
    <w:tbl>
      <w:tblPr>
        <w:tblStyle w:val="TableGrid"/>
        <w:tblW w:w="0" w:type="auto"/>
        <w:tblLook w:val="04A0" w:firstRow="1" w:lastRow="0" w:firstColumn="1" w:lastColumn="0" w:noHBand="0" w:noVBand="1"/>
      </w:tblPr>
      <w:tblGrid>
        <w:gridCol w:w="1567"/>
        <w:gridCol w:w="1647"/>
        <w:gridCol w:w="1567"/>
        <w:gridCol w:w="1567"/>
        <w:gridCol w:w="1567"/>
        <w:gridCol w:w="1567"/>
      </w:tblGrid>
      <w:tr w:rsidR="00FE5EE1" w14:paraId="64CB490B" w14:textId="77777777">
        <w:tc>
          <w:tcPr>
            <w:tcW w:w="1567" w:type="dxa"/>
          </w:tcPr>
          <w:p w14:paraId="0ED56DA9" w14:textId="77777777" w:rsidR="00FE5EE1" w:rsidRDefault="00000000">
            <w:r>
              <w:rPr>
                <w:b/>
              </w:rPr>
              <w:t>Rank</w:t>
            </w:r>
          </w:p>
        </w:tc>
        <w:tc>
          <w:tcPr>
            <w:tcW w:w="1567" w:type="dxa"/>
          </w:tcPr>
          <w:p w14:paraId="2CDC9E99" w14:textId="77777777" w:rsidR="00FE5EE1" w:rsidRDefault="00000000">
            <w:r>
              <w:rPr>
                <w:b/>
              </w:rPr>
              <w:t>Pipeline</w:t>
            </w:r>
          </w:p>
        </w:tc>
        <w:tc>
          <w:tcPr>
            <w:tcW w:w="1567" w:type="dxa"/>
          </w:tcPr>
          <w:p w14:paraId="26BD21E2" w14:textId="77777777" w:rsidR="00FE5EE1" w:rsidRDefault="00000000">
            <w:r>
              <w:rPr>
                <w:b/>
              </w:rPr>
              <w:t>ACC@FAR</w:t>
            </w:r>
          </w:p>
        </w:tc>
        <w:tc>
          <w:tcPr>
            <w:tcW w:w="1567" w:type="dxa"/>
          </w:tcPr>
          <w:p w14:paraId="40C9ADD3" w14:textId="77777777" w:rsidR="00FE5EE1" w:rsidRDefault="00000000">
            <w:r>
              <w:rPr>
                <w:b/>
              </w:rPr>
              <w:t>AUC</w:t>
            </w:r>
          </w:p>
        </w:tc>
        <w:tc>
          <w:tcPr>
            <w:tcW w:w="1567" w:type="dxa"/>
          </w:tcPr>
          <w:p w14:paraId="141E3F83" w14:textId="77777777" w:rsidR="00FE5EE1" w:rsidRDefault="00000000">
            <w:r>
              <w:rPr>
                <w:b/>
              </w:rPr>
              <w:t>EER</w:t>
            </w:r>
          </w:p>
        </w:tc>
        <w:tc>
          <w:tcPr>
            <w:tcW w:w="1567" w:type="dxa"/>
          </w:tcPr>
          <w:p w14:paraId="67773F7B" w14:textId="77777777" w:rsidR="00FE5EE1" w:rsidRDefault="00000000">
            <w:r>
              <w:rPr>
                <w:b/>
              </w:rPr>
              <w:t>F1</w:t>
            </w:r>
          </w:p>
        </w:tc>
      </w:tr>
      <w:tr w:rsidR="00FE5EE1" w14:paraId="10293D1B" w14:textId="77777777">
        <w:tc>
          <w:tcPr>
            <w:tcW w:w="1567" w:type="dxa"/>
          </w:tcPr>
          <w:p w14:paraId="65BE1265" w14:textId="77777777" w:rsidR="00FE5EE1" w:rsidRDefault="00000000">
            <w:r>
              <w:t>1</w:t>
            </w:r>
          </w:p>
        </w:tc>
        <w:tc>
          <w:tcPr>
            <w:tcW w:w="1567" w:type="dxa"/>
          </w:tcPr>
          <w:p w14:paraId="47D4A002" w14:textId="77777777" w:rsidR="00FE5EE1" w:rsidRDefault="00000000">
            <w:r>
              <w:t>DSCNN-L + PCEN + GE2E</w:t>
            </w:r>
          </w:p>
        </w:tc>
        <w:tc>
          <w:tcPr>
            <w:tcW w:w="1567" w:type="dxa"/>
          </w:tcPr>
          <w:p w14:paraId="430B351C" w14:textId="77777777" w:rsidR="00FE5EE1" w:rsidRDefault="00000000">
            <w:r>
              <w:t>86.57 ± 0.75</w:t>
            </w:r>
          </w:p>
        </w:tc>
        <w:tc>
          <w:tcPr>
            <w:tcW w:w="1567" w:type="dxa"/>
          </w:tcPr>
          <w:p w14:paraId="2001387C" w14:textId="77777777" w:rsidR="00FE5EE1" w:rsidRDefault="00000000">
            <w:r>
              <w:t>92.42 ± 0.54</w:t>
            </w:r>
          </w:p>
        </w:tc>
        <w:tc>
          <w:tcPr>
            <w:tcW w:w="1567" w:type="dxa"/>
          </w:tcPr>
          <w:p w14:paraId="69E0A132" w14:textId="77777777" w:rsidR="00FE5EE1" w:rsidRDefault="00000000">
            <w:r>
              <w:t>14.89 ± 0.84</w:t>
            </w:r>
          </w:p>
        </w:tc>
        <w:tc>
          <w:tcPr>
            <w:tcW w:w="1567" w:type="dxa"/>
          </w:tcPr>
          <w:p w14:paraId="6994E52F" w14:textId="77777777" w:rsidR="00FE5EE1" w:rsidRDefault="00000000">
            <w:r>
              <w:t>77.75 ± 1.15</w:t>
            </w:r>
          </w:p>
        </w:tc>
      </w:tr>
      <w:tr w:rsidR="00FE5EE1" w14:paraId="23187663" w14:textId="77777777">
        <w:tc>
          <w:tcPr>
            <w:tcW w:w="1567" w:type="dxa"/>
          </w:tcPr>
          <w:p w14:paraId="1919E00C" w14:textId="77777777" w:rsidR="00FE5EE1" w:rsidRDefault="00000000">
            <w:r>
              <w:t>2</w:t>
            </w:r>
          </w:p>
        </w:tc>
        <w:tc>
          <w:tcPr>
            <w:tcW w:w="1567" w:type="dxa"/>
          </w:tcPr>
          <w:p w14:paraId="10B4D86C" w14:textId="77777777" w:rsidR="00FE5EE1" w:rsidRDefault="00000000">
            <w:r>
              <w:t>DSCNN-L + PCEN + Triplet</w:t>
            </w:r>
          </w:p>
        </w:tc>
        <w:tc>
          <w:tcPr>
            <w:tcW w:w="1567" w:type="dxa"/>
          </w:tcPr>
          <w:p w14:paraId="04DF5339" w14:textId="77777777" w:rsidR="00FE5EE1" w:rsidRDefault="00000000">
            <w:r>
              <w:t>84.34 ± 0.83</w:t>
            </w:r>
          </w:p>
        </w:tc>
        <w:tc>
          <w:tcPr>
            <w:tcW w:w="1567" w:type="dxa"/>
          </w:tcPr>
          <w:p w14:paraId="068856BA" w14:textId="77777777" w:rsidR="00FE5EE1" w:rsidRDefault="00000000">
            <w:r>
              <w:t>90.65 ± 0.62</w:t>
            </w:r>
          </w:p>
        </w:tc>
        <w:tc>
          <w:tcPr>
            <w:tcW w:w="1567" w:type="dxa"/>
          </w:tcPr>
          <w:p w14:paraId="3773C6B5" w14:textId="77777777" w:rsidR="00FE5EE1" w:rsidRDefault="00000000">
            <w:r>
              <w:t>17.57 ± 0.93</w:t>
            </w:r>
          </w:p>
        </w:tc>
        <w:tc>
          <w:tcPr>
            <w:tcW w:w="1567" w:type="dxa"/>
          </w:tcPr>
          <w:p w14:paraId="6F9ADCE0" w14:textId="77777777" w:rsidR="00FE5EE1" w:rsidRDefault="00000000">
            <w:r>
              <w:t>74.14 ± 1.23</w:t>
            </w:r>
          </w:p>
        </w:tc>
      </w:tr>
      <w:tr w:rsidR="00FE5EE1" w14:paraId="2A28BCD3" w14:textId="77777777">
        <w:tc>
          <w:tcPr>
            <w:tcW w:w="1567" w:type="dxa"/>
          </w:tcPr>
          <w:p w14:paraId="7C8274ED" w14:textId="77777777" w:rsidR="00FE5EE1" w:rsidRDefault="00000000">
            <w:r>
              <w:t>3</w:t>
            </w:r>
          </w:p>
        </w:tc>
        <w:tc>
          <w:tcPr>
            <w:tcW w:w="1567" w:type="dxa"/>
          </w:tcPr>
          <w:p w14:paraId="33CC9472" w14:textId="77777777" w:rsidR="00FE5EE1" w:rsidRDefault="00000000">
            <w:r>
              <w:t xml:space="preserve">EdgeSpotFull </w:t>
            </w:r>
            <w:r>
              <w:lastRenderedPageBreak/>
              <w:t>T4 + PCEN + Triplet</w:t>
            </w:r>
          </w:p>
        </w:tc>
        <w:tc>
          <w:tcPr>
            <w:tcW w:w="1567" w:type="dxa"/>
          </w:tcPr>
          <w:p w14:paraId="4A67A611" w14:textId="77777777" w:rsidR="00FE5EE1" w:rsidRDefault="00000000">
            <w:r>
              <w:lastRenderedPageBreak/>
              <w:t>83.26 ± 0.77</w:t>
            </w:r>
          </w:p>
        </w:tc>
        <w:tc>
          <w:tcPr>
            <w:tcW w:w="1567" w:type="dxa"/>
          </w:tcPr>
          <w:p w14:paraId="055AAD0D" w14:textId="77777777" w:rsidR="00FE5EE1" w:rsidRDefault="00000000">
            <w:r>
              <w:t>89.85 ± 0.63</w:t>
            </w:r>
          </w:p>
        </w:tc>
        <w:tc>
          <w:tcPr>
            <w:tcW w:w="1567" w:type="dxa"/>
          </w:tcPr>
          <w:p w14:paraId="02AD7B28" w14:textId="77777777" w:rsidR="00FE5EE1" w:rsidRDefault="00000000">
            <w:r>
              <w:t>18.22 ± 0.78</w:t>
            </w:r>
          </w:p>
        </w:tc>
        <w:tc>
          <w:tcPr>
            <w:tcW w:w="1567" w:type="dxa"/>
          </w:tcPr>
          <w:p w14:paraId="545A602F" w14:textId="77777777" w:rsidR="00FE5EE1" w:rsidRDefault="00000000">
            <w:r>
              <w:t>73.29 ± 1.02</w:t>
            </w:r>
          </w:p>
        </w:tc>
      </w:tr>
      <w:tr w:rsidR="00FE5EE1" w14:paraId="42520653" w14:textId="77777777">
        <w:tc>
          <w:tcPr>
            <w:tcW w:w="1567" w:type="dxa"/>
          </w:tcPr>
          <w:p w14:paraId="77E0BBA6" w14:textId="77777777" w:rsidR="00FE5EE1" w:rsidRDefault="00000000">
            <w:r>
              <w:t>4</w:t>
            </w:r>
          </w:p>
        </w:tc>
        <w:tc>
          <w:tcPr>
            <w:tcW w:w="1567" w:type="dxa"/>
          </w:tcPr>
          <w:p w14:paraId="038BB6B6" w14:textId="77777777" w:rsidR="00FE5EE1" w:rsidRDefault="00000000">
            <w:r>
              <w:t>EdgeSpotFull T4 + PCEN + GE2E</w:t>
            </w:r>
          </w:p>
        </w:tc>
        <w:tc>
          <w:tcPr>
            <w:tcW w:w="1567" w:type="dxa"/>
          </w:tcPr>
          <w:p w14:paraId="21ED0AB5" w14:textId="77777777" w:rsidR="00FE5EE1" w:rsidRDefault="00000000">
            <w:r>
              <w:t>83.16 ± 0.82</w:t>
            </w:r>
          </w:p>
        </w:tc>
        <w:tc>
          <w:tcPr>
            <w:tcW w:w="1567" w:type="dxa"/>
          </w:tcPr>
          <w:p w14:paraId="1DC08A23" w14:textId="77777777" w:rsidR="00FE5EE1" w:rsidRDefault="00000000">
            <w:r>
              <w:t>87.23 ± 0.75</w:t>
            </w:r>
          </w:p>
        </w:tc>
        <w:tc>
          <w:tcPr>
            <w:tcW w:w="1567" w:type="dxa"/>
          </w:tcPr>
          <w:p w14:paraId="7E802605" w14:textId="77777777" w:rsidR="00FE5EE1" w:rsidRDefault="00000000">
            <w:r>
              <w:t>20.23 ± 0.96</w:t>
            </w:r>
          </w:p>
        </w:tc>
        <w:tc>
          <w:tcPr>
            <w:tcW w:w="1567" w:type="dxa"/>
          </w:tcPr>
          <w:p w14:paraId="153F8EB2" w14:textId="77777777" w:rsidR="00FE5EE1" w:rsidRDefault="00000000">
            <w:r>
              <w:t>70.68 ± 1.23</w:t>
            </w:r>
          </w:p>
        </w:tc>
      </w:tr>
      <w:tr w:rsidR="00FE5EE1" w14:paraId="444ADA0C" w14:textId="77777777">
        <w:tc>
          <w:tcPr>
            <w:tcW w:w="1567" w:type="dxa"/>
          </w:tcPr>
          <w:p w14:paraId="5FC978D0" w14:textId="77777777" w:rsidR="00FE5EE1" w:rsidRDefault="00000000">
            <w:r>
              <w:t>5</w:t>
            </w:r>
          </w:p>
        </w:tc>
        <w:tc>
          <w:tcPr>
            <w:tcW w:w="1567" w:type="dxa"/>
          </w:tcPr>
          <w:p w14:paraId="4F2CBB86" w14:textId="77777777" w:rsidR="00FE5EE1" w:rsidRDefault="00000000">
            <w:r>
              <w:t>DSCNN-L + MFCC + GE2E</w:t>
            </w:r>
          </w:p>
        </w:tc>
        <w:tc>
          <w:tcPr>
            <w:tcW w:w="1567" w:type="dxa"/>
          </w:tcPr>
          <w:p w14:paraId="0222D61B" w14:textId="77777777" w:rsidR="00FE5EE1" w:rsidRDefault="00000000">
            <w:r>
              <w:t>80.33 ± 0.80</w:t>
            </w:r>
          </w:p>
        </w:tc>
        <w:tc>
          <w:tcPr>
            <w:tcW w:w="1567" w:type="dxa"/>
          </w:tcPr>
          <w:p w14:paraId="0D7C75CB" w14:textId="77777777" w:rsidR="00FE5EE1" w:rsidRDefault="00000000">
            <w:r>
              <w:t>86.46 ± 0.83</w:t>
            </w:r>
          </w:p>
        </w:tc>
        <w:tc>
          <w:tcPr>
            <w:tcW w:w="1567" w:type="dxa"/>
          </w:tcPr>
          <w:p w14:paraId="7ABFB81F" w14:textId="77777777" w:rsidR="00FE5EE1" w:rsidRDefault="00000000">
            <w:r>
              <w:t>21.95 ± 1.03</w:t>
            </w:r>
          </w:p>
        </w:tc>
        <w:tc>
          <w:tcPr>
            <w:tcW w:w="1567" w:type="dxa"/>
          </w:tcPr>
          <w:p w14:paraId="28078A21" w14:textId="77777777" w:rsidR="00FE5EE1" w:rsidRDefault="00000000">
            <w:r>
              <w:t>68.50 ± 1.30</w:t>
            </w:r>
          </w:p>
        </w:tc>
      </w:tr>
      <w:tr w:rsidR="00FE5EE1" w14:paraId="094FC82D" w14:textId="77777777">
        <w:tc>
          <w:tcPr>
            <w:tcW w:w="1567" w:type="dxa"/>
          </w:tcPr>
          <w:p w14:paraId="069BD1D5" w14:textId="77777777" w:rsidR="00FE5EE1" w:rsidRDefault="00000000">
            <w:r>
              <w:t>6</w:t>
            </w:r>
          </w:p>
        </w:tc>
        <w:tc>
          <w:tcPr>
            <w:tcW w:w="1567" w:type="dxa"/>
          </w:tcPr>
          <w:p w14:paraId="22CD9932" w14:textId="77777777" w:rsidR="00FE5EE1" w:rsidRDefault="00000000">
            <w:r>
              <w:t>DSCNN-L + MFCC + Triplet</w:t>
            </w:r>
          </w:p>
        </w:tc>
        <w:tc>
          <w:tcPr>
            <w:tcW w:w="1567" w:type="dxa"/>
          </w:tcPr>
          <w:p w14:paraId="447ACB36" w14:textId="77777777" w:rsidR="00FE5EE1" w:rsidRDefault="00000000">
            <w:r>
              <w:t>72.31 ± 0.79</w:t>
            </w:r>
          </w:p>
        </w:tc>
        <w:tc>
          <w:tcPr>
            <w:tcW w:w="1567" w:type="dxa"/>
          </w:tcPr>
          <w:p w14:paraId="35D2AB5D" w14:textId="77777777" w:rsidR="00FE5EE1" w:rsidRDefault="00000000">
            <w:r>
              <w:t>75.55 ± 1.09</w:t>
            </w:r>
          </w:p>
        </w:tc>
        <w:tc>
          <w:tcPr>
            <w:tcW w:w="1567" w:type="dxa"/>
          </w:tcPr>
          <w:p w14:paraId="6E04D2F8" w14:textId="77777777" w:rsidR="00FE5EE1" w:rsidRDefault="00000000">
            <w:r>
              <w:t>31.41 ± 0.98</w:t>
            </w:r>
          </w:p>
        </w:tc>
        <w:tc>
          <w:tcPr>
            <w:tcW w:w="1567" w:type="dxa"/>
          </w:tcPr>
          <w:p w14:paraId="4A1E592C" w14:textId="77777777" w:rsidR="00FE5EE1" w:rsidRDefault="00000000">
            <w:r>
              <w:t>57.17 ± 1.11</w:t>
            </w:r>
          </w:p>
        </w:tc>
      </w:tr>
    </w:tbl>
    <w:p w14:paraId="54BF1BFF" w14:textId="77777777" w:rsidR="00FE5EE1" w:rsidRDefault="00FE5EE1"/>
    <w:p w14:paraId="42A1E193" w14:textId="77777777" w:rsidR="00FE5EE1" w:rsidRDefault="00000000">
      <w:r>
        <w:rPr>
          <w:noProof/>
        </w:rPr>
        <w:drawing>
          <wp:inline distT="0" distB="0" distL="0" distR="0" wp14:anchorId="3D2AC19F" wp14:editId="2C52D624">
            <wp:extent cx="5486400" cy="311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20_top8_acc1far.png"/>
                    <pic:cNvPicPr/>
                  </pic:nvPicPr>
                  <pic:blipFill>
                    <a:blip r:embed="rId8"/>
                    <a:stretch>
                      <a:fillRect/>
                    </a:stretch>
                  </pic:blipFill>
                  <pic:spPr>
                    <a:xfrm>
                      <a:off x="0" y="0"/>
                      <a:ext cx="5486400" cy="3114920"/>
                    </a:xfrm>
                    <a:prstGeom prst="rect">
                      <a:avLst/>
                    </a:prstGeom>
                  </pic:spPr>
                </pic:pic>
              </a:graphicData>
            </a:graphic>
          </wp:inline>
        </w:drawing>
      </w:r>
    </w:p>
    <w:p w14:paraId="5757995F" w14:textId="77777777" w:rsidR="00FE5EE1" w:rsidRDefault="00000000">
      <w:pPr>
        <w:jc w:val="center"/>
      </w:pPr>
      <w:r>
        <w:rPr>
          <w:i/>
        </w:rPr>
        <w:t>Hình 1. Top 8 pipeline theo ACC@1%FAR trên GSC-test100; đường đứt là mốc EdgeSpot-4 paper.</w:t>
      </w:r>
    </w:p>
    <w:p w14:paraId="56A3AA9A" w14:textId="77777777" w:rsidR="00FE5EE1" w:rsidRDefault="00FE5EE1"/>
    <w:p w14:paraId="5FD4AEA9" w14:textId="77777777" w:rsidR="00FE5EE1" w:rsidRDefault="00000000">
      <w:r>
        <w:rPr>
          <w:noProof/>
        </w:rPr>
        <w:lastRenderedPageBreak/>
        <w:drawing>
          <wp:inline distT="0" distB="0" distL="0" distR="0" wp14:anchorId="00EDF3B5" wp14:editId="43AB04F3">
            <wp:extent cx="5486400" cy="3443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20_acc1far_heatmap.png"/>
                    <pic:cNvPicPr/>
                  </pic:nvPicPr>
                  <pic:blipFill>
                    <a:blip r:embed="rId9"/>
                    <a:stretch>
                      <a:fillRect/>
                    </a:stretch>
                  </pic:blipFill>
                  <pic:spPr>
                    <a:xfrm>
                      <a:off x="0" y="0"/>
                      <a:ext cx="5486400" cy="3443813"/>
                    </a:xfrm>
                    <a:prstGeom prst="rect">
                      <a:avLst/>
                    </a:prstGeom>
                  </pic:spPr>
                </pic:pic>
              </a:graphicData>
            </a:graphic>
          </wp:inline>
        </w:drawing>
      </w:r>
    </w:p>
    <w:p w14:paraId="7D3D65A1" w14:textId="77777777" w:rsidR="00FE5EE1" w:rsidRDefault="00000000">
      <w:pPr>
        <w:jc w:val="center"/>
      </w:pPr>
      <w:r>
        <w:rPr>
          <w:i/>
        </w:rPr>
        <w:t>Hình 2. Tương tác giữa backbone, frontend và loss trong thí nghiệm cap620 fixed.</w:t>
      </w:r>
    </w:p>
    <w:p w14:paraId="3770C255" w14:textId="77777777" w:rsidR="00FE5EE1" w:rsidRDefault="00FE5EE1"/>
    <w:p w14:paraId="7BDBFFA2" w14:textId="77777777" w:rsidR="00FE5EE1" w:rsidRDefault="00FE5EE1"/>
    <w:p w14:paraId="41EAD201" w14:textId="77777777" w:rsidR="00FE5EE1" w:rsidRDefault="00000000">
      <w:pPr>
        <w:pStyle w:val="Heading1"/>
      </w:pPr>
      <w:bookmarkStart w:id="8" w:name="_Toc232347638"/>
      <w:r>
        <w:t>Chương 5. Kết quả và thảo luận</w:t>
      </w:r>
      <w:bookmarkEnd w:id="8"/>
    </w:p>
    <w:p w14:paraId="6887366B" w14:textId="77777777" w:rsidR="00FE5EE1" w:rsidRDefault="00000000">
      <w:pPr>
        <w:jc w:val="both"/>
      </w:pPr>
      <w:r>
        <w:t>Cấu hình tốt nhất toàn bộ là `DSCNN-L + PCEN + GE2E`. Trên GSC-test100@1%FAR, cấu hình này đạt ACC@1%FAR = 82.34 ± 1.19, AUC = 92.42 ± 0.54, EER = 14.89 ± 0.84, FRR@1%FAR = 54.55 ± 4.01, Keyword ACC = 88.81 ± 1.10 và F1 = 77.75 ± 1.15. Ở FAR=5%, nó đạt ACC@5%FAR = 86.57 ± 0.75.</w:t>
      </w:r>
    </w:p>
    <w:p w14:paraId="263FA0B5" w14:textId="77777777" w:rsidR="00FE5EE1" w:rsidRDefault="00000000">
      <w:pPr>
        <w:jc w:val="both"/>
      </w:pPr>
      <w:r>
        <w:t>PCEN là frontend ổn định nhất trong thí nghiệm. Với GE2E, đổi MFCC sang PCEN tăng ACC@1%FAR của DSCNN-L thêm 5.26 điểm và tăng F1 thêm 9.25 điểm. Với EdgeSpotFull T4, mức tăng còn lớn hơn: ACC tăng 9.22 điểm và F1 tăng 21.86 điểm. Điều này cho thấy EdgeSpot-style backbone đặc biệt phụ thuộc vào mel/PCEN map thay vì MFCC nén cepstral.</w:t>
      </w:r>
    </w:p>
    <w:p w14:paraId="72050090" w14:textId="77777777" w:rsidR="00FE5EE1" w:rsidRDefault="00000000">
      <w:pPr>
        <w:jc w:val="both"/>
      </w:pPr>
      <w:r>
        <w:t xml:space="preserve">GE2E phù hợp nhất với DSCNN-L vì objective centroid/prototype khớp với inference. Trên DSCNN-L + PCEN, GE2E vượt Triplet 2.36 điểm ACC@1%FAR, 1.77 điểm AUC </w:t>
      </w:r>
      <w:r>
        <w:lastRenderedPageBreak/>
        <w:t>và 3.61 điểm F1. Với capacity lớn hơn, DSCNN-L tận dụng tốt GE2E để hình thành embedding space có cấu trúc centroid rõ.</w:t>
      </w:r>
    </w:p>
    <w:p w14:paraId="44F39916" w14:textId="77777777" w:rsidR="00FE5EE1" w:rsidRDefault="00000000">
      <w:pPr>
        <w:jc w:val="both"/>
      </w:pPr>
      <w:r>
        <w:t>Trong nhóm EdgeSpotFull T4, kết luận tinh hơn. PCEN + GE2E nhỉnh PCEN + Triplet 0.40 điểm ACC@1%FAR, nhưng PCEN + Triplet lại tốt hơn ở AUC, EER và F1. Điều này cho thấy nếu mục tiêu là compact model có calibration linh hoạt, Triplet vẫn rất đáng giữ lại, thay vì chỉ chọn theo một operating point.</w:t>
      </w:r>
    </w:p>
    <w:p w14:paraId="5044B5BC" w14:textId="77777777" w:rsidR="00FE5EE1" w:rsidRDefault="00000000">
      <w:pPr>
        <w:jc w:val="both"/>
      </w:pPr>
      <w:r>
        <w:t>SCAF và SCAF+GE2E collapse ở nhiều pipeline cap620. Dấu hiệu gồm AUC khoảng 50%, EER khoảng 50%, FRR@FAR = 100% và F1 = 0. Trong trường hợp này, ACC khoảng 69.44% không có ý nghĩa tốt vì model gần như reject toàn bộ positive queries nhưng vẫn đúng trên nhiều unknown samples. Đây là ví dụ rõ ràng vì sao open-set thesis phải báo cáo FRR và F1, không chỉ ACC.</w:t>
      </w:r>
    </w:p>
    <w:p w14:paraId="76FCD7D8" w14:textId="77777777" w:rsidR="00FE5EE1" w:rsidRDefault="00000000">
      <w:pPr>
        <w:jc w:val="both"/>
      </w:pPr>
      <w:r>
        <w:t>Nguyên nhân hợp lý của SCAF collapse là mismatch giữa angular classification head và setting 37k train words. SCAF cần classifier head với rất nhiều class và sub-centers; trong khi episodic batch chỉ quan sát 30 class mỗi episode. Nếu scale/margin/loss weight không phù hợp, gradient classification có thể dominating và phá vỡ cấu trúc embedding prototype.</w:t>
      </w:r>
    </w:p>
    <w:p w14:paraId="5CF15E8C" w14:textId="77777777" w:rsidR="00FE5EE1" w:rsidRDefault="00000000">
      <w:pPr>
        <w:jc w:val="both"/>
      </w:pPr>
      <w:r>
        <w:t>So sánh backbone cho thấy DSCNN-L tốt hơn về accuracy tuyệt đối, còn EdgeSpotFull T4 có lợi thế compact. Best DSCNN đạt 82.34% ACC@1%FAR, best EdgeSpot đạt 79.98%, chênh 2.36 điểm. Với tham số khoảng 412.9k so với 130.6k, lựa chọn cuối phụ thuộc vào mục tiêu: accuracy hay edge deployment.</w:t>
      </w:r>
    </w:p>
    <w:p w14:paraId="32C4FC0C" w14:textId="77777777" w:rsidR="00FE5EE1" w:rsidRPr="006A227C" w:rsidRDefault="00000000">
      <w:pPr>
        <w:jc w:val="center"/>
        <w:rPr>
          <w:lang w:val="pt-PT"/>
        </w:rPr>
      </w:pPr>
      <w:proofErr w:type="spellStart"/>
      <w:r w:rsidRPr="006A227C">
        <w:rPr>
          <w:i/>
          <w:lang w:val="pt-PT"/>
        </w:rPr>
        <w:t>Bảng</w:t>
      </w:r>
      <w:proofErr w:type="spellEnd"/>
      <w:r w:rsidRPr="006A227C">
        <w:rPr>
          <w:i/>
          <w:lang w:val="pt-PT"/>
        </w:rPr>
        <w:t xml:space="preserve"> delta </w:t>
      </w:r>
      <w:proofErr w:type="spellStart"/>
      <w:r w:rsidRPr="006A227C">
        <w:rPr>
          <w:i/>
          <w:lang w:val="pt-PT"/>
        </w:rPr>
        <w:t>trên</w:t>
      </w:r>
      <w:proofErr w:type="spellEnd"/>
      <w:r w:rsidRPr="006A227C">
        <w:rPr>
          <w:i/>
          <w:lang w:val="pt-PT"/>
        </w:rPr>
        <w:t xml:space="preserve"> GSC-test100@1%FAR. </w:t>
      </w:r>
      <w:proofErr w:type="spellStart"/>
      <w:r w:rsidRPr="006A227C">
        <w:rPr>
          <w:i/>
          <w:lang w:val="pt-PT"/>
        </w:rPr>
        <w:t>Giá</w:t>
      </w:r>
      <w:proofErr w:type="spellEnd"/>
      <w:r w:rsidRPr="006A227C">
        <w:rPr>
          <w:i/>
          <w:lang w:val="pt-PT"/>
        </w:rPr>
        <w:t xml:space="preserve"> </w:t>
      </w:r>
      <w:proofErr w:type="spellStart"/>
      <w:r w:rsidRPr="006A227C">
        <w:rPr>
          <w:i/>
          <w:lang w:val="pt-PT"/>
        </w:rPr>
        <w:t>trị</w:t>
      </w:r>
      <w:proofErr w:type="spellEnd"/>
      <w:r w:rsidRPr="006A227C">
        <w:rPr>
          <w:i/>
          <w:lang w:val="pt-PT"/>
        </w:rPr>
        <w:t xml:space="preserve"> </w:t>
      </w:r>
      <w:proofErr w:type="spellStart"/>
      <w:r w:rsidRPr="006A227C">
        <w:rPr>
          <w:i/>
          <w:lang w:val="pt-PT"/>
        </w:rPr>
        <w:t>dương</w:t>
      </w:r>
      <w:proofErr w:type="spellEnd"/>
      <w:r w:rsidRPr="006A227C">
        <w:rPr>
          <w:i/>
          <w:lang w:val="pt-PT"/>
        </w:rPr>
        <w:t xml:space="preserve"> ở ACC/AUC/F1 </w:t>
      </w:r>
      <w:proofErr w:type="spellStart"/>
      <w:r w:rsidRPr="006A227C">
        <w:rPr>
          <w:i/>
          <w:lang w:val="pt-PT"/>
        </w:rPr>
        <w:t>là</w:t>
      </w:r>
      <w:proofErr w:type="spellEnd"/>
      <w:r w:rsidRPr="006A227C">
        <w:rPr>
          <w:i/>
          <w:lang w:val="pt-PT"/>
        </w:rPr>
        <w:t xml:space="preserve"> </w:t>
      </w:r>
      <w:proofErr w:type="spellStart"/>
      <w:r w:rsidRPr="006A227C">
        <w:rPr>
          <w:i/>
          <w:lang w:val="pt-PT"/>
        </w:rPr>
        <w:t>tốt</w:t>
      </w:r>
      <w:proofErr w:type="spellEnd"/>
      <w:r w:rsidRPr="006A227C">
        <w:rPr>
          <w:i/>
          <w:lang w:val="pt-PT"/>
        </w:rPr>
        <w:t xml:space="preserve"> </w:t>
      </w:r>
      <w:proofErr w:type="spellStart"/>
      <w:r w:rsidRPr="006A227C">
        <w:rPr>
          <w:i/>
          <w:lang w:val="pt-PT"/>
        </w:rPr>
        <w:t>hơn</w:t>
      </w:r>
      <w:proofErr w:type="spellEnd"/>
      <w:r w:rsidRPr="006A227C">
        <w:rPr>
          <w:i/>
          <w:lang w:val="pt-PT"/>
        </w:rPr>
        <w:t xml:space="preserve">; </w:t>
      </w:r>
      <w:proofErr w:type="spellStart"/>
      <w:r w:rsidRPr="006A227C">
        <w:rPr>
          <w:i/>
          <w:lang w:val="pt-PT"/>
        </w:rPr>
        <w:t>giá</w:t>
      </w:r>
      <w:proofErr w:type="spellEnd"/>
      <w:r w:rsidRPr="006A227C">
        <w:rPr>
          <w:i/>
          <w:lang w:val="pt-PT"/>
        </w:rPr>
        <w:t xml:space="preserve"> </w:t>
      </w:r>
      <w:proofErr w:type="spellStart"/>
      <w:r w:rsidRPr="006A227C">
        <w:rPr>
          <w:i/>
          <w:lang w:val="pt-PT"/>
        </w:rPr>
        <w:t>trị</w:t>
      </w:r>
      <w:proofErr w:type="spellEnd"/>
      <w:r w:rsidRPr="006A227C">
        <w:rPr>
          <w:i/>
          <w:lang w:val="pt-PT"/>
        </w:rPr>
        <w:t xml:space="preserve"> </w:t>
      </w:r>
      <w:proofErr w:type="spellStart"/>
      <w:r w:rsidRPr="006A227C">
        <w:rPr>
          <w:i/>
          <w:lang w:val="pt-PT"/>
        </w:rPr>
        <w:t>âm</w:t>
      </w:r>
      <w:proofErr w:type="spellEnd"/>
      <w:r w:rsidRPr="006A227C">
        <w:rPr>
          <w:i/>
          <w:lang w:val="pt-PT"/>
        </w:rPr>
        <w:t xml:space="preserve"> ở EER </w:t>
      </w:r>
      <w:proofErr w:type="spellStart"/>
      <w:r w:rsidRPr="006A227C">
        <w:rPr>
          <w:i/>
          <w:lang w:val="pt-PT"/>
        </w:rPr>
        <w:t>là</w:t>
      </w:r>
      <w:proofErr w:type="spellEnd"/>
      <w:r w:rsidRPr="006A227C">
        <w:rPr>
          <w:i/>
          <w:lang w:val="pt-PT"/>
        </w:rPr>
        <w:t xml:space="preserve"> </w:t>
      </w:r>
      <w:proofErr w:type="spellStart"/>
      <w:r w:rsidRPr="006A227C">
        <w:rPr>
          <w:i/>
          <w:lang w:val="pt-PT"/>
        </w:rPr>
        <w:t>tốt</w:t>
      </w:r>
      <w:proofErr w:type="spellEnd"/>
      <w:r w:rsidRPr="006A227C">
        <w:rPr>
          <w:i/>
          <w:lang w:val="pt-PT"/>
        </w:rPr>
        <w:t xml:space="preserve"> </w:t>
      </w:r>
      <w:proofErr w:type="spellStart"/>
      <w:r w:rsidRPr="006A227C">
        <w:rPr>
          <w:i/>
          <w:lang w:val="pt-PT"/>
        </w:rPr>
        <w:t>hơn</w:t>
      </w:r>
      <w:proofErr w:type="spellEnd"/>
      <w:r w:rsidRPr="006A227C">
        <w:rPr>
          <w:i/>
          <w:lang w:val="pt-PT"/>
        </w:rPr>
        <w:t>.</w:t>
      </w:r>
    </w:p>
    <w:tbl>
      <w:tblPr>
        <w:tblStyle w:val="TableGrid"/>
        <w:tblW w:w="0" w:type="auto"/>
        <w:tblLook w:val="04A0" w:firstRow="1" w:lastRow="0" w:firstColumn="1" w:lastColumn="0" w:noHBand="0" w:noVBand="1"/>
      </w:tblPr>
      <w:tblGrid>
        <w:gridCol w:w="1881"/>
        <w:gridCol w:w="2109"/>
        <w:gridCol w:w="1877"/>
        <w:gridCol w:w="1877"/>
        <w:gridCol w:w="1877"/>
      </w:tblGrid>
      <w:tr w:rsidR="00FE5EE1" w14:paraId="13C52A29" w14:textId="77777777">
        <w:tc>
          <w:tcPr>
            <w:tcW w:w="1881" w:type="dxa"/>
          </w:tcPr>
          <w:p w14:paraId="4A06345F" w14:textId="77777777" w:rsidR="00FE5EE1" w:rsidRDefault="00000000">
            <w:r>
              <w:rPr>
                <w:b/>
              </w:rPr>
              <w:t xml:space="preserve">So </w:t>
            </w:r>
            <w:proofErr w:type="spellStart"/>
            <w:r>
              <w:rPr>
                <w:b/>
              </w:rPr>
              <w:t>sánh</w:t>
            </w:r>
            <w:proofErr w:type="spellEnd"/>
          </w:p>
        </w:tc>
        <w:tc>
          <w:tcPr>
            <w:tcW w:w="1881" w:type="dxa"/>
          </w:tcPr>
          <w:p w14:paraId="6B13FC72" w14:textId="77777777" w:rsidR="00FE5EE1" w:rsidRDefault="00000000">
            <w:r>
              <w:rPr>
                <w:b/>
              </w:rPr>
              <w:t>ΔACC@1%FAR</w:t>
            </w:r>
          </w:p>
        </w:tc>
        <w:tc>
          <w:tcPr>
            <w:tcW w:w="1881" w:type="dxa"/>
          </w:tcPr>
          <w:p w14:paraId="78C89CBE" w14:textId="77777777" w:rsidR="00FE5EE1" w:rsidRDefault="00000000">
            <w:r>
              <w:rPr>
                <w:b/>
              </w:rPr>
              <w:t>ΔAUC</w:t>
            </w:r>
          </w:p>
        </w:tc>
        <w:tc>
          <w:tcPr>
            <w:tcW w:w="1881" w:type="dxa"/>
          </w:tcPr>
          <w:p w14:paraId="433224A0" w14:textId="77777777" w:rsidR="00FE5EE1" w:rsidRDefault="00000000">
            <w:r>
              <w:rPr>
                <w:b/>
              </w:rPr>
              <w:t>ΔEER</w:t>
            </w:r>
          </w:p>
        </w:tc>
        <w:tc>
          <w:tcPr>
            <w:tcW w:w="1881" w:type="dxa"/>
          </w:tcPr>
          <w:p w14:paraId="75B3F4D9" w14:textId="77777777" w:rsidR="00FE5EE1" w:rsidRDefault="00000000">
            <w:r>
              <w:rPr>
                <w:b/>
              </w:rPr>
              <w:t>ΔF1</w:t>
            </w:r>
          </w:p>
        </w:tc>
      </w:tr>
      <w:tr w:rsidR="00FE5EE1" w14:paraId="101C2255" w14:textId="77777777">
        <w:tc>
          <w:tcPr>
            <w:tcW w:w="1881" w:type="dxa"/>
          </w:tcPr>
          <w:p w14:paraId="0DEF2E28" w14:textId="77777777" w:rsidR="00FE5EE1" w:rsidRDefault="00000000">
            <w:r>
              <w:t>DSCNN-L, GE2E: PCEN so với MFCC</w:t>
            </w:r>
          </w:p>
        </w:tc>
        <w:tc>
          <w:tcPr>
            <w:tcW w:w="1881" w:type="dxa"/>
          </w:tcPr>
          <w:p w14:paraId="2BCA5E0B" w14:textId="77777777" w:rsidR="00FE5EE1" w:rsidRDefault="00000000">
            <w:r>
              <w:t>+5.26</w:t>
            </w:r>
          </w:p>
        </w:tc>
        <w:tc>
          <w:tcPr>
            <w:tcW w:w="1881" w:type="dxa"/>
          </w:tcPr>
          <w:p w14:paraId="0D86979A" w14:textId="77777777" w:rsidR="00FE5EE1" w:rsidRDefault="00000000">
            <w:r>
              <w:t>+5.96</w:t>
            </w:r>
          </w:p>
        </w:tc>
        <w:tc>
          <w:tcPr>
            <w:tcW w:w="1881" w:type="dxa"/>
          </w:tcPr>
          <w:p w14:paraId="7F72ACFB" w14:textId="77777777" w:rsidR="00FE5EE1" w:rsidRDefault="00000000">
            <w:r>
              <w:t>-7.06</w:t>
            </w:r>
          </w:p>
        </w:tc>
        <w:tc>
          <w:tcPr>
            <w:tcW w:w="1881" w:type="dxa"/>
          </w:tcPr>
          <w:p w14:paraId="6D6328AB" w14:textId="77777777" w:rsidR="00FE5EE1" w:rsidRDefault="00000000">
            <w:r>
              <w:t>+9.25</w:t>
            </w:r>
          </w:p>
        </w:tc>
      </w:tr>
      <w:tr w:rsidR="00FE5EE1" w14:paraId="085F9EE8" w14:textId="77777777">
        <w:tc>
          <w:tcPr>
            <w:tcW w:w="1881" w:type="dxa"/>
          </w:tcPr>
          <w:p w14:paraId="225DD43F" w14:textId="77777777" w:rsidR="00FE5EE1" w:rsidRDefault="00000000">
            <w:r>
              <w:t xml:space="preserve">EdgeSpotFull T4, GE2E: PCEN so với </w:t>
            </w:r>
            <w:r>
              <w:lastRenderedPageBreak/>
              <w:t>MFCC</w:t>
            </w:r>
          </w:p>
        </w:tc>
        <w:tc>
          <w:tcPr>
            <w:tcW w:w="1881" w:type="dxa"/>
          </w:tcPr>
          <w:p w14:paraId="04A445AA" w14:textId="77777777" w:rsidR="00FE5EE1" w:rsidRDefault="00000000">
            <w:r>
              <w:lastRenderedPageBreak/>
              <w:t>+9.22</w:t>
            </w:r>
          </w:p>
        </w:tc>
        <w:tc>
          <w:tcPr>
            <w:tcW w:w="1881" w:type="dxa"/>
          </w:tcPr>
          <w:p w14:paraId="2D1136E4" w14:textId="77777777" w:rsidR="00FE5EE1" w:rsidRDefault="00000000">
            <w:r>
              <w:t>+21.93</w:t>
            </w:r>
          </w:p>
        </w:tc>
        <w:tc>
          <w:tcPr>
            <w:tcW w:w="1881" w:type="dxa"/>
          </w:tcPr>
          <w:p w14:paraId="0873A225" w14:textId="77777777" w:rsidR="00FE5EE1" w:rsidRDefault="00000000">
            <w:r>
              <w:t>-18.82</w:t>
            </w:r>
          </w:p>
        </w:tc>
        <w:tc>
          <w:tcPr>
            <w:tcW w:w="1881" w:type="dxa"/>
          </w:tcPr>
          <w:p w14:paraId="57202CB2" w14:textId="77777777" w:rsidR="00FE5EE1" w:rsidRDefault="00000000">
            <w:r>
              <w:t>+21.86</w:t>
            </w:r>
          </w:p>
        </w:tc>
      </w:tr>
      <w:tr w:rsidR="00FE5EE1" w14:paraId="67ED1161" w14:textId="77777777">
        <w:tc>
          <w:tcPr>
            <w:tcW w:w="1881" w:type="dxa"/>
          </w:tcPr>
          <w:p w14:paraId="575FCF85" w14:textId="77777777" w:rsidR="00FE5EE1" w:rsidRDefault="00000000">
            <w:r>
              <w:t>DSCNN-L, PCEN: GE2E so với Triplet</w:t>
            </w:r>
          </w:p>
        </w:tc>
        <w:tc>
          <w:tcPr>
            <w:tcW w:w="1881" w:type="dxa"/>
          </w:tcPr>
          <w:p w14:paraId="11A905B9" w14:textId="77777777" w:rsidR="00FE5EE1" w:rsidRDefault="00000000">
            <w:r>
              <w:t>+2.36</w:t>
            </w:r>
          </w:p>
        </w:tc>
        <w:tc>
          <w:tcPr>
            <w:tcW w:w="1881" w:type="dxa"/>
          </w:tcPr>
          <w:p w14:paraId="1C4D4CF8" w14:textId="77777777" w:rsidR="00FE5EE1" w:rsidRDefault="00000000">
            <w:r>
              <w:t>+1.77</w:t>
            </w:r>
          </w:p>
        </w:tc>
        <w:tc>
          <w:tcPr>
            <w:tcW w:w="1881" w:type="dxa"/>
          </w:tcPr>
          <w:p w14:paraId="5C8E99DD" w14:textId="77777777" w:rsidR="00FE5EE1" w:rsidRDefault="00000000">
            <w:r>
              <w:t>-2.68</w:t>
            </w:r>
          </w:p>
        </w:tc>
        <w:tc>
          <w:tcPr>
            <w:tcW w:w="1881" w:type="dxa"/>
          </w:tcPr>
          <w:p w14:paraId="65B18FF8" w14:textId="77777777" w:rsidR="00FE5EE1" w:rsidRDefault="00000000">
            <w:r>
              <w:t>+3.61</w:t>
            </w:r>
          </w:p>
        </w:tc>
      </w:tr>
      <w:tr w:rsidR="00FE5EE1" w14:paraId="50614C1C" w14:textId="77777777">
        <w:tc>
          <w:tcPr>
            <w:tcW w:w="1881" w:type="dxa"/>
          </w:tcPr>
          <w:p w14:paraId="0CC0B2D9" w14:textId="77777777" w:rsidR="00FE5EE1" w:rsidRDefault="00000000">
            <w:r>
              <w:t>EdgeSpotFull T4, PCEN: GE2E so với Triplet</w:t>
            </w:r>
          </w:p>
        </w:tc>
        <w:tc>
          <w:tcPr>
            <w:tcW w:w="1881" w:type="dxa"/>
          </w:tcPr>
          <w:p w14:paraId="5799E4EE" w14:textId="77777777" w:rsidR="00FE5EE1" w:rsidRDefault="00000000">
            <w:r>
              <w:t>+0.40</w:t>
            </w:r>
          </w:p>
        </w:tc>
        <w:tc>
          <w:tcPr>
            <w:tcW w:w="1881" w:type="dxa"/>
          </w:tcPr>
          <w:p w14:paraId="45F05DD8" w14:textId="77777777" w:rsidR="00FE5EE1" w:rsidRDefault="00000000">
            <w:r>
              <w:t>-2.62</w:t>
            </w:r>
          </w:p>
        </w:tc>
        <w:tc>
          <w:tcPr>
            <w:tcW w:w="1881" w:type="dxa"/>
          </w:tcPr>
          <w:p w14:paraId="314D0A13" w14:textId="77777777" w:rsidR="00FE5EE1" w:rsidRDefault="00000000">
            <w:r>
              <w:t>+2.01</w:t>
            </w:r>
          </w:p>
        </w:tc>
        <w:tc>
          <w:tcPr>
            <w:tcW w:w="1881" w:type="dxa"/>
          </w:tcPr>
          <w:p w14:paraId="7388563D" w14:textId="77777777" w:rsidR="00FE5EE1" w:rsidRDefault="00000000">
            <w:r>
              <w:t>-2.61</w:t>
            </w:r>
          </w:p>
        </w:tc>
      </w:tr>
      <w:tr w:rsidR="00FE5EE1" w14:paraId="214BCB58" w14:textId="77777777">
        <w:tc>
          <w:tcPr>
            <w:tcW w:w="1881" w:type="dxa"/>
          </w:tcPr>
          <w:p w14:paraId="3FB1A204" w14:textId="77777777" w:rsidR="00FE5EE1" w:rsidRDefault="00000000">
            <w:r>
              <w:t>PCEN+GE2E: DSCNN-L so với EdgeSpotFull T4</w:t>
            </w:r>
          </w:p>
        </w:tc>
        <w:tc>
          <w:tcPr>
            <w:tcW w:w="1881" w:type="dxa"/>
          </w:tcPr>
          <w:p w14:paraId="1CA1571C" w14:textId="77777777" w:rsidR="00FE5EE1" w:rsidRDefault="00000000">
            <w:r>
              <w:t>+2.36</w:t>
            </w:r>
          </w:p>
        </w:tc>
        <w:tc>
          <w:tcPr>
            <w:tcW w:w="1881" w:type="dxa"/>
          </w:tcPr>
          <w:p w14:paraId="749796F9" w14:textId="77777777" w:rsidR="00FE5EE1" w:rsidRDefault="00000000">
            <w:r>
              <w:t>+5.19</w:t>
            </w:r>
          </w:p>
        </w:tc>
        <w:tc>
          <w:tcPr>
            <w:tcW w:w="1881" w:type="dxa"/>
          </w:tcPr>
          <w:p w14:paraId="7687CB6F" w14:textId="77777777" w:rsidR="00FE5EE1" w:rsidRDefault="00000000">
            <w:r>
              <w:t>-5.34</w:t>
            </w:r>
          </w:p>
        </w:tc>
        <w:tc>
          <w:tcPr>
            <w:tcW w:w="1881" w:type="dxa"/>
          </w:tcPr>
          <w:p w14:paraId="529460A0" w14:textId="77777777" w:rsidR="00FE5EE1" w:rsidRDefault="00000000">
            <w:r>
              <w:t>+7.07</w:t>
            </w:r>
          </w:p>
        </w:tc>
      </w:tr>
    </w:tbl>
    <w:p w14:paraId="73C4B40D" w14:textId="77777777" w:rsidR="00FE5EE1" w:rsidRDefault="00FE5EE1"/>
    <w:p w14:paraId="5C3C42B1" w14:textId="77777777" w:rsidR="00FE5EE1" w:rsidRDefault="00000000">
      <w:pPr>
        <w:jc w:val="center"/>
      </w:pPr>
      <w:r>
        <w:rPr>
          <w:i/>
        </w:rPr>
        <w:t>Các cấu hình có dấu hiệu collapse/reject-all trên GSC-test100@1%FAR.</w:t>
      </w:r>
    </w:p>
    <w:tbl>
      <w:tblPr>
        <w:tblStyle w:val="TableGrid"/>
        <w:tblW w:w="0" w:type="auto"/>
        <w:tblLook w:val="04A0" w:firstRow="1" w:lastRow="0" w:firstColumn="1" w:lastColumn="0" w:noHBand="0" w:noVBand="1"/>
      </w:tblPr>
      <w:tblGrid>
        <w:gridCol w:w="1649"/>
        <w:gridCol w:w="1380"/>
        <w:gridCol w:w="1380"/>
        <w:gridCol w:w="1917"/>
        <w:gridCol w:w="1946"/>
        <w:gridCol w:w="1349"/>
      </w:tblGrid>
      <w:tr w:rsidR="00FE5EE1" w14:paraId="37558B02" w14:textId="77777777">
        <w:tc>
          <w:tcPr>
            <w:tcW w:w="1567" w:type="dxa"/>
          </w:tcPr>
          <w:p w14:paraId="0ED776C4" w14:textId="77777777" w:rsidR="00FE5EE1" w:rsidRDefault="00000000">
            <w:r>
              <w:rPr>
                <w:b/>
              </w:rPr>
              <w:t>Pipeline</w:t>
            </w:r>
          </w:p>
        </w:tc>
        <w:tc>
          <w:tcPr>
            <w:tcW w:w="1567" w:type="dxa"/>
          </w:tcPr>
          <w:p w14:paraId="7AF3F758" w14:textId="77777777" w:rsidR="00FE5EE1" w:rsidRDefault="00000000">
            <w:r>
              <w:rPr>
                <w:b/>
              </w:rPr>
              <w:t>AUC</w:t>
            </w:r>
          </w:p>
        </w:tc>
        <w:tc>
          <w:tcPr>
            <w:tcW w:w="1567" w:type="dxa"/>
          </w:tcPr>
          <w:p w14:paraId="7C64E95F" w14:textId="77777777" w:rsidR="00FE5EE1" w:rsidRDefault="00000000">
            <w:r>
              <w:rPr>
                <w:b/>
              </w:rPr>
              <w:t>EER</w:t>
            </w:r>
          </w:p>
        </w:tc>
        <w:tc>
          <w:tcPr>
            <w:tcW w:w="1567" w:type="dxa"/>
          </w:tcPr>
          <w:p w14:paraId="4659CBD6" w14:textId="77777777" w:rsidR="00FE5EE1" w:rsidRDefault="00000000">
            <w:r>
              <w:rPr>
                <w:b/>
              </w:rPr>
              <w:t>FRR@1%FAR</w:t>
            </w:r>
          </w:p>
        </w:tc>
        <w:tc>
          <w:tcPr>
            <w:tcW w:w="1567" w:type="dxa"/>
          </w:tcPr>
          <w:p w14:paraId="7DEDA0FD" w14:textId="77777777" w:rsidR="00FE5EE1" w:rsidRDefault="00000000">
            <w:r>
              <w:rPr>
                <w:b/>
              </w:rPr>
              <w:t>ACC@1%FAR</w:t>
            </w:r>
          </w:p>
        </w:tc>
        <w:tc>
          <w:tcPr>
            <w:tcW w:w="1567" w:type="dxa"/>
          </w:tcPr>
          <w:p w14:paraId="2045F85B" w14:textId="77777777" w:rsidR="00FE5EE1" w:rsidRDefault="00000000">
            <w:r>
              <w:rPr>
                <w:b/>
              </w:rPr>
              <w:t>F1</w:t>
            </w:r>
          </w:p>
        </w:tc>
      </w:tr>
      <w:tr w:rsidR="00FE5EE1" w14:paraId="61D8F42A" w14:textId="77777777">
        <w:tc>
          <w:tcPr>
            <w:tcW w:w="1567" w:type="dxa"/>
          </w:tcPr>
          <w:p w14:paraId="67C29E4C" w14:textId="77777777" w:rsidR="00FE5EE1" w:rsidRDefault="00000000">
            <w:r>
              <w:t>DSCNN-L + PCEN + SCAF</w:t>
            </w:r>
          </w:p>
        </w:tc>
        <w:tc>
          <w:tcPr>
            <w:tcW w:w="1567" w:type="dxa"/>
          </w:tcPr>
          <w:p w14:paraId="303FA9E5" w14:textId="77777777" w:rsidR="00FE5EE1" w:rsidRDefault="00000000">
            <w:r>
              <w:t>50.00</w:t>
            </w:r>
          </w:p>
        </w:tc>
        <w:tc>
          <w:tcPr>
            <w:tcW w:w="1567" w:type="dxa"/>
          </w:tcPr>
          <w:p w14:paraId="15657955" w14:textId="77777777" w:rsidR="00FE5EE1" w:rsidRDefault="00000000">
            <w:r>
              <w:t>50.00</w:t>
            </w:r>
          </w:p>
        </w:tc>
        <w:tc>
          <w:tcPr>
            <w:tcW w:w="1567" w:type="dxa"/>
          </w:tcPr>
          <w:p w14:paraId="70EC5BC3" w14:textId="77777777" w:rsidR="00FE5EE1" w:rsidRDefault="00000000">
            <w:r>
              <w:t>100.00</w:t>
            </w:r>
          </w:p>
        </w:tc>
        <w:tc>
          <w:tcPr>
            <w:tcW w:w="1567" w:type="dxa"/>
          </w:tcPr>
          <w:p w14:paraId="36893649" w14:textId="77777777" w:rsidR="00FE5EE1" w:rsidRDefault="00000000">
            <w:r>
              <w:t>69.44</w:t>
            </w:r>
          </w:p>
        </w:tc>
        <w:tc>
          <w:tcPr>
            <w:tcW w:w="1567" w:type="dxa"/>
          </w:tcPr>
          <w:p w14:paraId="48F45E78" w14:textId="77777777" w:rsidR="00FE5EE1" w:rsidRDefault="00000000">
            <w:r>
              <w:t>0.00</w:t>
            </w:r>
          </w:p>
        </w:tc>
      </w:tr>
      <w:tr w:rsidR="00FE5EE1" w14:paraId="40705CE7" w14:textId="77777777">
        <w:tc>
          <w:tcPr>
            <w:tcW w:w="1567" w:type="dxa"/>
          </w:tcPr>
          <w:p w14:paraId="5B1BCF8A" w14:textId="77777777" w:rsidR="00FE5EE1" w:rsidRPr="006A227C" w:rsidRDefault="00000000">
            <w:pPr>
              <w:rPr>
                <w:lang w:val="nl-NL"/>
              </w:rPr>
            </w:pPr>
            <w:r w:rsidRPr="006A227C">
              <w:rPr>
                <w:lang w:val="nl-NL"/>
              </w:rPr>
              <w:t>DSCNN-L + PCEN + SCAF+GE2E</w:t>
            </w:r>
          </w:p>
        </w:tc>
        <w:tc>
          <w:tcPr>
            <w:tcW w:w="1567" w:type="dxa"/>
          </w:tcPr>
          <w:p w14:paraId="54F5CAA2" w14:textId="77777777" w:rsidR="00FE5EE1" w:rsidRDefault="00000000">
            <w:r>
              <w:t>50.00</w:t>
            </w:r>
          </w:p>
        </w:tc>
        <w:tc>
          <w:tcPr>
            <w:tcW w:w="1567" w:type="dxa"/>
          </w:tcPr>
          <w:p w14:paraId="746B7919" w14:textId="77777777" w:rsidR="00FE5EE1" w:rsidRDefault="00000000">
            <w:r>
              <w:t>50.00</w:t>
            </w:r>
          </w:p>
        </w:tc>
        <w:tc>
          <w:tcPr>
            <w:tcW w:w="1567" w:type="dxa"/>
          </w:tcPr>
          <w:p w14:paraId="5A11A286" w14:textId="77777777" w:rsidR="00FE5EE1" w:rsidRDefault="00000000">
            <w:r>
              <w:t>100.00</w:t>
            </w:r>
          </w:p>
        </w:tc>
        <w:tc>
          <w:tcPr>
            <w:tcW w:w="1567" w:type="dxa"/>
          </w:tcPr>
          <w:p w14:paraId="7194E4FD" w14:textId="77777777" w:rsidR="00FE5EE1" w:rsidRDefault="00000000">
            <w:r>
              <w:t>69.44</w:t>
            </w:r>
          </w:p>
        </w:tc>
        <w:tc>
          <w:tcPr>
            <w:tcW w:w="1567" w:type="dxa"/>
          </w:tcPr>
          <w:p w14:paraId="7821B6D7" w14:textId="77777777" w:rsidR="00FE5EE1" w:rsidRDefault="00000000">
            <w:r>
              <w:t>0.00</w:t>
            </w:r>
          </w:p>
        </w:tc>
      </w:tr>
      <w:tr w:rsidR="00FE5EE1" w14:paraId="64C1D446" w14:textId="77777777">
        <w:tc>
          <w:tcPr>
            <w:tcW w:w="1567" w:type="dxa"/>
          </w:tcPr>
          <w:p w14:paraId="31A8DB11" w14:textId="77777777" w:rsidR="00FE5EE1" w:rsidRDefault="00000000">
            <w:r>
              <w:t>EdgeSpotFull T4 + MFCC + SCAF</w:t>
            </w:r>
          </w:p>
        </w:tc>
        <w:tc>
          <w:tcPr>
            <w:tcW w:w="1567" w:type="dxa"/>
          </w:tcPr>
          <w:p w14:paraId="35E8EA27" w14:textId="77777777" w:rsidR="00FE5EE1" w:rsidRDefault="00000000">
            <w:r>
              <w:t>50.00</w:t>
            </w:r>
          </w:p>
        </w:tc>
        <w:tc>
          <w:tcPr>
            <w:tcW w:w="1567" w:type="dxa"/>
          </w:tcPr>
          <w:p w14:paraId="436B9EE1" w14:textId="77777777" w:rsidR="00FE5EE1" w:rsidRDefault="00000000">
            <w:r>
              <w:t>50.00</w:t>
            </w:r>
          </w:p>
        </w:tc>
        <w:tc>
          <w:tcPr>
            <w:tcW w:w="1567" w:type="dxa"/>
          </w:tcPr>
          <w:p w14:paraId="12BAE6DF" w14:textId="77777777" w:rsidR="00FE5EE1" w:rsidRDefault="00000000">
            <w:r>
              <w:t>100.00</w:t>
            </w:r>
          </w:p>
        </w:tc>
        <w:tc>
          <w:tcPr>
            <w:tcW w:w="1567" w:type="dxa"/>
          </w:tcPr>
          <w:p w14:paraId="2737B747" w14:textId="77777777" w:rsidR="00FE5EE1" w:rsidRDefault="00000000">
            <w:r>
              <w:t>69.44</w:t>
            </w:r>
          </w:p>
        </w:tc>
        <w:tc>
          <w:tcPr>
            <w:tcW w:w="1567" w:type="dxa"/>
          </w:tcPr>
          <w:p w14:paraId="1F7EF676" w14:textId="77777777" w:rsidR="00FE5EE1" w:rsidRDefault="00000000">
            <w:r>
              <w:t>0.00</w:t>
            </w:r>
          </w:p>
        </w:tc>
      </w:tr>
      <w:tr w:rsidR="00FE5EE1" w14:paraId="311AA18A" w14:textId="77777777">
        <w:tc>
          <w:tcPr>
            <w:tcW w:w="1567" w:type="dxa"/>
          </w:tcPr>
          <w:p w14:paraId="7AF95F3D" w14:textId="77777777" w:rsidR="00FE5EE1" w:rsidRDefault="00000000">
            <w:r>
              <w:t>EdgeSpotFull T4 + PCEN + SCAF</w:t>
            </w:r>
          </w:p>
        </w:tc>
        <w:tc>
          <w:tcPr>
            <w:tcW w:w="1567" w:type="dxa"/>
          </w:tcPr>
          <w:p w14:paraId="4BC790E2" w14:textId="77777777" w:rsidR="00FE5EE1" w:rsidRDefault="00000000">
            <w:r>
              <w:t>50.00</w:t>
            </w:r>
          </w:p>
        </w:tc>
        <w:tc>
          <w:tcPr>
            <w:tcW w:w="1567" w:type="dxa"/>
          </w:tcPr>
          <w:p w14:paraId="420E1354" w14:textId="77777777" w:rsidR="00FE5EE1" w:rsidRDefault="00000000">
            <w:r>
              <w:t>50.00</w:t>
            </w:r>
          </w:p>
        </w:tc>
        <w:tc>
          <w:tcPr>
            <w:tcW w:w="1567" w:type="dxa"/>
          </w:tcPr>
          <w:p w14:paraId="31086691" w14:textId="77777777" w:rsidR="00FE5EE1" w:rsidRDefault="00000000">
            <w:r>
              <w:t>100.00</w:t>
            </w:r>
          </w:p>
        </w:tc>
        <w:tc>
          <w:tcPr>
            <w:tcW w:w="1567" w:type="dxa"/>
          </w:tcPr>
          <w:p w14:paraId="2A53957B" w14:textId="77777777" w:rsidR="00FE5EE1" w:rsidRDefault="00000000">
            <w:r>
              <w:t>69.44</w:t>
            </w:r>
          </w:p>
        </w:tc>
        <w:tc>
          <w:tcPr>
            <w:tcW w:w="1567" w:type="dxa"/>
          </w:tcPr>
          <w:p w14:paraId="639A4A20" w14:textId="77777777" w:rsidR="00FE5EE1" w:rsidRDefault="00000000">
            <w:r>
              <w:t>0.00</w:t>
            </w:r>
          </w:p>
        </w:tc>
      </w:tr>
      <w:tr w:rsidR="00FE5EE1" w14:paraId="64BA1468" w14:textId="77777777">
        <w:tc>
          <w:tcPr>
            <w:tcW w:w="1567" w:type="dxa"/>
          </w:tcPr>
          <w:p w14:paraId="65B404E5" w14:textId="77777777" w:rsidR="00FE5EE1" w:rsidRDefault="00000000">
            <w:r>
              <w:lastRenderedPageBreak/>
              <w:t>EdgeSpotFull T4 + PCEN + SCAF+GE2E</w:t>
            </w:r>
          </w:p>
        </w:tc>
        <w:tc>
          <w:tcPr>
            <w:tcW w:w="1567" w:type="dxa"/>
          </w:tcPr>
          <w:p w14:paraId="462CB642" w14:textId="77777777" w:rsidR="00FE5EE1" w:rsidRDefault="00000000">
            <w:r>
              <w:t>50.00</w:t>
            </w:r>
          </w:p>
        </w:tc>
        <w:tc>
          <w:tcPr>
            <w:tcW w:w="1567" w:type="dxa"/>
          </w:tcPr>
          <w:p w14:paraId="3C58DF7D" w14:textId="77777777" w:rsidR="00FE5EE1" w:rsidRDefault="00000000">
            <w:r>
              <w:t>50.00</w:t>
            </w:r>
          </w:p>
        </w:tc>
        <w:tc>
          <w:tcPr>
            <w:tcW w:w="1567" w:type="dxa"/>
          </w:tcPr>
          <w:p w14:paraId="38828C43" w14:textId="77777777" w:rsidR="00FE5EE1" w:rsidRDefault="00000000">
            <w:r>
              <w:t>100.00</w:t>
            </w:r>
          </w:p>
        </w:tc>
        <w:tc>
          <w:tcPr>
            <w:tcW w:w="1567" w:type="dxa"/>
          </w:tcPr>
          <w:p w14:paraId="034BB59E" w14:textId="77777777" w:rsidR="00FE5EE1" w:rsidRDefault="00000000">
            <w:r>
              <w:t>69.44</w:t>
            </w:r>
          </w:p>
        </w:tc>
        <w:tc>
          <w:tcPr>
            <w:tcW w:w="1567" w:type="dxa"/>
          </w:tcPr>
          <w:p w14:paraId="0A83289F" w14:textId="77777777" w:rsidR="00FE5EE1" w:rsidRDefault="00000000">
            <w:r>
              <w:t>0.00</w:t>
            </w:r>
          </w:p>
        </w:tc>
      </w:tr>
    </w:tbl>
    <w:p w14:paraId="51ADD6E7" w14:textId="77777777" w:rsidR="00FE5EE1" w:rsidRDefault="00FE5EE1"/>
    <w:p w14:paraId="151A3383" w14:textId="77777777" w:rsidR="00FE5EE1" w:rsidRDefault="00000000">
      <w:pPr>
        <w:jc w:val="center"/>
      </w:pPr>
      <w:r>
        <w:rPr>
          <w:i/>
        </w:rPr>
        <w:t>Toàn bộ 16 pipeline trên GSC-test100@1%FAR.</w:t>
      </w:r>
    </w:p>
    <w:tbl>
      <w:tblPr>
        <w:tblStyle w:val="TableGrid"/>
        <w:tblW w:w="0" w:type="auto"/>
        <w:tblLook w:val="04A0" w:firstRow="1" w:lastRow="0" w:firstColumn="1" w:lastColumn="0" w:noHBand="0" w:noVBand="1"/>
      </w:tblPr>
      <w:tblGrid>
        <w:gridCol w:w="1650"/>
        <w:gridCol w:w="1556"/>
        <w:gridCol w:w="1191"/>
        <w:gridCol w:w="1191"/>
        <w:gridCol w:w="1527"/>
        <w:gridCol w:w="1315"/>
        <w:gridCol w:w="1191"/>
      </w:tblGrid>
      <w:tr w:rsidR="00FE5EE1" w14:paraId="2474355F" w14:textId="77777777">
        <w:tc>
          <w:tcPr>
            <w:tcW w:w="1344" w:type="dxa"/>
          </w:tcPr>
          <w:p w14:paraId="2936E908" w14:textId="77777777" w:rsidR="00FE5EE1" w:rsidRDefault="00000000">
            <w:r>
              <w:rPr>
                <w:b/>
              </w:rPr>
              <w:t>Pipeline</w:t>
            </w:r>
          </w:p>
        </w:tc>
        <w:tc>
          <w:tcPr>
            <w:tcW w:w="1344" w:type="dxa"/>
          </w:tcPr>
          <w:p w14:paraId="3A96937A" w14:textId="77777777" w:rsidR="00FE5EE1" w:rsidRDefault="00000000">
            <w:r>
              <w:rPr>
                <w:b/>
              </w:rPr>
              <w:t>ACC@FAR</w:t>
            </w:r>
          </w:p>
        </w:tc>
        <w:tc>
          <w:tcPr>
            <w:tcW w:w="1344" w:type="dxa"/>
          </w:tcPr>
          <w:p w14:paraId="3DA4724F" w14:textId="77777777" w:rsidR="00FE5EE1" w:rsidRDefault="00000000">
            <w:r>
              <w:rPr>
                <w:b/>
              </w:rPr>
              <w:t>AUC</w:t>
            </w:r>
          </w:p>
        </w:tc>
        <w:tc>
          <w:tcPr>
            <w:tcW w:w="1344" w:type="dxa"/>
          </w:tcPr>
          <w:p w14:paraId="68C20302" w14:textId="77777777" w:rsidR="00FE5EE1" w:rsidRDefault="00000000">
            <w:r>
              <w:rPr>
                <w:b/>
              </w:rPr>
              <w:t>EER</w:t>
            </w:r>
          </w:p>
        </w:tc>
        <w:tc>
          <w:tcPr>
            <w:tcW w:w="1344" w:type="dxa"/>
          </w:tcPr>
          <w:p w14:paraId="75FA5A69" w14:textId="77777777" w:rsidR="00FE5EE1" w:rsidRDefault="00000000">
            <w:r>
              <w:rPr>
                <w:b/>
              </w:rPr>
              <w:t>FRR@FAR</w:t>
            </w:r>
          </w:p>
        </w:tc>
        <w:tc>
          <w:tcPr>
            <w:tcW w:w="1344" w:type="dxa"/>
          </w:tcPr>
          <w:p w14:paraId="206B638F" w14:textId="77777777" w:rsidR="00FE5EE1" w:rsidRDefault="00000000">
            <w:r>
              <w:rPr>
                <w:b/>
              </w:rPr>
              <w:t>Keyword ACC</w:t>
            </w:r>
          </w:p>
        </w:tc>
        <w:tc>
          <w:tcPr>
            <w:tcW w:w="1344" w:type="dxa"/>
          </w:tcPr>
          <w:p w14:paraId="52D730B3" w14:textId="77777777" w:rsidR="00FE5EE1" w:rsidRDefault="00000000">
            <w:r>
              <w:rPr>
                <w:b/>
              </w:rPr>
              <w:t>F1</w:t>
            </w:r>
          </w:p>
        </w:tc>
      </w:tr>
      <w:tr w:rsidR="00FE5EE1" w14:paraId="4B8A2DD2" w14:textId="77777777">
        <w:tc>
          <w:tcPr>
            <w:tcW w:w="1344" w:type="dxa"/>
          </w:tcPr>
          <w:p w14:paraId="19303809" w14:textId="77777777" w:rsidR="00FE5EE1" w:rsidRDefault="00000000">
            <w:r>
              <w:t>DSCNN-L + MFCC + Triplet</w:t>
            </w:r>
          </w:p>
        </w:tc>
        <w:tc>
          <w:tcPr>
            <w:tcW w:w="1344" w:type="dxa"/>
          </w:tcPr>
          <w:p w14:paraId="69E25F6C" w14:textId="77777777" w:rsidR="00FE5EE1" w:rsidRDefault="00000000">
            <w:r>
              <w:t>71.52 ± 0.67</w:t>
            </w:r>
          </w:p>
        </w:tc>
        <w:tc>
          <w:tcPr>
            <w:tcW w:w="1344" w:type="dxa"/>
          </w:tcPr>
          <w:p w14:paraId="2C73AE3E" w14:textId="77777777" w:rsidR="00FE5EE1" w:rsidRDefault="00000000">
            <w:r>
              <w:t>75.55 ± 1.09</w:t>
            </w:r>
          </w:p>
        </w:tc>
        <w:tc>
          <w:tcPr>
            <w:tcW w:w="1344" w:type="dxa"/>
          </w:tcPr>
          <w:p w14:paraId="6CF04B99" w14:textId="77777777" w:rsidR="00FE5EE1" w:rsidRDefault="00000000">
            <w:r>
              <w:t>31.41 ± 0.98</w:t>
            </w:r>
          </w:p>
        </w:tc>
        <w:tc>
          <w:tcPr>
            <w:tcW w:w="1344" w:type="dxa"/>
          </w:tcPr>
          <w:p w14:paraId="59912CEF" w14:textId="77777777" w:rsidR="00FE5EE1" w:rsidRDefault="00000000">
            <w:r>
              <w:t>89.67 ± 2.58</w:t>
            </w:r>
          </w:p>
        </w:tc>
        <w:tc>
          <w:tcPr>
            <w:tcW w:w="1344" w:type="dxa"/>
          </w:tcPr>
          <w:p w14:paraId="3175AC82" w14:textId="77777777" w:rsidR="00FE5EE1" w:rsidRDefault="00000000">
            <w:r>
              <w:t>63.47 ± 2.19</w:t>
            </w:r>
          </w:p>
        </w:tc>
        <w:tc>
          <w:tcPr>
            <w:tcW w:w="1344" w:type="dxa"/>
          </w:tcPr>
          <w:p w14:paraId="0A67CF59" w14:textId="77777777" w:rsidR="00FE5EE1" w:rsidRDefault="00000000">
            <w:r>
              <w:t>57.17 ± 1.11</w:t>
            </w:r>
          </w:p>
        </w:tc>
      </w:tr>
      <w:tr w:rsidR="00FE5EE1" w14:paraId="3FAD230B" w14:textId="77777777">
        <w:tc>
          <w:tcPr>
            <w:tcW w:w="1344" w:type="dxa"/>
          </w:tcPr>
          <w:p w14:paraId="0F0CBCBD" w14:textId="77777777" w:rsidR="00FE5EE1" w:rsidRDefault="00000000">
            <w:r>
              <w:t>DSCNN-L + MFCC + SCAF</w:t>
            </w:r>
          </w:p>
        </w:tc>
        <w:tc>
          <w:tcPr>
            <w:tcW w:w="1344" w:type="dxa"/>
          </w:tcPr>
          <w:p w14:paraId="76B16444" w14:textId="77777777" w:rsidR="00FE5EE1" w:rsidRDefault="00000000">
            <w:r>
              <w:t>70.08 ± 0.44</w:t>
            </w:r>
          </w:p>
        </w:tc>
        <w:tc>
          <w:tcPr>
            <w:tcW w:w="1344" w:type="dxa"/>
          </w:tcPr>
          <w:p w14:paraId="0E607B18" w14:textId="77777777" w:rsidR="00FE5EE1" w:rsidRDefault="00000000">
            <w:r>
              <w:t>55.04 ± 1.11</w:t>
            </w:r>
          </w:p>
        </w:tc>
        <w:tc>
          <w:tcPr>
            <w:tcW w:w="1344" w:type="dxa"/>
          </w:tcPr>
          <w:p w14:paraId="265EFAE6" w14:textId="77777777" w:rsidR="00FE5EE1" w:rsidRDefault="00000000">
            <w:r>
              <w:t>46.41 ± 0.85</w:t>
            </w:r>
          </w:p>
        </w:tc>
        <w:tc>
          <w:tcPr>
            <w:tcW w:w="1344" w:type="dxa"/>
          </w:tcPr>
          <w:p w14:paraId="24CBFF5B" w14:textId="77777777" w:rsidR="00FE5EE1" w:rsidRDefault="00000000">
            <w:r>
              <w:t>94.87 ± 1.70</w:t>
            </w:r>
          </w:p>
        </w:tc>
        <w:tc>
          <w:tcPr>
            <w:tcW w:w="1344" w:type="dxa"/>
          </w:tcPr>
          <w:p w14:paraId="41100992" w14:textId="77777777" w:rsidR="00FE5EE1" w:rsidRDefault="00000000">
            <w:r>
              <w:t>20.62 ± 1.30</w:t>
            </w:r>
          </w:p>
        </w:tc>
        <w:tc>
          <w:tcPr>
            <w:tcW w:w="1344" w:type="dxa"/>
          </w:tcPr>
          <w:p w14:paraId="1F4BF2C5" w14:textId="77777777" w:rsidR="00FE5EE1" w:rsidRDefault="00000000">
            <w:r>
              <w:t>41.38 ± 0.83</w:t>
            </w:r>
          </w:p>
        </w:tc>
      </w:tr>
      <w:tr w:rsidR="00FE5EE1" w14:paraId="5BB864C0" w14:textId="77777777">
        <w:tc>
          <w:tcPr>
            <w:tcW w:w="1344" w:type="dxa"/>
          </w:tcPr>
          <w:p w14:paraId="70262EAA" w14:textId="77777777" w:rsidR="00FE5EE1" w:rsidRDefault="00000000">
            <w:r>
              <w:t>DSCNN-L + MFCC + GE2E</w:t>
            </w:r>
          </w:p>
        </w:tc>
        <w:tc>
          <w:tcPr>
            <w:tcW w:w="1344" w:type="dxa"/>
          </w:tcPr>
          <w:p w14:paraId="03D92F84" w14:textId="77777777" w:rsidR="00FE5EE1" w:rsidRDefault="00000000">
            <w:r>
              <w:t>77.08 ± 1.24</w:t>
            </w:r>
          </w:p>
        </w:tc>
        <w:tc>
          <w:tcPr>
            <w:tcW w:w="1344" w:type="dxa"/>
          </w:tcPr>
          <w:p w14:paraId="3E0082E4" w14:textId="77777777" w:rsidR="00FE5EE1" w:rsidRDefault="00000000">
            <w:r>
              <w:t>86.46 ± 0.83</w:t>
            </w:r>
          </w:p>
        </w:tc>
        <w:tc>
          <w:tcPr>
            <w:tcW w:w="1344" w:type="dxa"/>
          </w:tcPr>
          <w:p w14:paraId="34AA378D" w14:textId="77777777" w:rsidR="00FE5EE1" w:rsidRDefault="00000000">
            <w:r>
              <w:t>21.95 ± 1.03</w:t>
            </w:r>
          </w:p>
        </w:tc>
        <w:tc>
          <w:tcPr>
            <w:tcW w:w="1344" w:type="dxa"/>
          </w:tcPr>
          <w:p w14:paraId="0121E415" w14:textId="77777777" w:rsidR="00FE5EE1" w:rsidRDefault="00000000">
            <w:r>
              <w:t>70.49 ± 4.48</w:t>
            </w:r>
          </w:p>
        </w:tc>
        <w:tc>
          <w:tcPr>
            <w:tcW w:w="1344" w:type="dxa"/>
          </w:tcPr>
          <w:p w14:paraId="0C37B487" w14:textId="77777777" w:rsidR="00FE5EE1" w:rsidRDefault="00000000">
            <w:r>
              <w:t>78.32 ± 1.85</w:t>
            </w:r>
          </w:p>
        </w:tc>
        <w:tc>
          <w:tcPr>
            <w:tcW w:w="1344" w:type="dxa"/>
          </w:tcPr>
          <w:p w14:paraId="501549AD" w14:textId="77777777" w:rsidR="00FE5EE1" w:rsidRDefault="00000000">
            <w:r>
              <w:t>68.50 ± 1.30</w:t>
            </w:r>
          </w:p>
        </w:tc>
      </w:tr>
      <w:tr w:rsidR="00FE5EE1" w14:paraId="2CD94B07" w14:textId="77777777">
        <w:tc>
          <w:tcPr>
            <w:tcW w:w="1344" w:type="dxa"/>
          </w:tcPr>
          <w:p w14:paraId="4BFDF550" w14:textId="77777777" w:rsidR="00FE5EE1" w:rsidRDefault="00000000">
            <w:r>
              <w:t>DSCNN-L + MFCC + SCAF+GE2E</w:t>
            </w:r>
          </w:p>
        </w:tc>
        <w:tc>
          <w:tcPr>
            <w:tcW w:w="1344" w:type="dxa"/>
          </w:tcPr>
          <w:p w14:paraId="68B8D68D" w14:textId="77777777" w:rsidR="00FE5EE1" w:rsidRDefault="00000000">
            <w:r>
              <w:t>69.04 ± 0.41</w:t>
            </w:r>
          </w:p>
        </w:tc>
        <w:tc>
          <w:tcPr>
            <w:tcW w:w="1344" w:type="dxa"/>
          </w:tcPr>
          <w:p w14:paraId="160BCCEC" w14:textId="77777777" w:rsidR="00FE5EE1" w:rsidRDefault="00000000">
            <w:r>
              <w:t>47.78 ± 1.21</w:t>
            </w:r>
          </w:p>
        </w:tc>
        <w:tc>
          <w:tcPr>
            <w:tcW w:w="1344" w:type="dxa"/>
          </w:tcPr>
          <w:p w14:paraId="5DC12A36" w14:textId="77777777" w:rsidR="00FE5EE1" w:rsidRDefault="00000000">
            <w:r>
              <w:t>52.15 ± 1.67</w:t>
            </w:r>
          </w:p>
        </w:tc>
        <w:tc>
          <w:tcPr>
            <w:tcW w:w="1344" w:type="dxa"/>
          </w:tcPr>
          <w:p w14:paraId="567D4776" w14:textId="77777777" w:rsidR="00FE5EE1" w:rsidRDefault="00000000">
            <w:r>
              <w:t>98.54 ± 1.48</w:t>
            </w:r>
          </w:p>
        </w:tc>
        <w:tc>
          <w:tcPr>
            <w:tcW w:w="1344" w:type="dxa"/>
          </w:tcPr>
          <w:p w14:paraId="1F2B5EA6" w14:textId="77777777" w:rsidR="00FE5EE1" w:rsidRDefault="00000000">
            <w:r>
              <w:t>13.60 ± 1.57</w:t>
            </w:r>
          </w:p>
        </w:tc>
        <w:tc>
          <w:tcPr>
            <w:tcW w:w="1344" w:type="dxa"/>
          </w:tcPr>
          <w:p w14:paraId="5DDAC58B" w14:textId="77777777" w:rsidR="00FE5EE1" w:rsidRDefault="00000000">
            <w:r>
              <w:t>35.93 ± 1.54</w:t>
            </w:r>
          </w:p>
        </w:tc>
      </w:tr>
      <w:tr w:rsidR="00FE5EE1" w14:paraId="37A111D8" w14:textId="77777777">
        <w:tc>
          <w:tcPr>
            <w:tcW w:w="1344" w:type="dxa"/>
          </w:tcPr>
          <w:p w14:paraId="272003BE" w14:textId="77777777" w:rsidR="00FE5EE1" w:rsidRDefault="00000000">
            <w:r>
              <w:t>DSCNN-L + PCEN + Triplet</w:t>
            </w:r>
          </w:p>
        </w:tc>
        <w:tc>
          <w:tcPr>
            <w:tcW w:w="1344" w:type="dxa"/>
          </w:tcPr>
          <w:p w14:paraId="123C4C58" w14:textId="77777777" w:rsidR="00FE5EE1" w:rsidRDefault="00000000">
            <w:r>
              <w:t>79.98 ± 1.11</w:t>
            </w:r>
          </w:p>
        </w:tc>
        <w:tc>
          <w:tcPr>
            <w:tcW w:w="1344" w:type="dxa"/>
          </w:tcPr>
          <w:p w14:paraId="2E4987EA" w14:textId="77777777" w:rsidR="00FE5EE1" w:rsidRDefault="00000000">
            <w:r>
              <w:t>90.65 ± 0.62</w:t>
            </w:r>
          </w:p>
        </w:tc>
        <w:tc>
          <w:tcPr>
            <w:tcW w:w="1344" w:type="dxa"/>
          </w:tcPr>
          <w:p w14:paraId="55EFDB79" w14:textId="77777777" w:rsidR="00FE5EE1" w:rsidRDefault="00000000">
            <w:r>
              <w:t>17.57 ± 0.93</w:t>
            </w:r>
          </w:p>
        </w:tc>
        <w:tc>
          <w:tcPr>
            <w:tcW w:w="1344" w:type="dxa"/>
          </w:tcPr>
          <w:p w14:paraId="6DC38506" w14:textId="77777777" w:rsidR="00FE5EE1" w:rsidRDefault="00000000">
            <w:r>
              <w:t>62.37 ± 3.81</w:t>
            </w:r>
          </w:p>
        </w:tc>
        <w:tc>
          <w:tcPr>
            <w:tcW w:w="1344" w:type="dxa"/>
          </w:tcPr>
          <w:p w14:paraId="00D32FBE" w14:textId="77777777" w:rsidR="00FE5EE1" w:rsidRDefault="00000000">
            <w:r>
              <w:t>86.10 ± 1.63</w:t>
            </w:r>
          </w:p>
        </w:tc>
        <w:tc>
          <w:tcPr>
            <w:tcW w:w="1344" w:type="dxa"/>
          </w:tcPr>
          <w:p w14:paraId="40DB498A" w14:textId="77777777" w:rsidR="00FE5EE1" w:rsidRDefault="00000000">
            <w:r>
              <w:t>74.14 ± 1.23</w:t>
            </w:r>
          </w:p>
        </w:tc>
      </w:tr>
      <w:tr w:rsidR="00FE5EE1" w14:paraId="6C9A39A2" w14:textId="77777777">
        <w:tc>
          <w:tcPr>
            <w:tcW w:w="1344" w:type="dxa"/>
          </w:tcPr>
          <w:p w14:paraId="39366130" w14:textId="77777777" w:rsidR="00FE5EE1" w:rsidRDefault="00000000">
            <w:r>
              <w:t>DSCNN-L + PCEN + SCAF</w:t>
            </w:r>
          </w:p>
        </w:tc>
        <w:tc>
          <w:tcPr>
            <w:tcW w:w="1344" w:type="dxa"/>
          </w:tcPr>
          <w:p w14:paraId="763B407B" w14:textId="77777777" w:rsidR="00FE5EE1" w:rsidRDefault="00000000">
            <w:r>
              <w:t>69.44 ± 0.00</w:t>
            </w:r>
          </w:p>
        </w:tc>
        <w:tc>
          <w:tcPr>
            <w:tcW w:w="1344" w:type="dxa"/>
          </w:tcPr>
          <w:p w14:paraId="5A25AAEA" w14:textId="77777777" w:rsidR="00FE5EE1" w:rsidRDefault="00000000">
            <w:r>
              <w:t>50.00 ± 0.00</w:t>
            </w:r>
          </w:p>
        </w:tc>
        <w:tc>
          <w:tcPr>
            <w:tcW w:w="1344" w:type="dxa"/>
          </w:tcPr>
          <w:p w14:paraId="721AB323" w14:textId="77777777" w:rsidR="00FE5EE1" w:rsidRDefault="00000000">
            <w:r>
              <w:t>50.00 ± 0.00</w:t>
            </w:r>
          </w:p>
        </w:tc>
        <w:tc>
          <w:tcPr>
            <w:tcW w:w="1344" w:type="dxa"/>
          </w:tcPr>
          <w:p w14:paraId="055747A5" w14:textId="77777777" w:rsidR="00FE5EE1" w:rsidRDefault="00000000">
            <w:r>
              <w:t>100.00 ± 0.00</w:t>
            </w:r>
          </w:p>
        </w:tc>
        <w:tc>
          <w:tcPr>
            <w:tcW w:w="1344" w:type="dxa"/>
          </w:tcPr>
          <w:p w14:paraId="00643739" w14:textId="77777777" w:rsidR="00FE5EE1" w:rsidRDefault="00000000">
            <w:r>
              <w:t>9.09 ± 0.00</w:t>
            </w:r>
          </w:p>
        </w:tc>
        <w:tc>
          <w:tcPr>
            <w:tcW w:w="1344" w:type="dxa"/>
          </w:tcPr>
          <w:p w14:paraId="1FA7349D" w14:textId="77777777" w:rsidR="00FE5EE1" w:rsidRDefault="00000000">
            <w:r>
              <w:t>0.00 ± 0.00</w:t>
            </w:r>
          </w:p>
        </w:tc>
      </w:tr>
      <w:tr w:rsidR="00FE5EE1" w14:paraId="330CCDA9" w14:textId="77777777">
        <w:tc>
          <w:tcPr>
            <w:tcW w:w="1344" w:type="dxa"/>
          </w:tcPr>
          <w:p w14:paraId="73A1F8D4" w14:textId="77777777" w:rsidR="00FE5EE1" w:rsidRDefault="00000000">
            <w:r>
              <w:t xml:space="preserve">DSCNN-L + PCEN + </w:t>
            </w:r>
            <w:r>
              <w:lastRenderedPageBreak/>
              <w:t>GE2E</w:t>
            </w:r>
          </w:p>
        </w:tc>
        <w:tc>
          <w:tcPr>
            <w:tcW w:w="1344" w:type="dxa"/>
          </w:tcPr>
          <w:p w14:paraId="27D3DC52" w14:textId="77777777" w:rsidR="00FE5EE1" w:rsidRDefault="00000000">
            <w:r>
              <w:lastRenderedPageBreak/>
              <w:t>82.34 ± 1.19</w:t>
            </w:r>
          </w:p>
        </w:tc>
        <w:tc>
          <w:tcPr>
            <w:tcW w:w="1344" w:type="dxa"/>
          </w:tcPr>
          <w:p w14:paraId="05B800A5" w14:textId="77777777" w:rsidR="00FE5EE1" w:rsidRDefault="00000000">
            <w:r>
              <w:t>92.42 ± 0.54</w:t>
            </w:r>
          </w:p>
        </w:tc>
        <w:tc>
          <w:tcPr>
            <w:tcW w:w="1344" w:type="dxa"/>
          </w:tcPr>
          <w:p w14:paraId="7EFD7F06" w14:textId="77777777" w:rsidR="00FE5EE1" w:rsidRDefault="00000000">
            <w:r>
              <w:t>14.89 ± 0.84</w:t>
            </w:r>
          </w:p>
        </w:tc>
        <w:tc>
          <w:tcPr>
            <w:tcW w:w="1344" w:type="dxa"/>
          </w:tcPr>
          <w:p w14:paraId="5DFEF526" w14:textId="77777777" w:rsidR="00FE5EE1" w:rsidRDefault="00000000">
            <w:r>
              <w:t>54.55 ± 4.01</w:t>
            </w:r>
          </w:p>
        </w:tc>
        <w:tc>
          <w:tcPr>
            <w:tcW w:w="1344" w:type="dxa"/>
          </w:tcPr>
          <w:p w14:paraId="190FA945" w14:textId="77777777" w:rsidR="00FE5EE1" w:rsidRDefault="00000000">
            <w:r>
              <w:t>88.81 ± 1.10</w:t>
            </w:r>
          </w:p>
        </w:tc>
        <w:tc>
          <w:tcPr>
            <w:tcW w:w="1344" w:type="dxa"/>
          </w:tcPr>
          <w:p w14:paraId="08DD7637" w14:textId="77777777" w:rsidR="00FE5EE1" w:rsidRDefault="00000000">
            <w:r>
              <w:t>77.75 ± 1.15</w:t>
            </w:r>
          </w:p>
        </w:tc>
      </w:tr>
      <w:tr w:rsidR="00FE5EE1" w14:paraId="06D5B00F" w14:textId="77777777">
        <w:tc>
          <w:tcPr>
            <w:tcW w:w="1344" w:type="dxa"/>
          </w:tcPr>
          <w:p w14:paraId="0D3A9048" w14:textId="77777777" w:rsidR="00FE5EE1" w:rsidRPr="006A227C" w:rsidRDefault="00000000">
            <w:pPr>
              <w:rPr>
                <w:lang w:val="nl-NL"/>
              </w:rPr>
            </w:pPr>
            <w:r w:rsidRPr="006A227C">
              <w:rPr>
                <w:lang w:val="nl-NL"/>
              </w:rPr>
              <w:t>DSCNN-L + PCEN + SCAF+GE2E</w:t>
            </w:r>
          </w:p>
        </w:tc>
        <w:tc>
          <w:tcPr>
            <w:tcW w:w="1344" w:type="dxa"/>
          </w:tcPr>
          <w:p w14:paraId="1ABDE35D" w14:textId="77777777" w:rsidR="00FE5EE1" w:rsidRDefault="00000000">
            <w:r>
              <w:t>69.44 ± 0.00</w:t>
            </w:r>
          </w:p>
        </w:tc>
        <w:tc>
          <w:tcPr>
            <w:tcW w:w="1344" w:type="dxa"/>
          </w:tcPr>
          <w:p w14:paraId="01C82C06" w14:textId="77777777" w:rsidR="00FE5EE1" w:rsidRDefault="00000000">
            <w:r>
              <w:t>50.00 ± 0.00</w:t>
            </w:r>
          </w:p>
        </w:tc>
        <w:tc>
          <w:tcPr>
            <w:tcW w:w="1344" w:type="dxa"/>
          </w:tcPr>
          <w:p w14:paraId="774D8F5C" w14:textId="77777777" w:rsidR="00FE5EE1" w:rsidRDefault="00000000">
            <w:r>
              <w:t>50.00 ± 0.00</w:t>
            </w:r>
          </w:p>
        </w:tc>
        <w:tc>
          <w:tcPr>
            <w:tcW w:w="1344" w:type="dxa"/>
          </w:tcPr>
          <w:p w14:paraId="7581AA91" w14:textId="77777777" w:rsidR="00FE5EE1" w:rsidRDefault="00000000">
            <w:r>
              <w:t>100.00 ± 0.00</w:t>
            </w:r>
          </w:p>
        </w:tc>
        <w:tc>
          <w:tcPr>
            <w:tcW w:w="1344" w:type="dxa"/>
          </w:tcPr>
          <w:p w14:paraId="0A796E0C" w14:textId="77777777" w:rsidR="00FE5EE1" w:rsidRDefault="00000000">
            <w:r>
              <w:t>9.09 ± 0.00</w:t>
            </w:r>
          </w:p>
        </w:tc>
        <w:tc>
          <w:tcPr>
            <w:tcW w:w="1344" w:type="dxa"/>
          </w:tcPr>
          <w:p w14:paraId="6F7F6F17" w14:textId="77777777" w:rsidR="00FE5EE1" w:rsidRDefault="00000000">
            <w:r>
              <w:t>0.00 ± 0.00</w:t>
            </w:r>
          </w:p>
        </w:tc>
      </w:tr>
      <w:tr w:rsidR="00FE5EE1" w14:paraId="48BE0B61" w14:textId="77777777">
        <w:tc>
          <w:tcPr>
            <w:tcW w:w="1344" w:type="dxa"/>
          </w:tcPr>
          <w:p w14:paraId="4ECFD5BD" w14:textId="77777777" w:rsidR="00FE5EE1" w:rsidRDefault="00000000">
            <w:r>
              <w:t>EdgeSpotFull T4 + MFCC + Triplet</w:t>
            </w:r>
          </w:p>
        </w:tc>
        <w:tc>
          <w:tcPr>
            <w:tcW w:w="1344" w:type="dxa"/>
          </w:tcPr>
          <w:p w14:paraId="16478689" w14:textId="77777777" w:rsidR="00FE5EE1" w:rsidRDefault="00000000">
            <w:r>
              <w:t>69.63 ± 0.34</w:t>
            </w:r>
          </w:p>
        </w:tc>
        <w:tc>
          <w:tcPr>
            <w:tcW w:w="1344" w:type="dxa"/>
          </w:tcPr>
          <w:p w14:paraId="5100E533" w14:textId="77777777" w:rsidR="00FE5EE1" w:rsidRDefault="00000000">
            <w:r>
              <w:t>52.84 ± 0.95</w:t>
            </w:r>
          </w:p>
        </w:tc>
        <w:tc>
          <w:tcPr>
            <w:tcW w:w="1344" w:type="dxa"/>
          </w:tcPr>
          <w:p w14:paraId="2A65AE8B" w14:textId="77777777" w:rsidR="00FE5EE1" w:rsidRDefault="00000000">
            <w:r>
              <w:t>48.05 ± 1.02</w:t>
            </w:r>
          </w:p>
        </w:tc>
        <w:tc>
          <w:tcPr>
            <w:tcW w:w="1344" w:type="dxa"/>
          </w:tcPr>
          <w:p w14:paraId="19E5DC3F" w14:textId="77777777" w:rsidR="00FE5EE1" w:rsidRDefault="00000000">
            <w:r>
              <w:t>96.92 ± 1.22</w:t>
            </w:r>
          </w:p>
        </w:tc>
        <w:tc>
          <w:tcPr>
            <w:tcW w:w="1344" w:type="dxa"/>
          </w:tcPr>
          <w:p w14:paraId="223F16E2" w14:textId="77777777" w:rsidR="00FE5EE1" w:rsidRDefault="00000000">
            <w:r>
              <w:t>15.87 ± 1.61</w:t>
            </w:r>
          </w:p>
        </w:tc>
        <w:tc>
          <w:tcPr>
            <w:tcW w:w="1344" w:type="dxa"/>
          </w:tcPr>
          <w:p w14:paraId="695DA634" w14:textId="77777777" w:rsidR="00FE5EE1" w:rsidRDefault="00000000">
            <w:r>
              <w:t>39.79 ± 0.98</w:t>
            </w:r>
          </w:p>
        </w:tc>
      </w:tr>
      <w:tr w:rsidR="00FE5EE1" w14:paraId="49B48784" w14:textId="77777777">
        <w:tc>
          <w:tcPr>
            <w:tcW w:w="1344" w:type="dxa"/>
          </w:tcPr>
          <w:p w14:paraId="3DC7770F" w14:textId="77777777" w:rsidR="00FE5EE1" w:rsidRDefault="00000000">
            <w:r>
              <w:t>EdgeSpotFull T4 + MFCC + SCAF</w:t>
            </w:r>
          </w:p>
        </w:tc>
        <w:tc>
          <w:tcPr>
            <w:tcW w:w="1344" w:type="dxa"/>
          </w:tcPr>
          <w:p w14:paraId="282F46BA" w14:textId="77777777" w:rsidR="00FE5EE1" w:rsidRDefault="00000000">
            <w:r>
              <w:t>69.44 ± 0.00</w:t>
            </w:r>
          </w:p>
        </w:tc>
        <w:tc>
          <w:tcPr>
            <w:tcW w:w="1344" w:type="dxa"/>
          </w:tcPr>
          <w:p w14:paraId="38B923F7" w14:textId="77777777" w:rsidR="00FE5EE1" w:rsidRDefault="00000000">
            <w:r>
              <w:t>50.00 ± 0.00</w:t>
            </w:r>
          </w:p>
        </w:tc>
        <w:tc>
          <w:tcPr>
            <w:tcW w:w="1344" w:type="dxa"/>
          </w:tcPr>
          <w:p w14:paraId="31A57EC4" w14:textId="77777777" w:rsidR="00FE5EE1" w:rsidRDefault="00000000">
            <w:r>
              <w:t>50.00 ± 0.00</w:t>
            </w:r>
          </w:p>
        </w:tc>
        <w:tc>
          <w:tcPr>
            <w:tcW w:w="1344" w:type="dxa"/>
          </w:tcPr>
          <w:p w14:paraId="34FCFC59" w14:textId="77777777" w:rsidR="00FE5EE1" w:rsidRDefault="00000000">
            <w:r>
              <w:t>100.00 ± 0.00</w:t>
            </w:r>
          </w:p>
        </w:tc>
        <w:tc>
          <w:tcPr>
            <w:tcW w:w="1344" w:type="dxa"/>
          </w:tcPr>
          <w:p w14:paraId="68699F52" w14:textId="77777777" w:rsidR="00FE5EE1" w:rsidRDefault="00000000">
            <w:r>
              <w:t>9.09 ± 0.00</w:t>
            </w:r>
          </w:p>
        </w:tc>
        <w:tc>
          <w:tcPr>
            <w:tcW w:w="1344" w:type="dxa"/>
          </w:tcPr>
          <w:p w14:paraId="37120773" w14:textId="77777777" w:rsidR="00FE5EE1" w:rsidRDefault="00000000">
            <w:r>
              <w:t>0.00 ± 0.00</w:t>
            </w:r>
          </w:p>
        </w:tc>
      </w:tr>
      <w:tr w:rsidR="00FE5EE1" w14:paraId="35CCCB8F" w14:textId="77777777">
        <w:tc>
          <w:tcPr>
            <w:tcW w:w="1344" w:type="dxa"/>
          </w:tcPr>
          <w:p w14:paraId="2DBFAA65" w14:textId="77777777" w:rsidR="00FE5EE1" w:rsidRDefault="00000000">
            <w:r>
              <w:t>EdgeSpotFull T4 + MFCC + GE2E</w:t>
            </w:r>
          </w:p>
        </w:tc>
        <w:tc>
          <w:tcPr>
            <w:tcW w:w="1344" w:type="dxa"/>
          </w:tcPr>
          <w:p w14:paraId="2CF8BD8F" w14:textId="77777777" w:rsidR="00FE5EE1" w:rsidRDefault="00000000">
            <w:r>
              <w:t>70.76 ± 0.39</w:t>
            </w:r>
          </w:p>
        </w:tc>
        <w:tc>
          <w:tcPr>
            <w:tcW w:w="1344" w:type="dxa"/>
          </w:tcPr>
          <w:p w14:paraId="5D8CDAC2" w14:textId="77777777" w:rsidR="00FE5EE1" w:rsidRDefault="00000000">
            <w:r>
              <w:t>65.30 ± 1.12</w:t>
            </w:r>
          </w:p>
        </w:tc>
        <w:tc>
          <w:tcPr>
            <w:tcW w:w="1344" w:type="dxa"/>
          </w:tcPr>
          <w:p w14:paraId="7FB12D13" w14:textId="77777777" w:rsidR="00FE5EE1" w:rsidRDefault="00000000">
            <w:r>
              <w:t>39.05 ± 1.07</w:t>
            </w:r>
          </w:p>
        </w:tc>
        <w:tc>
          <w:tcPr>
            <w:tcW w:w="1344" w:type="dxa"/>
          </w:tcPr>
          <w:p w14:paraId="4B1B219F" w14:textId="77777777" w:rsidR="00FE5EE1" w:rsidRDefault="00000000">
            <w:r>
              <w:t>92.29 ± 1.43</w:t>
            </w:r>
          </w:p>
        </w:tc>
        <w:tc>
          <w:tcPr>
            <w:tcW w:w="1344" w:type="dxa"/>
          </w:tcPr>
          <w:p w14:paraId="6AE5A401" w14:textId="77777777" w:rsidR="00FE5EE1" w:rsidRDefault="00000000">
            <w:r>
              <w:t>42.28 ± 2.17</w:t>
            </w:r>
          </w:p>
        </w:tc>
        <w:tc>
          <w:tcPr>
            <w:tcW w:w="1344" w:type="dxa"/>
          </w:tcPr>
          <w:p w14:paraId="06D1B300" w14:textId="77777777" w:rsidR="00FE5EE1" w:rsidRDefault="00000000">
            <w:r>
              <w:t>48.82 ± 1.12</w:t>
            </w:r>
          </w:p>
        </w:tc>
      </w:tr>
      <w:tr w:rsidR="00FE5EE1" w14:paraId="4E49A50E" w14:textId="77777777">
        <w:tc>
          <w:tcPr>
            <w:tcW w:w="1344" w:type="dxa"/>
          </w:tcPr>
          <w:p w14:paraId="0CAA0E82" w14:textId="77777777" w:rsidR="00FE5EE1" w:rsidRDefault="00000000">
            <w:r>
              <w:t>EdgeSpotFull T4 + MFCC + SCAF+GE2E</w:t>
            </w:r>
          </w:p>
        </w:tc>
        <w:tc>
          <w:tcPr>
            <w:tcW w:w="1344" w:type="dxa"/>
          </w:tcPr>
          <w:p w14:paraId="72FB57BB" w14:textId="77777777" w:rsidR="00FE5EE1" w:rsidRDefault="00000000">
            <w:r>
              <w:t>69.67 ± 1.01</w:t>
            </w:r>
          </w:p>
        </w:tc>
        <w:tc>
          <w:tcPr>
            <w:tcW w:w="1344" w:type="dxa"/>
          </w:tcPr>
          <w:p w14:paraId="2F619E37" w14:textId="77777777" w:rsidR="00FE5EE1" w:rsidRDefault="00000000">
            <w:r>
              <w:t>50.88 ± 0.90</w:t>
            </w:r>
          </w:p>
        </w:tc>
        <w:tc>
          <w:tcPr>
            <w:tcW w:w="1344" w:type="dxa"/>
          </w:tcPr>
          <w:p w14:paraId="4EFF726E" w14:textId="77777777" w:rsidR="00FE5EE1" w:rsidRDefault="00000000">
            <w:r>
              <w:t>50.39 ± 0.82</w:t>
            </w:r>
          </w:p>
        </w:tc>
        <w:tc>
          <w:tcPr>
            <w:tcW w:w="1344" w:type="dxa"/>
          </w:tcPr>
          <w:p w14:paraId="38D5C69F" w14:textId="77777777" w:rsidR="00FE5EE1" w:rsidRDefault="00000000">
            <w:r>
              <w:t>96.10 ± 3.63</w:t>
            </w:r>
          </w:p>
        </w:tc>
        <w:tc>
          <w:tcPr>
            <w:tcW w:w="1344" w:type="dxa"/>
          </w:tcPr>
          <w:p w14:paraId="7C31815F" w14:textId="77777777" w:rsidR="00FE5EE1" w:rsidRDefault="00000000">
            <w:r>
              <w:t>12.89 ± 1.92</w:t>
            </w:r>
          </w:p>
        </w:tc>
        <w:tc>
          <w:tcPr>
            <w:tcW w:w="1344" w:type="dxa"/>
          </w:tcPr>
          <w:p w14:paraId="123D21E2" w14:textId="77777777" w:rsidR="00FE5EE1" w:rsidRDefault="00000000">
            <w:r>
              <w:t>37.57 ± 0.76</w:t>
            </w:r>
          </w:p>
        </w:tc>
      </w:tr>
      <w:tr w:rsidR="00FE5EE1" w14:paraId="0D51DDC3" w14:textId="77777777">
        <w:tc>
          <w:tcPr>
            <w:tcW w:w="1344" w:type="dxa"/>
          </w:tcPr>
          <w:p w14:paraId="7A4DEEA3" w14:textId="77777777" w:rsidR="00FE5EE1" w:rsidRDefault="00000000">
            <w:r>
              <w:t>EdgeSpotFull T4 + PCEN + Triplet</w:t>
            </w:r>
          </w:p>
        </w:tc>
        <w:tc>
          <w:tcPr>
            <w:tcW w:w="1344" w:type="dxa"/>
          </w:tcPr>
          <w:p w14:paraId="1AC8DA47" w14:textId="77777777" w:rsidR="00FE5EE1" w:rsidRDefault="00000000">
            <w:r>
              <w:t>79.58 ± 1.35</w:t>
            </w:r>
          </w:p>
        </w:tc>
        <w:tc>
          <w:tcPr>
            <w:tcW w:w="1344" w:type="dxa"/>
          </w:tcPr>
          <w:p w14:paraId="266AA166" w14:textId="77777777" w:rsidR="00FE5EE1" w:rsidRDefault="00000000">
            <w:r>
              <w:t>89.85 ± 0.63</w:t>
            </w:r>
          </w:p>
        </w:tc>
        <w:tc>
          <w:tcPr>
            <w:tcW w:w="1344" w:type="dxa"/>
          </w:tcPr>
          <w:p w14:paraId="63BE8418" w14:textId="77777777" w:rsidR="00FE5EE1" w:rsidRDefault="00000000">
            <w:r>
              <w:t>18.22 ± 0.78</w:t>
            </w:r>
          </w:p>
        </w:tc>
        <w:tc>
          <w:tcPr>
            <w:tcW w:w="1344" w:type="dxa"/>
          </w:tcPr>
          <w:p w14:paraId="1EDE75D8" w14:textId="77777777" w:rsidR="00FE5EE1" w:rsidRDefault="00000000">
            <w:r>
              <w:t>62.21 ± 4.82</w:t>
            </w:r>
          </w:p>
        </w:tc>
        <w:tc>
          <w:tcPr>
            <w:tcW w:w="1344" w:type="dxa"/>
          </w:tcPr>
          <w:p w14:paraId="575BB33D" w14:textId="77777777" w:rsidR="00FE5EE1" w:rsidRDefault="00000000">
            <w:r>
              <w:t>80.99 ± 1.43</w:t>
            </w:r>
          </w:p>
        </w:tc>
        <w:tc>
          <w:tcPr>
            <w:tcW w:w="1344" w:type="dxa"/>
          </w:tcPr>
          <w:p w14:paraId="73F807D8" w14:textId="77777777" w:rsidR="00FE5EE1" w:rsidRDefault="00000000">
            <w:r>
              <w:t>73.29 ± 1.02</w:t>
            </w:r>
          </w:p>
        </w:tc>
      </w:tr>
      <w:tr w:rsidR="00FE5EE1" w14:paraId="64E46F7B" w14:textId="77777777">
        <w:tc>
          <w:tcPr>
            <w:tcW w:w="1344" w:type="dxa"/>
          </w:tcPr>
          <w:p w14:paraId="18B531B9" w14:textId="77777777" w:rsidR="00FE5EE1" w:rsidRDefault="00000000">
            <w:r>
              <w:t>EdgeSpotFull T4 + PCEN + SCAF</w:t>
            </w:r>
          </w:p>
        </w:tc>
        <w:tc>
          <w:tcPr>
            <w:tcW w:w="1344" w:type="dxa"/>
          </w:tcPr>
          <w:p w14:paraId="7A413C4D" w14:textId="77777777" w:rsidR="00FE5EE1" w:rsidRDefault="00000000">
            <w:r>
              <w:t>69.44 ± 0.00</w:t>
            </w:r>
          </w:p>
        </w:tc>
        <w:tc>
          <w:tcPr>
            <w:tcW w:w="1344" w:type="dxa"/>
          </w:tcPr>
          <w:p w14:paraId="33B35BB9" w14:textId="77777777" w:rsidR="00FE5EE1" w:rsidRDefault="00000000">
            <w:r>
              <w:t>50.00 ± 0.00</w:t>
            </w:r>
          </w:p>
        </w:tc>
        <w:tc>
          <w:tcPr>
            <w:tcW w:w="1344" w:type="dxa"/>
          </w:tcPr>
          <w:p w14:paraId="02D28487" w14:textId="77777777" w:rsidR="00FE5EE1" w:rsidRDefault="00000000">
            <w:r>
              <w:t>50.00 ± 0.00</w:t>
            </w:r>
          </w:p>
        </w:tc>
        <w:tc>
          <w:tcPr>
            <w:tcW w:w="1344" w:type="dxa"/>
          </w:tcPr>
          <w:p w14:paraId="6132EAFC" w14:textId="77777777" w:rsidR="00FE5EE1" w:rsidRDefault="00000000">
            <w:r>
              <w:t>100.00 ± 0.00</w:t>
            </w:r>
          </w:p>
        </w:tc>
        <w:tc>
          <w:tcPr>
            <w:tcW w:w="1344" w:type="dxa"/>
          </w:tcPr>
          <w:p w14:paraId="796DAB60" w14:textId="77777777" w:rsidR="00FE5EE1" w:rsidRDefault="00000000">
            <w:r>
              <w:t>9.09 ± 0.00</w:t>
            </w:r>
          </w:p>
        </w:tc>
        <w:tc>
          <w:tcPr>
            <w:tcW w:w="1344" w:type="dxa"/>
          </w:tcPr>
          <w:p w14:paraId="7F546CF2" w14:textId="77777777" w:rsidR="00FE5EE1" w:rsidRDefault="00000000">
            <w:r>
              <w:t>0.00 ± 0.00</w:t>
            </w:r>
          </w:p>
        </w:tc>
      </w:tr>
      <w:tr w:rsidR="00FE5EE1" w14:paraId="04C7241B" w14:textId="77777777">
        <w:tc>
          <w:tcPr>
            <w:tcW w:w="1344" w:type="dxa"/>
          </w:tcPr>
          <w:p w14:paraId="2A95AD5B" w14:textId="77777777" w:rsidR="00FE5EE1" w:rsidRDefault="00000000">
            <w:r>
              <w:t>EdgeSpotFull T4 + PCEN + GE2E</w:t>
            </w:r>
          </w:p>
        </w:tc>
        <w:tc>
          <w:tcPr>
            <w:tcW w:w="1344" w:type="dxa"/>
          </w:tcPr>
          <w:p w14:paraId="4B285692" w14:textId="77777777" w:rsidR="00FE5EE1" w:rsidRDefault="00000000">
            <w:r>
              <w:t>79.98 ± 0.98</w:t>
            </w:r>
          </w:p>
        </w:tc>
        <w:tc>
          <w:tcPr>
            <w:tcW w:w="1344" w:type="dxa"/>
          </w:tcPr>
          <w:p w14:paraId="658E0910" w14:textId="77777777" w:rsidR="00FE5EE1" w:rsidRDefault="00000000">
            <w:r>
              <w:t>87.23 ± 0.75</w:t>
            </w:r>
          </w:p>
        </w:tc>
        <w:tc>
          <w:tcPr>
            <w:tcW w:w="1344" w:type="dxa"/>
          </w:tcPr>
          <w:p w14:paraId="14FE857B" w14:textId="77777777" w:rsidR="00FE5EE1" w:rsidRDefault="00000000">
            <w:r>
              <w:t>20.23 ± 0.96</w:t>
            </w:r>
          </w:p>
        </w:tc>
        <w:tc>
          <w:tcPr>
            <w:tcW w:w="1344" w:type="dxa"/>
          </w:tcPr>
          <w:p w14:paraId="03536AEC" w14:textId="77777777" w:rsidR="00FE5EE1" w:rsidRDefault="00000000">
            <w:r>
              <w:t>61.26 ± 3.39</w:t>
            </w:r>
          </w:p>
        </w:tc>
        <w:tc>
          <w:tcPr>
            <w:tcW w:w="1344" w:type="dxa"/>
          </w:tcPr>
          <w:p w14:paraId="32398BCB" w14:textId="77777777" w:rsidR="00FE5EE1" w:rsidRDefault="00000000">
            <w:r>
              <w:t>83.00 ± 1.32</w:t>
            </w:r>
          </w:p>
        </w:tc>
        <w:tc>
          <w:tcPr>
            <w:tcW w:w="1344" w:type="dxa"/>
          </w:tcPr>
          <w:p w14:paraId="64B4BD18" w14:textId="77777777" w:rsidR="00FE5EE1" w:rsidRDefault="00000000">
            <w:r>
              <w:t>70.68 ± 1.23</w:t>
            </w:r>
          </w:p>
        </w:tc>
      </w:tr>
      <w:tr w:rsidR="00FE5EE1" w14:paraId="2D991676" w14:textId="77777777">
        <w:tc>
          <w:tcPr>
            <w:tcW w:w="1344" w:type="dxa"/>
          </w:tcPr>
          <w:p w14:paraId="66C0BFE0" w14:textId="77777777" w:rsidR="00FE5EE1" w:rsidRDefault="00000000">
            <w:r>
              <w:t xml:space="preserve">EdgeSpotFull T4 + PCEN + </w:t>
            </w:r>
            <w:r>
              <w:lastRenderedPageBreak/>
              <w:t>SCAF+GE2E</w:t>
            </w:r>
          </w:p>
        </w:tc>
        <w:tc>
          <w:tcPr>
            <w:tcW w:w="1344" w:type="dxa"/>
          </w:tcPr>
          <w:p w14:paraId="0B8DEAB1" w14:textId="77777777" w:rsidR="00FE5EE1" w:rsidRDefault="00000000">
            <w:r>
              <w:lastRenderedPageBreak/>
              <w:t>69.44 ± 0.00</w:t>
            </w:r>
          </w:p>
        </w:tc>
        <w:tc>
          <w:tcPr>
            <w:tcW w:w="1344" w:type="dxa"/>
          </w:tcPr>
          <w:p w14:paraId="5E713482" w14:textId="77777777" w:rsidR="00FE5EE1" w:rsidRDefault="00000000">
            <w:r>
              <w:t>50.00 ± 0.00</w:t>
            </w:r>
          </w:p>
        </w:tc>
        <w:tc>
          <w:tcPr>
            <w:tcW w:w="1344" w:type="dxa"/>
          </w:tcPr>
          <w:p w14:paraId="37F83F83" w14:textId="77777777" w:rsidR="00FE5EE1" w:rsidRDefault="00000000">
            <w:r>
              <w:t>50.00 ± 0.00</w:t>
            </w:r>
          </w:p>
        </w:tc>
        <w:tc>
          <w:tcPr>
            <w:tcW w:w="1344" w:type="dxa"/>
          </w:tcPr>
          <w:p w14:paraId="49A947BA" w14:textId="77777777" w:rsidR="00FE5EE1" w:rsidRDefault="00000000">
            <w:r>
              <w:t>100.00 ± 0.00</w:t>
            </w:r>
          </w:p>
        </w:tc>
        <w:tc>
          <w:tcPr>
            <w:tcW w:w="1344" w:type="dxa"/>
          </w:tcPr>
          <w:p w14:paraId="7E317AD1" w14:textId="77777777" w:rsidR="00FE5EE1" w:rsidRDefault="00000000">
            <w:r>
              <w:t>9.09 ± 0.00</w:t>
            </w:r>
          </w:p>
        </w:tc>
        <w:tc>
          <w:tcPr>
            <w:tcW w:w="1344" w:type="dxa"/>
          </w:tcPr>
          <w:p w14:paraId="4B41925F" w14:textId="77777777" w:rsidR="00FE5EE1" w:rsidRDefault="00000000">
            <w:r>
              <w:t>0.00 ± 0.00</w:t>
            </w:r>
          </w:p>
        </w:tc>
      </w:tr>
    </w:tbl>
    <w:p w14:paraId="64FF7F70" w14:textId="77777777" w:rsidR="00FE5EE1" w:rsidRDefault="00FE5EE1"/>
    <w:p w14:paraId="38C8CBF9" w14:textId="77777777" w:rsidR="00FE5EE1" w:rsidRDefault="00000000">
      <w:pPr>
        <w:jc w:val="center"/>
      </w:pPr>
      <w:r>
        <w:rPr>
          <w:i/>
        </w:rPr>
        <w:t>Toàn bộ 16 pipeline trên GSC-test100@5%FAR.</w:t>
      </w:r>
    </w:p>
    <w:tbl>
      <w:tblPr>
        <w:tblStyle w:val="TableGrid"/>
        <w:tblW w:w="0" w:type="auto"/>
        <w:tblLook w:val="04A0" w:firstRow="1" w:lastRow="0" w:firstColumn="1" w:lastColumn="0" w:noHBand="0" w:noVBand="1"/>
      </w:tblPr>
      <w:tblGrid>
        <w:gridCol w:w="1650"/>
        <w:gridCol w:w="1556"/>
        <w:gridCol w:w="1191"/>
        <w:gridCol w:w="1191"/>
        <w:gridCol w:w="1527"/>
        <w:gridCol w:w="1315"/>
        <w:gridCol w:w="1191"/>
      </w:tblGrid>
      <w:tr w:rsidR="00FE5EE1" w14:paraId="3F1D18F1" w14:textId="77777777">
        <w:tc>
          <w:tcPr>
            <w:tcW w:w="1344" w:type="dxa"/>
          </w:tcPr>
          <w:p w14:paraId="0A45D299" w14:textId="77777777" w:rsidR="00FE5EE1" w:rsidRDefault="00000000">
            <w:r>
              <w:rPr>
                <w:b/>
              </w:rPr>
              <w:t>Pipeline</w:t>
            </w:r>
          </w:p>
        </w:tc>
        <w:tc>
          <w:tcPr>
            <w:tcW w:w="1344" w:type="dxa"/>
          </w:tcPr>
          <w:p w14:paraId="33ACE178" w14:textId="77777777" w:rsidR="00FE5EE1" w:rsidRDefault="00000000">
            <w:r>
              <w:rPr>
                <w:b/>
              </w:rPr>
              <w:t>ACC@FAR</w:t>
            </w:r>
          </w:p>
        </w:tc>
        <w:tc>
          <w:tcPr>
            <w:tcW w:w="1344" w:type="dxa"/>
          </w:tcPr>
          <w:p w14:paraId="0A5280AE" w14:textId="77777777" w:rsidR="00FE5EE1" w:rsidRDefault="00000000">
            <w:r>
              <w:rPr>
                <w:b/>
              </w:rPr>
              <w:t>AUC</w:t>
            </w:r>
          </w:p>
        </w:tc>
        <w:tc>
          <w:tcPr>
            <w:tcW w:w="1344" w:type="dxa"/>
          </w:tcPr>
          <w:p w14:paraId="1A1F3CA6" w14:textId="77777777" w:rsidR="00FE5EE1" w:rsidRDefault="00000000">
            <w:r>
              <w:rPr>
                <w:b/>
              </w:rPr>
              <w:t>EER</w:t>
            </w:r>
          </w:p>
        </w:tc>
        <w:tc>
          <w:tcPr>
            <w:tcW w:w="1344" w:type="dxa"/>
          </w:tcPr>
          <w:p w14:paraId="3B6670F1" w14:textId="77777777" w:rsidR="00FE5EE1" w:rsidRDefault="00000000">
            <w:r>
              <w:rPr>
                <w:b/>
              </w:rPr>
              <w:t>FRR@FAR</w:t>
            </w:r>
          </w:p>
        </w:tc>
        <w:tc>
          <w:tcPr>
            <w:tcW w:w="1344" w:type="dxa"/>
          </w:tcPr>
          <w:p w14:paraId="64078FB6" w14:textId="77777777" w:rsidR="00FE5EE1" w:rsidRDefault="00000000">
            <w:r>
              <w:rPr>
                <w:b/>
              </w:rPr>
              <w:t>Keyword ACC</w:t>
            </w:r>
          </w:p>
        </w:tc>
        <w:tc>
          <w:tcPr>
            <w:tcW w:w="1344" w:type="dxa"/>
          </w:tcPr>
          <w:p w14:paraId="112121DF" w14:textId="77777777" w:rsidR="00FE5EE1" w:rsidRDefault="00000000">
            <w:r>
              <w:rPr>
                <w:b/>
              </w:rPr>
              <w:t>F1</w:t>
            </w:r>
          </w:p>
        </w:tc>
      </w:tr>
      <w:tr w:rsidR="00FE5EE1" w14:paraId="23ABE0C9" w14:textId="77777777">
        <w:tc>
          <w:tcPr>
            <w:tcW w:w="1344" w:type="dxa"/>
          </w:tcPr>
          <w:p w14:paraId="5A52A07A" w14:textId="77777777" w:rsidR="00FE5EE1" w:rsidRDefault="00000000">
            <w:r>
              <w:t>DSCNN-L + MFCC + Triplet</w:t>
            </w:r>
          </w:p>
        </w:tc>
        <w:tc>
          <w:tcPr>
            <w:tcW w:w="1344" w:type="dxa"/>
          </w:tcPr>
          <w:p w14:paraId="2EE35ABD" w14:textId="77777777" w:rsidR="00FE5EE1" w:rsidRDefault="00000000">
            <w:r>
              <w:t>72.31 ± 0.79</w:t>
            </w:r>
          </w:p>
        </w:tc>
        <w:tc>
          <w:tcPr>
            <w:tcW w:w="1344" w:type="dxa"/>
          </w:tcPr>
          <w:p w14:paraId="631CC625" w14:textId="77777777" w:rsidR="00FE5EE1" w:rsidRDefault="00000000">
            <w:r>
              <w:t>75.55 ± 1.09</w:t>
            </w:r>
          </w:p>
        </w:tc>
        <w:tc>
          <w:tcPr>
            <w:tcW w:w="1344" w:type="dxa"/>
          </w:tcPr>
          <w:p w14:paraId="61EA7033" w14:textId="77777777" w:rsidR="00FE5EE1" w:rsidRDefault="00000000">
            <w:r>
              <w:t>31.41 ± 0.98</w:t>
            </w:r>
          </w:p>
        </w:tc>
        <w:tc>
          <w:tcPr>
            <w:tcW w:w="1344" w:type="dxa"/>
          </w:tcPr>
          <w:p w14:paraId="79DF50E8" w14:textId="77777777" w:rsidR="00FE5EE1" w:rsidRDefault="00000000">
            <w:r>
              <w:t>74.67 ± 3.03</w:t>
            </w:r>
          </w:p>
        </w:tc>
        <w:tc>
          <w:tcPr>
            <w:tcW w:w="1344" w:type="dxa"/>
          </w:tcPr>
          <w:p w14:paraId="072FC234" w14:textId="77777777" w:rsidR="00FE5EE1" w:rsidRDefault="00000000">
            <w:r>
              <w:t>63.47 ± 2.19</w:t>
            </w:r>
          </w:p>
        </w:tc>
        <w:tc>
          <w:tcPr>
            <w:tcW w:w="1344" w:type="dxa"/>
          </w:tcPr>
          <w:p w14:paraId="4E3A0A59" w14:textId="77777777" w:rsidR="00FE5EE1" w:rsidRDefault="00000000">
            <w:r>
              <w:t>57.17 ± 1.11</w:t>
            </w:r>
          </w:p>
        </w:tc>
      </w:tr>
      <w:tr w:rsidR="00FE5EE1" w14:paraId="4A7E1CAC" w14:textId="77777777">
        <w:tc>
          <w:tcPr>
            <w:tcW w:w="1344" w:type="dxa"/>
          </w:tcPr>
          <w:p w14:paraId="13DB3A71" w14:textId="77777777" w:rsidR="00FE5EE1" w:rsidRDefault="00000000">
            <w:r>
              <w:t>DSCNN-L + MFCC + SCAF</w:t>
            </w:r>
          </w:p>
        </w:tc>
        <w:tc>
          <w:tcPr>
            <w:tcW w:w="1344" w:type="dxa"/>
          </w:tcPr>
          <w:p w14:paraId="5C5DB619" w14:textId="77777777" w:rsidR="00FE5EE1" w:rsidRDefault="00000000">
            <w:r>
              <w:t>67.98 ± 0.44</w:t>
            </w:r>
          </w:p>
        </w:tc>
        <w:tc>
          <w:tcPr>
            <w:tcW w:w="1344" w:type="dxa"/>
          </w:tcPr>
          <w:p w14:paraId="121FCE01" w14:textId="77777777" w:rsidR="00FE5EE1" w:rsidRDefault="00000000">
            <w:r>
              <w:t>55.04 ± 1.11</w:t>
            </w:r>
          </w:p>
        </w:tc>
        <w:tc>
          <w:tcPr>
            <w:tcW w:w="1344" w:type="dxa"/>
          </w:tcPr>
          <w:p w14:paraId="692EA592" w14:textId="77777777" w:rsidR="00FE5EE1" w:rsidRDefault="00000000">
            <w:r>
              <w:t>46.41 ± 0.85</w:t>
            </w:r>
          </w:p>
        </w:tc>
        <w:tc>
          <w:tcPr>
            <w:tcW w:w="1344" w:type="dxa"/>
          </w:tcPr>
          <w:p w14:paraId="3D92CE7F" w14:textId="77777777" w:rsidR="00FE5EE1" w:rsidRDefault="00000000">
            <w:r>
              <w:t>88.78 ± 2.13</w:t>
            </w:r>
          </w:p>
        </w:tc>
        <w:tc>
          <w:tcPr>
            <w:tcW w:w="1344" w:type="dxa"/>
          </w:tcPr>
          <w:p w14:paraId="4408ACA9" w14:textId="77777777" w:rsidR="00FE5EE1" w:rsidRDefault="00000000">
            <w:r>
              <w:t>20.62 ± 1.30</w:t>
            </w:r>
          </w:p>
        </w:tc>
        <w:tc>
          <w:tcPr>
            <w:tcW w:w="1344" w:type="dxa"/>
          </w:tcPr>
          <w:p w14:paraId="1BD4B706" w14:textId="77777777" w:rsidR="00FE5EE1" w:rsidRDefault="00000000">
            <w:r>
              <w:t>41.38 ± 0.83</w:t>
            </w:r>
          </w:p>
        </w:tc>
      </w:tr>
      <w:tr w:rsidR="00FE5EE1" w14:paraId="5DFF8E86" w14:textId="77777777">
        <w:tc>
          <w:tcPr>
            <w:tcW w:w="1344" w:type="dxa"/>
          </w:tcPr>
          <w:p w14:paraId="631ED4DD" w14:textId="77777777" w:rsidR="00FE5EE1" w:rsidRDefault="00000000">
            <w:r>
              <w:t>DSCNN-L + MFCC + GE2E</w:t>
            </w:r>
          </w:p>
        </w:tc>
        <w:tc>
          <w:tcPr>
            <w:tcW w:w="1344" w:type="dxa"/>
          </w:tcPr>
          <w:p w14:paraId="30D90F15" w14:textId="77777777" w:rsidR="00FE5EE1" w:rsidRDefault="00000000">
            <w:r>
              <w:t>80.33 ± 0.80</w:t>
            </w:r>
          </w:p>
        </w:tc>
        <w:tc>
          <w:tcPr>
            <w:tcW w:w="1344" w:type="dxa"/>
          </w:tcPr>
          <w:p w14:paraId="12246895" w14:textId="77777777" w:rsidR="00FE5EE1" w:rsidRDefault="00000000">
            <w:r>
              <w:t>86.46 ± 0.83</w:t>
            </w:r>
          </w:p>
        </w:tc>
        <w:tc>
          <w:tcPr>
            <w:tcW w:w="1344" w:type="dxa"/>
          </w:tcPr>
          <w:p w14:paraId="19CCC857" w14:textId="77777777" w:rsidR="00FE5EE1" w:rsidRDefault="00000000">
            <w:r>
              <w:t>21.95 ± 1.03</w:t>
            </w:r>
          </w:p>
        </w:tc>
        <w:tc>
          <w:tcPr>
            <w:tcW w:w="1344" w:type="dxa"/>
          </w:tcPr>
          <w:p w14:paraId="602E6B86" w14:textId="77777777" w:rsidR="00FE5EE1" w:rsidRDefault="00000000">
            <w:r>
              <w:t>47.66 ± 3.18</w:t>
            </w:r>
          </w:p>
        </w:tc>
        <w:tc>
          <w:tcPr>
            <w:tcW w:w="1344" w:type="dxa"/>
          </w:tcPr>
          <w:p w14:paraId="6FDFDD2D" w14:textId="77777777" w:rsidR="00FE5EE1" w:rsidRDefault="00000000">
            <w:r>
              <w:t>78.32 ± 1.85</w:t>
            </w:r>
          </w:p>
        </w:tc>
        <w:tc>
          <w:tcPr>
            <w:tcW w:w="1344" w:type="dxa"/>
          </w:tcPr>
          <w:p w14:paraId="7A34FDF5" w14:textId="77777777" w:rsidR="00FE5EE1" w:rsidRDefault="00000000">
            <w:r>
              <w:t>68.50 ± 1.30</w:t>
            </w:r>
          </w:p>
        </w:tc>
      </w:tr>
      <w:tr w:rsidR="00FE5EE1" w14:paraId="2DD41265" w14:textId="77777777">
        <w:tc>
          <w:tcPr>
            <w:tcW w:w="1344" w:type="dxa"/>
          </w:tcPr>
          <w:p w14:paraId="300B8186" w14:textId="77777777" w:rsidR="00FE5EE1" w:rsidRDefault="00000000">
            <w:r>
              <w:t>DSCNN-L + MFCC + SCAF+GE2E</w:t>
            </w:r>
          </w:p>
        </w:tc>
        <w:tc>
          <w:tcPr>
            <w:tcW w:w="1344" w:type="dxa"/>
          </w:tcPr>
          <w:p w14:paraId="4474B929" w14:textId="77777777" w:rsidR="00FE5EE1" w:rsidRDefault="00000000">
            <w:r>
              <w:t>66.54 ± 0.89</w:t>
            </w:r>
          </w:p>
        </w:tc>
        <w:tc>
          <w:tcPr>
            <w:tcW w:w="1344" w:type="dxa"/>
          </w:tcPr>
          <w:p w14:paraId="4CF03EAC" w14:textId="77777777" w:rsidR="00FE5EE1" w:rsidRDefault="00000000">
            <w:r>
              <w:t>47.78 ± 1.21</w:t>
            </w:r>
          </w:p>
        </w:tc>
        <w:tc>
          <w:tcPr>
            <w:tcW w:w="1344" w:type="dxa"/>
          </w:tcPr>
          <w:p w14:paraId="37A13217" w14:textId="77777777" w:rsidR="00FE5EE1" w:rsidRDefault="00000000">
            <w:r>
              <w:t>52.15 ± 1.67</w:t>
            </w:r>
          </w:p>
        </w:tc>
        <w:tc>
          <w:tcPr>
            <w:tcW w:w="1344" w:type="dxa"/>
          </w:tcPr>
          <w:p w14:paraId="3E0B5B85" w14:textId="77777777" w:rsidR="00FE5EE1" w:rsidRDefault="00000000">
            <w:r>
              <w:t>94.71 ± 2.70</w:t>
            </w:r>
          </w:p>
        </w:tc>
        <w:tc>
          <w:tcPr>
            <w:tcW w:w="1344" w:type="dxa"/>
          </w:tcPr>
          <w:p w14:paraId="54C2DBE0" w14:textId="77777777" w:rsidR="00FE5EE1" w:rsidRDefault="00000000">
            <w:r>
              <w:t>13.60 ± 1.57</w:t>
            </w:r>
          </w:p>
        </w:tc>
        <w:tc>
          <w:tcPr>
            <w:tcW w:w="1344" w:type="dxa"/>
          </w:tcPr>
          <w:p w14:paraId="527A030E" w14:textId="77777777" w:rsidR="00FE5EE1" w:rsidRDefault="00000000">
            <w:r>
              <w:t>35.93 ± 1.54</w:t>
            </w:r>
          </w:p>
        </w:tc>
      </w:tr>
      <w:tr w:rsidR="00FE5EE1" w14:paraId="102B69A2" w14:textId="77777777">
        <w:tc>
          <w:tcPr>
            <w:tcW w:w="1344" w:type="dxa"/>
          </w:tcPr>
          <w:p w14:paraId="3BD26C28" w14:textId="77777777" w:rsidR="00FE5EE1" w:rsidRDefault="00000000">
            <w:r>
              <w:t>DSCNN-L + PCEN + Triplet</w:t>
            </w:r>
          </w:p>
        </w:tc>
        <w:tc>
          <w:tcPr>
            <w:tcW w:w="1344" w:type="dxa"/>
          </w:tcPr>
          <w:p w14:paraId="128C0E9B" w14:textId="77777777" w:rsidR="00FE5EE1" w:rsidRDefault="00000000">
            <w:r>
              <w:t>84.34 ± 0.83</w:t>
            </w:r>
          </w:p>
        </w:tc>
        <w:tc>
          <w:tcPr>
            <w:tcW w:w="1344" w:type="dxa"/>
          </w:tcPr>
          <w:p w14:paraId="2218FC25" w14:textId="77777777" w:rsidR="00FE5EE1" w:rsidRDefault="00000000">
            <w:r>
              <w:t>90.65 ± 0.62</w:t>
            </w:r>
          </w:p>
        </w:tc>
        <w:tc>
          <w:tcPr>
            <w:tcW w:w="1344" w:type="dxa"/>
          </w:tcPr>
          <w:p w14:paraId="338DD4E2" w14:textId="77777777" w:rsidR="00FE5EE1" w:rsidRDefault="00000000">
            <w:r>
              <w:t>17.57 ± 0.93</w:t>
            </w:r>
          </w:p>
        </w:tc>
        <w:tc>
          <w:tcPr>
            <w:tcW w:w="1344" w:type="dxa"/>
          </w:tcPr>
          <w:p w14:paraId="632CB9D7" w14:textId="77777777" w:rsidR="00FE5EE1" w:rsidRDefault="00000000">
            <w:r>
              <w:t>36.09 ± 2.80</w:t>
            </w:r>
          </w:p>
        </w:tc>
        <w:tc>
          <w:tcPr>
            <w:tcW w:w="1344" w:type="dxa"/>
          </w:tcPr>
          <w:p w14:paraId="45E261D8" w14:textId="77777777" w:rsidR="00FE5EE1" w:rsidRDefault="00000000">
            <w:r>
              <w:t>86.10 ± 1.63</w:t>
            </w:r>
          </w:p>
        </w:tc>
        <w:tc>
          <w:tcPr>
            <w:tcW w:w="1344" w:type="dxa"/>
          </w:tcPr>
          <w:p w14:paraId="18D07529" w14:textId="77777777" w:rsidR="00FE5EE1" w:rsidRDefault="00000000">
            <w:r>
              <w:t>74.14 ± 1.23</w:t>
            </w:r>
          </w:p>
        </w:tc>
      </w:tr>
      <w:tr w:rsidR="00FE5EE1" w14:paraId="7DE11197" w14:textId="77777777">
        <w:tc>
          <w:tcPr>
            <w:tcW w:w="1344" w:type="dxa"/>
          </w:tcPr>
          <w:p w14:paraId="6C80271E" w14:textId="77777777" w:rsidR="00FE5EE1" w:rsidRDefault="00000000">
            <w:r>
              <w:t>DSCNN-L + PCEN + SCAF</w:t>
            </w:r>
          </w:p>
        </w:tc>
        <w:tc>
          <w:tcPr>
            <w:tcW w:w="1344" w:type="dxa"/>
          </w:tcPr>
          <w:p w14:paraId="0B699DBE" w14:textId="77777777" w:rsidR="00FE5EE1" w:rsidRDefault="00000000">
            <w:r>
              <w:t>69.44 ± 0.00</w:t>
            </w:r>
          </w:p>
        </w:tc>
        <w:tc>
          <w:tcPr>
            <w:tcW w:w="1344" w:type="dxa"/>
          </w:tcPr>
          <w:p w14:paraId="6DD52E9A" w14:textId="77777777" w:rsidR="00FE5EE1" w:rsidRDefault="00000000">
            <w:r>
              <w:t>50.00 ± 0.00</w:t>
            </w:r>
          </w:p>
        </w:tc>
        <w:tc>
          <w:tcPr>
            <w:tcW w:w="1344" w:type="dxa"/>
          </w:tcPr>
          <w:p w14:paraId="2669CD12" w14:textId="77777777" w:rsidR="00FE5EE1" w:rsidRDefault="00000000">
            <w:r>
              <w:t>50.00 ± 0.00</w:t>
            </w:r>
          </w:p>
        </w:tc>
        <w:tc>
          <w:tcPr>
            <w:tcW w:w="1344" w:type="dxa"/>
          </w:tcPr>
          <w:p w14:paraId="43ED0095" w14:textId="77777777" w:rsidR="00FE5EE1" w:rsidRDefault="00000000">
            <w:r>
              <w:t>100.00 ± 0.00</w:t>
            </w:r>
          </w:p>
        </w:tc>
        <w:tc>
          <w:tcPr>
            <w:tcW w:w="1344" w:type="dxa"/>
          </w:tcPr>
          <w:p w14:paraId="763C342F" w14:textId="77777777" w:rsidR="00FE5EE1" w:rsidRDefault="00000000">
            <w:r>
              <w:t>9.09 ± 0.00</w:t>
            </w:r>
          </w:p>
        </w:tc>
        <w:tc>
          <w:tcPr>
            <w:tcW w:w="1344" w:type="dxa"/>
          </w:tcPr>
          <w:p w14:paraId="7EAAEA07" w14:textId="77777777" w:rsidR="00FE5EE1" w:rsidRDefault="00000000">
            <w:r>
              <w:t>0.00 ± 0.00</w:t>
            </w:r>
          </w:p>
        </w:tc>
      </w:tr>
      <w:tr w:rsidR="00FE5EE1" w14:paraId="7EEB6F97" w14:textId="77777777">
        <w:tc>
          <w:tcPr>
            <w:tcW w:w="1344" w:type="dxa"/>
          </w:tcPr>
          <w:p w14:paraId="3E6CC238" w14:textId="77777777" w:rsidR="00FE5EE1" w:rsidRDefault="00000000">
            <w:r>
              <w:t>DSCNN-L + PCEN + GE2E</w:t>
            </w:r>
          </w:p>
        </w:tc>
        <w:tc>
          <w:tcPr>
            <w:tcW w:w="1344" w:type="dxa"/>
          </w:tcPr>
          <w:p w14:paraId="6D63BBA1" w14:textId="77777777" w:rsidR="00FE5EE1" w:rsidRDefault="00000000">
            <w:r>
              <w:t>86.57 ± 0.75</w:t>
            </w:r>
          </w:p>
        </w:tc>
        <w:tc>
          <w:tcPr>
            <w:tcW w:w="1344" w:type="dxa"/>
          </w:tcPr>
          <w:p w14:paraId="2621EECD" w14:textId="77777777" w:rsidR="00FE5EE1" w:rsidRDefault="00000000">
            <w:r>
              <w:t>92.42 ± 0.54</w:t>
            </w:r>
          </w:p>
        </w:tc>
        <w:tc>
          <w:tcPr>
            <w:tcW w:w="1344" w:type="dxa"/>
          </w:tcPr>
          <w:p w14:paraId="7ED2E3BE" w14:textId="77777777" w:rsidR="00FE5EE1" w:rsidRDefault="00000000">
            <w:r>
              <w:t>14.89 ± 0.84</w:t>
            </w:r>
          </w:p>
        </w:tc>
        <w:tc>
          <w:tcPr>
            <w:tcW w:w="1344" w:type="dxa"/>
          </w:tcPr>
          <w:p w14:paraId="7B77F5D8" w14:textId="77777777" w:rsidR="00FE5EE1" w:rsidRDefault="00000000">
            <w:r>
              <w:t>29.18 ± 2.60</w:t>
            </w:r>
          </w:p>
        </w:tc>
        <w:tc>
          <w:tcPr>
            <w:tcW w:w="1344" w:type="dxa"/>
          </w:tcPr>
          <w:p w14:paraId="441F4931" w14:textId="77777777" w:rsidR="00FE5EE1" w:rsidRDefault="00000000">
            <w:r>
              <w:t>88.81 ± 1.10</w:t>
            </w:r>
          </w:p>
        </w:tc>
        <w:tc>
          <w:tcPr>
            <w:tcW w:w="1344" w:type="dxa"/>
          </w:tcPr>
          <w:p w14:paraId="7F47C206" w14:textId="77777777" w:rsidR="00FE5EE1" w:rsidRDefault="00000000">
            <w:r>
              <w:t>77.75 ± 1.15</w:t>
            </w:r>
          </w:p>
        </w:tc>
      </w:tr>
      <w:tr w:rsidR="00FE5EE1" w14:paraId="1C556505" w14:textId="77777777">
        <w:tc>
          <w:tcPr>
            <w:tcW w:w="1344" w:type="dxa"/>
          </w:tcPr>
          <w:p w14:paraId="2924E72C" w14:textId="77777777" w:rsidR="00FE5EE1" w:rsidRPr="006A227C" w:rsidRDefault="00000000">
            <w:pPr>
              <w:rPr>
                <w:lang w:val="nl-NL"/>
              </w:rPr>
            </w:pPr>
            <w:r w:rsidRPr="006A227C">
              <w:rPr>
                <w:lang w:val="nl-NL"/>
              </w:rPr>
              <w:t xml:space="preserve">DSCNN-L + PCEN + </w:t>
            </w:r>
            <w:r w:rsidRPr="006A227C">
              <w:rPr>
                <w:lang w:val="nl-NL"/>
              </w:rPr>
              <w:lastRenderedPageBreak/>
              <w:t>SCAF+GE2E</w:t>
            </w:r>
          </w:p>
        </w:tc>
        <w:tc>
          <w:tcPr>
            <w:tcW w:w="1344" w:type="dxa"/>
          </w:tcPr>
          <w:p w14:paraId="07C54B72" w14:textId="77777777" w:rsidR="00FE5EE1" w:rsidRDefault="00000000">
            <w:r>
              <w:lastRenderedPageBreak/>
              <w:t>69.44 ± 0.00</w:t>
            </w:r>
          </w:p>
        </w:tc>
        <w:tc>
          <w:tcPr>
            <w:tcW w:w="1344" w:type="dxa"/>
          </w:tcPr>
          <w:p w14:paraId="36EBFA54" w14:textId="77777777" w:rsidR="00FE5EE1" w:rsidRDefault="00000000">
            <w:r>
              <w:t>50.00 ± 0.00</w:t>
            </w:r>
          </w:p>
        </w:tc>
        <w:tc>
          <w:tcPr>
            <w:tcW w:w="1344" w:type="dxa"/>
          </w:tcPr>
          <w:p w14:paraId="15EF3EE9" w14:textId="77777777" w:rsidR="00FE5EE1" w:rsidRDefault="00000000">
            <w:r>
              <w:t>50.00 ± 0.00</w:t>
            </w:r>
          </w:p>
        </w:tc>
        <w:tc>
          <w:tcPr>
            <w:tcW w:w="1344" w:type="dxa"/>
          </w:tcPr>
          <w:p w14:paraId="164D34AF" w14:textId="77777777" w:rsidR="00FE5EE1" w:rsidRDefault="00000000">
            <w:r>
              <w:t>100.00 ± 0.00</w:t>
            </w:r>
          </w:p>
        </w:tc>
        <w:tc>
          <w:tcPr>
            <w:tcW w:w="1344" w:type="dxa"/>
          </w:tcPr>
          <w:p w14:paraId="2AEACE5B" w14:textId="77777777" w:rsidR="00FE5EE1" w:rsidRDefault="00000000">
            <w:r>
              <w:t>9.09 ± 0.00</w:t>
            </w:r>
          </w:p>
        </w:tc>
        <w:tc>
          <w:tcPr>
            <w:tcW w:w="1344" w:type="dxa"/>
          </w:tcPr>
          <w:p w14:paraId="0CFB360E" w14:textId="77777777" w:rsidR="00FE5EE1" w:rsidRDefault="00000000">
            <w:r>
              <w:t>0.00 ± 0.00</w:t>
            </w:r>
          </w:p>
        </w:tc>
      </w:tr>
      <w:tr w:rsidR="00FE5EE1" w14:paraId="42E1DBF3" w14:textId="77777777">
        <w:tc>
          <w:tcPr>
            <w:tcW w:w="1344" w:type="dxa"/>
          </w:tcPr>
          <w:p w14:paraId="1311318F" w14:textId="77777777" w:rsidR="00FE5EE1" w:rsidRDefault="00000000">
            <w:r>
              <w:t>EdgeSpotFull T4 + MFCC + Triplet</w:t>
            </w:r>
          </w:p>
        </w:tc>
        <w:tc>
          <w:tcPr>
            <w:tcW w:w="1344" w:type="dxa"/>
          </w:tcPr>
          <w:p w14:paraId="15A6EC08" w14:textId="77777777" w:rsidR="00FE5EE1" w:rsidRDefault="00000000">
            <w:r>
              <w:t>67.62 ± 0.38</w:t>
            </w:r>
          </w:p>
        </w:tc>
        <w:tc>
          <w:tcPr>
            <w:tcW w:w="1344" w:type="dxa"/>
          </w:tcPr>
          <w:p w14:paraId="3FB9A169" w14:textId="77777777" w:rsidR="00FE5EE1" w:rsidRDefault="00000000">
            <w:r>
              <w:t>52.84 ± 0.95</w:t>
            </w:r>
          </w:p>
        </w:tc>
        <w:tc>
          <w:tcPr>
            <w:tcW w:w="1344" w:type="dxa"/>
          </w:tcPr>
          <w:p w14:paraId="4F71FCF4" w14:textId="77777777" w:rsidR="00FE5EE1" w:rsidRDefault="00000000">
            <w:r>
              <w:t>48.05 ± 1.02</w:t>
            </w:r>
          </w:p>
        </w:tc>
        <w:tc>
          <w:tcPr>
            <w:tcW w:w="1344" w:type="dxa"/>
          </w:tcPr>
          <w:p w14:paraId="6302053D" w14:textId="77777777" w:rsidR="00FE5EE1" w:rsidRDefault="00000000">
            <w:r>
              <w:t>90.57 ± 1.69</w:t>
            </w:r>
          </w:p>
        </w:tc>
        <w:tc>
          <w:tcPr>
            <w:tcW w:w="1344" w:type="dxa"/>
          </w:tcPr>
          <w:p w14:paraId="5F8FE4E0" w14:textId="77777777" w:rsidR="00FE5EE1" w:rsidRDefault="00000000">
            <w:r>
              <w:t>15.87 ± 1.61</w:t>
            </w:r>
          </w:p>
        </w:tc>
        <w:tc>
          <w:tcPr>
            <w:tcW w:w="1344" w:type="dxa"/>
          </w:tcPr>
          <w:p w14:paraId="2E4C5EE9" w14:textId="77777777" w:rsidR="00FE5EE1" w:rsidRDefault="00000000">
            <w:r>
              <w:t>39.79 ± 0.98</w:t>
            </w:r>
          </w:p>
        </w:tc>
      </w:tr>
      <w:tr w:rsidR="00FE5EE1" w14:paraId="7DB4D1E7" w14:textId="77777777">
        <w:tc>
          <w:tcPr>
            <w:tcW w:w="1344" w:type="dxa"/>
          </w:tcPr>
          <w:p w14:paraId="6DBFC1CE" w14:textId="77777777" w:rsidR="00FE5EE1" w:rsidRDefault="00000000">
            <w:r>
              <w:t>EdgeSpotFull T4 + MFCC + SCAF</w:t>
            </w:r>
          </w:p>
        </w:tc>
        <w:tc>
          <w:tcPr>
            <w:tcW w:w="1344" w:type="dxa"/>
          </w:tcPr>
          <w:p w14:paraId="707AF571" w14:textId="77777777" w:rsidR="00FE5EE1" w:rsidRDefault="00000000">
            <w:r>
              <w:t>69.44 ± 0.00</w:t>
            </w:r>
          </w:p>
        </w:tc>
        <w:tc>
          <w:tcPr>
            <w:tcW w:w="1344" w:type="dxa"/>
          </w:tcPr>
          <w:p w14:paraId="3826E8C3" w14:textId="77777777" w:rsidR="00FE5EE1" w:rsidRDefault="00000000">
            <w:r>
              <w:t>50.00 ± 0.00</w:t>
            </w:r>
          </w:p>
        </w:tc>
        <w:tc>
          <w:tcPr>
            <w:tcW w:w="1344" w:type="dxa"/>
          </w:tcPr>
          <w:p w14:paraId="47BC4C4B" w14:textId="77777777" w:rsidR="00FE5EE1" w:rsidRDefault="00000000">
            <w:r>
              <w:t>50.00 ± 0.00</w:t>
            </w:r>
          </w:p>
        </w:tc>
        <w:tc>
          <w:tcPr>
            <w:tcW w:w="1344" w:type="dxa"/>
          </w:tcPr>
          <w:p w14:paraId="1DC7AFB7" w14:textId="77777777" w:rsidR="00FE5EE1" w:rsidRDefault="00000000">
            <w:r>
              <w:t>100.00 ± 0.00</w:t>
            </w:r>
          </w:p>
        </w:tc>
        <w:tc>
          <w:tcPr>
            <w:tcW w:w="1344" w:type="dxa"/>
          </w:tcPr>
          <w:p w14:paraId="10ACCA7D" w14:textId="77777777" w:rsidR="00FE5EE1" w:rsidRDefault="00000000">
            <w:r>
              <w:t>9.09 ± 0.00</w:t>
            </w:r>
          </w:p>
        </w:tc>
        <w:tc>
          <w:tcPr>
            <w:tcW w:w="1344" w:type="dxa"/>
          </w:tcPr>
          <w:p w14:paraId="4FE0CA11" w14:textId="77777777" w:rsidR="00FE5EE1" w:rsidRDefault="00000000">
            <w:r>
              <w:t>0.00 ± 0.00</w:t>
            </w:r>
          </w:p>
        </w:tc>
      </w:tr>
      <w:tr w:rsidR="00FE5EE1" w14:paraId="10F3ECB7" w14:textId="77777777">
        <w:tc>
          <w:tcPr>
            <w:tcW w:w="1344" w:type="dxa"/>
          </w:tcPr>
          <w:p w14:paraId="1CE5820E" w14:textId="77777777" w:rsidR="00FE5EE1" w:rsidRDefault="00000000">
            <w:r>
              <w:t>EdgeSpotFull T4 + MFCC + GE2E</w:t>
            </w:r>
          </w:p>
        </w:tc>
        <w:tc>
          <w:tcPr>
            <w:tcW w:w="1344" w:type="dxa"/>
          </w:tcPr>
          <w:p w14:paraId="2BBB25BC" w14:textId="77777777" w:rsidR="00FE5EE1" w:rsidRDefault="00000000">
            <w:r>
              <w:t>69.84 ± 0.52</w:t>
            </w:r>
          </w:p>
        </w:tc>
        <w:tc>
          <w:tcPr>
            <w:tcW w:w="1344" w:type="dxa"/>
          </w:tcPr>
          <w:p w14:paraId="45A35E2F" w14:textId="77777777" w:rsidR="00FE5EE1" w:rsidRDefault="00000000">
            <w:r>
              <w:t>65.30 ± 1.12</w:t>
            </w:r>
          </w:p>
        </w:tc>
        <w:tc>
          <w:tcPr>
            <w:tcW w:w="1344" w:type="dxa"/>
          </w:tcPr>
          <w:p w14:paraId="27611674" w14:textId="77777777" w:rsidR="00FE5EE1" w:rsidRDefault="00000000">
            <w:r>
              <w:t>39.05 ± 1.07</w:t>
            </w:r>
          </w:p>
        </w:tc>
        <w:tc>
          <w:tcPr>
            <w:tcW w:w="1344" w:type="dxa"/>
          </w:tcPr>
          <w:p w14:paraId="52A730C3" w14:textId="77777777" w:rsidR="00FE5EE1" w:rsidRDefault="00000000">
            <w:r>
              <w:t>82.49 ± 2.01</w:t>
            </w:r>
          </w:p>
        </w:tc>
        <w:tc>
          <w:tcPr>
            <w:tcW w:w="1344" w:type="dxa"/>
          </w:tcPr>
          <w:p w14:paraId="730693C2" w14:textId="77777777" w:rsidR="00FE5EE1" w:rsidRDefault="00000000">
            <w:r>
              <w:t>42.28 ± 2.17</w:t>
            </w:r>
          </w:p>
        </w:tc>
        <w:tc>
          <w:tcPr>
            <w:tcW w:w="1344" w:type="dxa"/>
          </w:tcPr>
          <w:p w14:paraId="5E5F8165" w14:textId="77777777" w:rsidR="00FE5EE1" w:rsidRDefault="00000000">
            <w:r>
              <w:t>48.82 ± 1.12</w:t>
            </w:r>
          </w:p>
        </w:tc>
      </w:tr>
      <w:tr w:rsidR="00FE5EE1" w14:paraId="1485622F" w14:textId="77777777">
        <w:tc>
          <w:tcPr>
            <w:tcW w:w="1344" w:type="dxa"/>
          </w:tcPr>
          <w:p w14:paraId="78CCE6F8" w14:textId="77777777" w:rsidR="00FE5EE1" w:rsidRDefault="00000000">
            <w:r>
              <w:t>EdgeSpotFull T4 + MFCC + SCAF+GE2E</w:t>
            </w:r>
          </w:p>
        </w:tc>
        <w:tc>
          <w:tcPr>
            <w:tcW w:w="1344" w:type="dxa"/>
          </w:tcPr>
          <w:p w14:paraId="67C5A4AA" w14:textId="77777777" w:rsidR="00FE5EE1" w:rsidRDefault="00000000">
            <w:r>
              <w:t>67.77 ± 1.04</w:t>
            </w:r>
          </w:p>
        </w:tc>
        <w:tc>
          <w:tcPr>
            <w:tcW w:w="1344" w:type="dxa"/>
          </w:tcPr>
          <w:p w14:paraId="244AEF3E" w14:textId="77777777" w:rsidR="00FE5EE1" w:rsidRDefault="00000000">
            <w:r>
              <w:t>50.88 ± 0.90</w:t>
            </w:r>
          </w:p>
        </w:tc>
        <w:tc>
          <w:tcPr>
            <w:tcW w:w="1344" w:type="dxa"/>
          </w:tcPr>
          <w:p w14:paraId="69C8DD0F" w14:textId="77777777" w:rsidR="00FE5EE1" w:rsidRDefault="00000000">
            <w:r>
              <w:t>50.39 ± 0.82</w:t>
            </w:r>
          </w:p>
        </w:tc>
        <w:tc>
          <w:tcPr>
            <w:tcW w:w="1344" w:type="dxa"/>
          </w:tcPr>
          <w:p w14:paraId="59D589D9" w14:textId="77777777" w:rsidR="00FE5EE1" w:rsidRDefault="00000000">
            <w:r>
              <w:t>90.70 ± 2.92</w:t>
            </w:r>
          </w:p>
        </w:tc>
        <w:tc>
          <w:tcPr>
            <w:tcW w:w="1344" w:type="dxa"/>
          </w:tcPr>
          <w:p w14:paraId="70163E45" w14:textId="77777777" w:rsidR="00FE5EE1" w:rsidRDefault="00000000">
            <w:r>
              <w:t>12.89 ± 1.92</w:t>
            </w:r>
          </w:p>
        </w:tc>
        <w:tc>
          <w:tcPr>
            <w:tcW w:w="1344" w:type="dxa"/>
          </w:tcPr>
          <w:p w14:paraId="205FC13F" w14:textId="77777777" w:rsidR="00FE5EE1" w:rsidRDefault="00000000">
            <w:r>
              <w:t>37.57 ± 0.76</w:t>
            </w:r>
          </w:p>
        </w:tc>
      </w:tr>
      <w:tr w:rsidR="00FE5EE1" w14:paraId="7045835C" w14:textId="77777777">
        <w:tc>
          <w:tcPr>
            <w:tcW w:w="1344" w:type="dxa"/>
          </w:tcPr>
          <w:p w14:paraId="5C1465D0" w14:textId="77777777" w:rsidR="00FE5EE1" w:rsidRDefault="00000000">
            <w:r>
              <w:t>EdgeSpotFull T4 + PCEN + Triplet</w:t>
            </w:r>
          </w:p>
        </w:tc>
        <w:tc>
          <w:tcPr>
            <w:tcW w:w="1344" w:type="dxa"/>
          </w:tcPr>
          <w:p w14:paraId="1592B402" w14:textId="77777777" w:rsidR="00FE5EE1" w:rsidRDefault="00000000">
            <w:r>
              <w:t>83.26 ± 0.77</w:t>
            </w:r>
          </w:p>
        </w:tc>
        <w:tc>
          <w:tcPr>
            <w:tcW w:w="1344" w:type="dxa"/>
          </w:tcPr>
          <w:p w14:paraId="3810633B" w14:textId="77777777" w:rsidR="00FE5EE1" w:rsidRDefault="00000000">
            <w:r>
              <w:t>89.85 ± 0.63</w:t>
            </w:r>
          </w:p>
        </w:tc>
        <w:tc>
          <w:tcPr>
            <w:tcW w:w="1344" w:type="dxa"/>
          </w:tcPr>
          <w:p w14:paraId="67BB923E" w14:textId="77777777" w:rsidR="00FE5EE1" w:rsidRDefault="00000000">
            <w:r>
              <w:t>18.22 ± 0.78</w:t>
            </w:r>
          </w:p>
        </w:tc>
        <w:tc>
          <w:tcPr>
            <w:tcW w:w="1344" w:type="dxa"/>
          </w:tcPr>
          <w:p w14:paraId="21E63D20" w14:textId="77777777" w:rsidR="00FE5EE1" w:rsidRDefault="00000000">
            <w:r>
              <w:t>37.31 ± 2.67</w:t>
            </w:r>
          </w:p>
        </w:tc>
        <w:tc>
          <w:tcPr>
            <w:tcW w:w="1344" w:type="dxa"/>
          </w:tcPr>
          <w:p w14:paraId="18C3BDFC" w14:textId="77777777" w:rsidR="00FE5EE1" w:rsidRDefault="00000000">
            <w:r>
              <w:t>80.99 ± 1.43</w:t>
            </w:r>
          </w:p>
        </w:tc>
        <w:tc>
          <w:tcPr>
            <w:tcW w:w="1344" w:type="dxa"/>
          </w:tcPr>
          <w:p w14:paraId="285C195B" w14:textId="77777777" w:rsidR="00FE5EE1" w:rsidRDefault="00000000">
            <w:r>
              <w:t>73.29 ± 1.02</w:t>
            </w:r>
          </w:p>
        </w:tc>
      </w:tr>
      <w:tr w:rsidR="00FE5EE1" w14:paraId="5B2EAD7B" w14:textId="77777777">
        <w:tc>
          <w:tcPr>
            <w:tcW w:w="1344" w:type="dxa"/>
          </w:tcPr>
          <w:p w14:paraId="35CD4F51" w14:textId="77777777" w:rsidR="00FE5EE1" w:rsidRDefault="00000000">
            <w:r>
              <w:t>EdgeSpotFull T4 + PCEN + SCAF</w:t>
            </w:r>
          </w:p>
        </w:tc>
        <w:tc>
          <w:tcPr>
            <w:tcW w:w="1344" w:type="dxa"/>
          </w:tcPr>
          <w:p w14:paraId="2068A9AC" w14:textId="77777777" w:rsidR="00FE5EE1" w:rsidRDefault="00000000">
            <w:r>
              <w:t>69.44 ± 0.00</w:t>
            </w:r>
          </w:p>
        </w:tc>
        <w:tc>
          <w:tcPr>
            <w:tcW w:w="1344" w:type="dxa"/>
          </w:tcPr>
          <w:p w14:paraId="6A41FDC1" w14:textId="77777777" w:rsidR="00FE5EE1" w:rsidRDefault="00000000">
            <w:r>
              <w:t>50.00 ± 0.00</w:t>
            </w:r>
          </w:p>
        </w:tc>
        <w:tc>
          <w:tcPr>
            <w:tcW w:w="1344" w:type="dxa"/>
          </w:tcPr>
          <w:p w14:paraId="00B0BFE4" w14:textId="77777777" w:rsidR="00FE5EE1" w:rsidRDefault="00000000">
            <w:r>
              <w:t>50.00 ± 0.00</w:t>
            </w:r>
          </w:p>
        </w:tc>
        <w:tc>
          <w:tcPr>
            <w:tcW w:w="1344" w:type="dxa"/>
          </w:tcPr>
          <w:p w14:paraId="17BE3B16" w14:textId="77777777" w:rsidR="00FE5EE1" w:rsidRDefault="00000000">
            <w:r>
              <w:t>100.00 ± 0.00</w:t>
            </w:r>
          </w:p>
        </w:tc>
        <w:tc>
          <w:tcPr>
            <w:tcW w:w="1344" w:type="dxa"/>
          </w:tcPr>
          <w:p w14:paraId="77ED89BD" w14:textId="77777777" w:rsidR="00FE5EE1" w:rsidRDefault="00000000">
            <w:r>
              <w:t>9.09 ± 0.00</w:t>
            </w:r>
          </w:p>
        </w:tc>
        <w:tc>
          <w:tcPr>
            <w:tcW w:w="1344" w:type="dxa"/>
          </w:tcPr>
          <w:p w14:paraId="6ECA1FB1" w14:textId="77777777" w:rsidR="00FE5EE1" w:rsidRDefault="00000000">
            <w:r>
              <w:t>0.00 ± 0.00</w:t>
            </w:r>
          </w:p>
        </w:tc>
      </w:tr>
      <w:tr w:rsidR="00FE5EE1" w14:paraId="20AD4B17" w14:textId="77777777">
        <w:tc>
          <w:tcPr>
            <w:tcW w:w="1344" w:type="dxa"/>
          </w:tcPr>
          <w:p w14:paraId="28C21BFB" w14:textId="77777777" w:rsidR="00FE5EE1" w:rsidRDefault="00000000">
            <w:r>
              <w:t>EdgeSpotFull T4 + PCEN + GE2E</w:t>
            </w:r>
          </w:p>
        </w:tc>
        <w:tc>
          <w:tcPr>
            <w:tcW w:w="1344" w:type="dxa"/>
          </w:tcPr>
          <w:p w14:paraId="39B82CEC" w14:textId="77777777" w:rsidR="00FE5EE1" w:rsidRDefault="00000000">
            <w:r>
              <w:t>83.16 ± 0.82</w:t>
            </w:r>
          </w:p>
        </w:tc>
        <w:tc>
          <w:tcPr>
            <w:tcW w:w="1344" w:type="dxa"/>
          </w:tcPr>
          <w:p w14:paraId="69A0312C" w14:textId="77777777" w:rsidR="00FE5EE1" w:rsidRDefault="00000000">
            <w:r>
              <w:t>87.23 ± 0.75</w:t>
            </w:r>
          </w:p>
        </w:tc>
        <w:tc>
          <w:tcPr>
            <w:tcW w:w="1344" w:type="dxa"/>
          </w:tcPr>
          <w:p w14:paraId="418B6436" w14:textId="77777777" w:rsidR="00FE5EE1" w:rsidRDefault="00000000">
            <w:r>
              <w:t>20.23 ± 0.96</w:t>
            </w:r>
          </w:p>
        </w:tc>
        <w:tc>
          <w:tcPr>
            <w:tcW w:w="1344" w:type="dxa"/>
          </w:tcPr>
          <w:p w14:paraId="1B9055CB" w14:textId="77777777" w:rsidR="00FE5EE1" w:rsidRDefault="00000000">
            <w:r>
              <w:t>39.09 ± 2.80</w:t>
            </w:r>
          </w:p>
        </w:tc>
        <w:tc>
          <w:tcPr>
            <w:tcW w:w="1344" w:type="dxa"/>
          </w:tcPr>
          <w:p w14:paraId="0B380EFC" w14:textId="77777777" w:rsidR="00FE5EE1" w:rsidRDefault="00000000">
            <w:r>
              <w:t>83.00 ± 1.32</w:t>
            </w:r>
          </w:p>
        </w:tc>
        <w:tc>
          <w:tcPr>
            <w:tcW w:w="1344" w:type="dxa"/>
          </w:tcPr>
          <w:p w14:paraId="00A3A2E8" w14:textId="77777777" w:rsidR="00FE5EE1" w:rsidRDefault="00000000">
            <w:r>
              <w:t>70.68 ± 1.23</w:t>
            </w:r>
          </w:p>
        </w:tc>
      </w:tr>
      <w:tr w:rsidR="00FE5EE1" w14:paraId="7A6E9ED1" w14:textId="77777777">
        <w:tc>
          <w:tcPr>
            <w:tcW w:w="1344" w:type="dxa"/>
          </w:tcPr>
          <w:p w14:paraId="33267CA9" w14:textId="77777777" w:rsidR="00FE5EE1" w:rsidRDefault="00000000">
            <w:r>
              <w:t>EdgeSpotFull T4 + PCEN + SCAF+GE2E</w:t>
            </w:r>
          </w:p>
        </w:tc>
        <w:tc>
          <w:tcPr>
            <w:tcW w:w="1344" w:type="dxa"/>
          </w:tcPr>
          <w:p w14:paraId="6689336D" w14:textId="77777777" w:rsidR="00FE5EE1" w:rsidRDefault="00000000">
            <w:r>
              <w:t>69.44 ± 0.00</w:t>
            </w:r>
          </w:p>
        </w:tc>
        <w:tc>
          <w:tcPr>
            <w:tcW w:w="1344" w:type="dxa"/>
          </w:tcPr>
          <w:p w14:paraId="3886BE7E" w14:textId="77777777" w:rsidR="00FE5EE1" w:rsidRDefault="00000000">
            <w:r>
              <w:t>50.00 ± 0.00</w:t>
            </w:r>
          </w:p>
        </w:tc>
        <w:tc>
          <w:tcPr>
            <w:tcW w:w="1344" w:type="dxa"/>
          </w:tcPr>
          <w:p w14:paraId="2446BA7F" w14:textId="77777777" w:rsidR="00FE5EE1" w:rsidRDefault="00000000">
            <w:r>
              <w:t>50.00 ± 0.00</w:t>
            </w:r>
          </w:p>
        </w:tc>
        <w:tc>
          <w:tcPr>
            <w:tcW w:w="1344" w:type="dxa"/>
          </w:tcPr>
          <w:p w14:paraId="486D61FE" w14:textId="77777777" w:rsidR="00FE5EE1" w:rsidRDefault="00000000">
            <w:r>
              <w:t>100.00 ± 0.00</w:t>
            </w:r>
          </w:p>
        </w:tc>
        <w:tc>
          <w:tcPr>
            <w:tcW w:w="1344" w:type="dxa"/>
          </w:tcPr>
          <w:p w14:paraId="27552E88" w14:textId="77777777" w:rsidR="00FE5EE1" w:rsidRDefault="00000000">
            <w:r>
              <w:t>9.09 ± 0.00</w:t>
            </w:r>
          </w:p>
        </w:tc>
        <w:tc>
          <w:tcPr>
            <w:tcW w:w="1344" w:type="dxa"/>
          </w:tcPr>
          <w:p w14:paraId="09E6E868" w14:textId="77777777" w:rsidR="00FE5EE1" w:rsidRDefault="00000000">
            <w:r>
              <w:t>0.00 ± 0.00</w:t>
            </w:r>
          </w:p>
        </w:tc>
      </w:tr>
    </w:tbl>
    <w:p w14:paraId="00CFAB3F" w14:textId="77777777" w:rsidR="00FE5EE1" w:rsidRDefault="00FE5EE1"/>
    <w:p w14:paraId="39E931FB" w14:textId="77777777" w:rsidR="00FE5EE1" w:rsidRDefault="00000000">
      <w:r>
        <w:rPr>
          <w:noProof/>
        </w:rPr>
        <w:lastRenderedPageBreak/>
        <w:drawing>
          <wp:inline distT="0" distB="0" distL="0" distR="0" wp14:anchorId="12E9BFD7" wp14:editId="2C7146B7">
            <wp:extent cx="5486400" cy="3110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spot4_comparison_acc1far.png"/>
                    <pic:cNvPicPr/>
                  </pic:nvPicPr>
                  <pic:blipFill>
                    <a:blip r:embed="rId10"/>
                    <a:stretch>
                      <a:fillRect/>
                    </a:stretch>
                  </pic:blipFill>
                  <pic:spPr>
                    <a:xfrm>
                      <a:off x="0" y="0"/>
                      <a:ext cx="5486400" cy="3110845"/>
                    </a:xfrm>
                    <a:prstGeom prst="rect">
                      <a:avLst/>
                    </a:prstGeom>
                  </pic:spPr>
                </pic:pic>
              </a:graphicData>
            </a:graphic>
          </wp:inline>
        </w:drawing>
      </w:r>
    </w:p>
    <w:p w14:paraId="422F3676" w14:textId="77777777" w:rsidR="00FE5EE1" w:rsidRDefault="00000000">
      <w:pPr>
        <w:jc w:val="center"/>
      </w:pPr>
      <w:r>
        <w:rPr>
          <w:i/>
        </w:rPr>
        <w:t>Hình 3. Ranh giới so sánh với EdgeSpot-4 paper: best overall khác với best compact EdgeSpot.</w:t>
      </w:r>
    </w:p>
    <w:p w14:paraId="28492EBA" w14:textId="77777777" w:rsidR="00FE5EE1" w:rsidRDefault="00FE5EE1"/>
    <w:p w14:paraId="1A925197" w14:textId="77777777" w:rsidR="00FE5EE1" w:rsidRDefault="00FE5EE1"/>
    <w:p w14:paraId="7A50D449" w14:textId="77777777" w:rsidR="00FE5EE1" w:rsidRDefault="00000000">
      <w:pPr>
        <w:pStyle w:val="Heading1"/>
      </w:pPr>
      <w:bookmarkStart w:id="9" w:name="_Toc232347639"/>
      <w:r>
        <w:t>Chương 6. So sánh với EdgeSpot-4 paper</w:t>
      </w:r>
      <w:bookmarkEnd w:id="9"/>
    </w:p>
    <w:p w14:paraId="09ECEAD6" w14:textId="77777777" w:rsidR="00FE5EE1" w:rsidRDefault="00000000">
      <w:pPr>
        <w:jc w:val="both"/>
      </w:pPr>
      <w:r>
        <w:t>Paper EdgeSpot đầu năm 2026 báo cáo EdgeSpot-4 đạt 10-shot ACC@1%FAR = 82.0% với 128k tham số và 29.4M MACs. Đây là mốc quan trọng vì metric cùng là ACC@1%FAR trong few-shot KWS. Tuy nhiên, project không chạy reproduction đầy đủ cùng code, split và recipe của paper, nên phần so sánh phải được viết như benchmark boundary thay vì claim tái lập paper.</w:t>
      </w:r>
    </w:p>
    <w:p w14:paraId="60F9C006" w14:textId="77777777" w:rsidR="00FE5EE1" w:rsidRDefault="00000000">
      <w:pPr>
        <w:jc w:val="both"/>
      </w:pPr>
      <w:r>
        <w:t>Best overall của project trong cap620 fixed là `DSCNN-L + PCEN + GE2E`, đạt 82.34 ± 1.19 ACC@1%FAR. Con số này nhỉnh hơn 82.0 của paper rất nhẹ, nhưng model lớn hơn khoảng ba lần và khoảng tin cậy chồng lấn. Do đó, câu claim chuẩn là project đạt mức cạnh tranh/xấp xỉ EdgeSpot-4 bằng cấu hình accuracy-oriented.</w:t>
      </w:r>
    </w:p>
    <w:p w14:paraId="68488D6E" w14:textId="77777777" w:rsidR="00FE5EE1" w:rsidRDefault="00000000">
      <w:pPr>
        <w:jc w:val="both"/>
      </w:pPr>
      <w:r>
        <w:t xml:space="preserve">Trong nhóm compact EdgeSpotFull T4 của project, best theo ACC@1%FAR là `EdgeSpotFull T4 + PCEN + GE2E` với 79.98 ± 0.98. Kết quả này thấp hơn mốc paper </w:t>
      </w:r>
      <w:r>
        <w:lastRenderedPageBreak/>
        <w:t>khoảng 2.02 điểm. Vì vậy không nên viết rằng EdgeSpotFull T4 cap620 đã vượt EdgeSpot-4 paper.</w:t>
      </w:r>
    </w:p>
    <w:p w14:paraId="42669A57" w14:textId="77777777" w:rsidR="00FE5EE1" w:rsidRDefault="00000000">
      <w:pPr>
        <w:jc w:val="both"/>
      </w:pPr>
      <w:r>
        <w:t>Top500 epoch13 của project có artifact EdgeSpotFull T4 + PCEN + SCAF+GE2E đạt 85.62% ACC@1%FAR, cao hơn 82.0. Tuy nhiên, đây là profile huấn luyện khác, không thuộc fixed cap620 16-pipeline. Có thể đưa vào như evidence riêng cho tiềm năng của hướng EdgeSpot+SCAF+GE2E, nhưng không dùng để thay thế kết luận cap620.</w:t>
      </w:r>
    </w:p>
    <w:p w14:paraId="753BCC3A" w14:textId="77777777" w:rsidR="00FE5EE1" w:rsidRDefault="00000000">
      <w:pPr>
        <w:jc w:val="both"/>
      </w:pPr>
      <w:r>
        <w:t>Hướng hợp lý để compact EdgeSpotFull T4 vượt paper là bổ sung distillation hoặc teacher-guided objective, tune Triplet/GE2E cho EdgeSpot, và chỉ quay lại SCAF sau khi có ablation về margin, scale, loss weight và warmup. Chạy thêm dữ liệu mà không sửa objective có thể không giải quyết được collapse.</w:t>
      </w:r>
    </w:p>
    <w:p w14:paraId="1216B7FF" w14:textId="77777777" w:rsidR="00FE5EE1" w:rsidRDefault="00000000">
      <w:pPr>
        <w:jc w:val="center"/>
      </w:pPr>
      <w:r>
        <w:rPr>
          <w:i/>
        </w:rPr>
        <w:t>So sánh với mốc EdgeSpot-4 paper theo ACC@1%FAR.</w:t>
      </w:r>
    </w:p>
    <w:tbl>
      <w:tblPr>
        <w:tblStyle w:val="TableGrid"/>
        <w:tblW w:w="0" w:type="auto"/>
        <w:tblLook w:val="04A0" w:firstRow="1" w:lastRow="0" w:firstColumn="1" w:lastColumn="0" w:noHBand="0" w:noVBand="1"/>
      </w:tblPr>
      <w:tblGrid>
        <w:gridCol w:w="1881"/>
        <w:gridCol w:w="1881"/>
        <w:gridCol w:w="1881"/>
        <w:gridCol w:w="1946"/>
        <w:gridCol w:w="1881"/>
      </w:tblGrid>
      <w:tr w:rsidR="00FE5EE1" w14:paraId="21950B20" w14:textId="77777777">
        <w:tc>
          <w:tcPr>
            <w:tcW w:w="1881" w:type="dxa"/>
          </w:tcPr>
          <w:p w14:paraId="0C9D6CE9" w14:textId="77777777" w:rsidR="00FE5EE1" w:rsidRDefault="00000000">
            <w:r>
              <w:rPr>
                <w:b/>
              </w:rPr>
              <w:t>Hệ thống</w:t>
            </w:r>
          </w:p>
        </w:tc>
        <w:tc>
          <w:tcPr>
            <w:tcW w:w="1881" w:type="dxa"/>
          </w:tcPr>
          <w:p w14:paraId="0E67CDC3" w14:textId="77777777" w:rsidR="00FE5EE1" w:rsidRDefault="00000000">
            <w:r>
              <w:rPr>
                <w:b/>
              </w:rPr>
              <w:t>Nguồn/profile</w:t>
            </w:r>
          </w:p>
        </w:tc>
        <w:tc>
          <w:tcPr>
            <w:tcW w:w="1881" w:type="dxa"/>
          </w:tcPr>
          <w:p w14:paraId="3F4D5E46" w14:textId="77777777" w:rsidR="00FE5EE1" w:rsidRDefault="00000000">
            <w:r>
              <w:rPr>
                <w:b/>
              </w:rPr>
              <w:t>Kích thước</w:t>
            </w:r>
          </w:p>
        </w:tc>
        <w:tc>
          <w:tcPr>
            <w:tcW w:w="1881" w:type="dxa"/>
          </w:tcPr>
          <w:p w14:paraId="16267242" w14:textId="77777777" w:rsidR="00FE5EE1" w:rsidRDefault="00000000">
            <w:r>
              <w:rPr>
                <w:b/>
              </w:rPr>
              <w:t>ACC@1%FAR</w:t>
            </w:r>
          </w:p>
        </w:tc>
        <w:tc>
          <w:tcPr>
            <w:tcW w:w="1881" w:type="dxa"/>
          </w:tcPr>
          <w:p w14:paraId="5BFA04BF" w14:textId="77777777" w:rsidR="00FE5EE1" w:rsidRDefault="00000000">
            <w:r>
              <w:rPr>
                <w:b/>
              </w:rPr>
              <w:t>Nhận xét</w:t>
            </w:r>
          </w:p>
        </w:tc>
      </w:tr>
      <w:tr w:rsidR="00FE5EE1" w14:paraId="4096D09D" w14:textId="77777777">
        <w:tc>
          <w:tcPr>
            <w:tcW w:w="1881" w:type="dxa"/>
          </w:tcPr>
          <w:p w14:paraId="6DD88823" w14:textId="77777777" w:rsidR="00FE5EE1" w:rsidRDefault="00000000">
            <w:r>
              <w:t>EdgeSpot-4 paper</w:t>
            </w:r>
          </w:p>
        </w:tc>
        <w:tc>
          <w:tcPr>
            <w:tcW w:w="1881" w:type="dxa"/>
          </w:tcPr>
          <w:p w14:paraId="26EBABCA" w14:textId="77777777" w:rsidR="00FE5EE1" w:rsidRDefault="00000000">
            <w:r>
              <w:t>Paper EdgeSpot, 10-shot</w:t>
            </w:r>
          </w:p>
        </w:tc>
        <w:tc>
          <w:tcPr>
            <w:tcW w:w="1881" w:type="dxa"/>
          </w:tcPr>
          <w:p w14:paraId="3A2A2EA3" w14:textId="77777777" w:rsidR="00FE5EE1" w:rsidRDefault="00000000">
            <w:r>
              <w:t>128k params, 29.4M MACs</w:t>
            </w:r>
          </w:p>
        </w:tc>
        <w:tc>
          <w:tcPr>
            <w:tcW w:w="1881" w:type="dxa"/>
          </w:tcPr>
          <w:p w14:paraId="7F4BFD46" w14:textId="77777777" w:rsidR="00FE5EE1" w:rsidRDefault="00000000">
            <w:r>
              <w:t>82.0%</w:t>
            </w:r>
          </w:p>
        </w:tc>
        <w:tc>
          <w:tcPr>
            <w:tcW w:w="1881" w:type="dxa"/>
          </w:tcPr>
          <w:p w14:paraId="2140735F" w14:textId="77777777" w:rsidR="00FE5EE1" w:rsidRDefault="00000000">
            <w:r>
              <w:t>Mốc công bố trong paper; không phải kết quả chạy lại trong repo.</w:t>
            </w:r>
          </w:p>
        </w:tc>
      </w:tr>
      <w:tr w:rsidR="00FE5EE1" w14:paraId="0DB43BCD" w14:textId="77777777">
        <w:tc>
          <w:tcPr>
            <w:tcW w:w="1881" w:type="dxa"/>
          </w:tcPr>
          <w:p w14:paraId="74CDED5A" w14:textId="77777777" w:rsidR="00FE5EE1" w:rsidRDefault="00000000">
            <w:r>
              <w:t>DSCNN-L + PCEN + GE2E</w:t>
            </w:r>
          </w:p>
        </w:tc>
        <w:tc>
          <w:tcPr>
            <w:tcW w:w="1881" w:type="dxa"/>
          </w:tcPr>
          <w:p w14:paraId="1B177921" w14:textId="77777777" w:rsidR="00FE5EE1" w:rsidRDefault="00000000">
            <w:r>
              <w:t>Project, MSWC cap620 FLAC fixed</w:t>
            </w:r>
          </w:p>
        </w:tc>
        <w:tc>
          <w:tcPr>
            <w:tcW w:w="1881" w:type="dxa"/>
          </w:tcPr>
          <w:p w14:paraId="6E8E9BF6" w14:textId="77777777" w:rsidR="00FE5EE1" w:rsidRDefault="00000000">
            <w:r>
              <w:t>~412.9k params</w:t>
            </w:r>
          </w:p>
        </w:tc>
        <w:tc>
          <w:tcPr>
            <w:tcW w:w="1881" w:type="dxa"/>
          </w:tcPr>
          <w:p w14:paraId="70021650" w14:textId="77777777" w:rsidR="00FE5EE1" w:rsidRDefault="00000000">
            <w:r>
              <w:t>82.34 ± 1.19</w:t>
            </w:r>
          </w:p>
        </w:tc>
        <w:tc>
          <w:tcPr>
            <w:tcW w:w="1881" w:type="dxa"/>
          </w:tcPr>
          <w:p w14:paraId="1B1EF546" w14:textId="77777777" w:rsidR="00FE5EE1" w:rsidRDefault="00000000">
            <w:r>
              <w:t>Nhỉnh hơn 82.0 rất nhẹ, nhưng model lớn hơn và sai số chuẩn chồng lấn.</w:t>
            </w:r>
          </w:p>
        </w:tc>
      </w:tr>
      <w:tr w:rsidR="00FE5EE1" w14:paraId="2F337C4B" w14:textId="77777777">
        <w:tc>
          <w:tcPr>
            <w:tcW w:w="1881" w:type="dxa"/>
          </w:tcPr>
          <w:p w14:paraId="5666D1E2" w14:textId="77777777" w:rsidR="00FE5EE1" w:rsidRDefault="00000000">
            <w:r>
              <w:t>EdgeSpotFull T4 + PCEN + GE2E</w:t>
            </w:r>
          </w:p>
        </w:tc>
        <w:tc>
          <w:tcPr>
            <w:tcW w:w="1881" w:type="dxa"/>
          </w:tcPr>
          <w:p w14:paraId="418E9D99" w14:textId="77777777" w:rsidR="00FE5EE1" w:rsidRDefault="00000000">
            <w:r>
              <w:t>Project, MSWC cap620 FLAC fixed</w:t>
            </w:r>
          </w:p>
        </w:tc>
        <w:tc>
          <w:tcPr>
            <w:tcW w:w="1881" w:type="dxa"/>
          </w:tcPr>
          <w:p w14:paraId="1740CFE6" w14:textId="77777777" w:rsidR="00FE5EE1" w:rsidRDefault="00000000">
            <w:r>
              <w:t>~130.6k params</w:t>
            </w:r>
          </w:p>
        </w:tc>
        <w:tc>
          <w:tcPr>
            <w:tcW w:w="1881" w:type="dxa"/>
          </w:tcPr>
          <w:p w14:paraId="2C7471D0" w14:textId="77777777" w:rsidR="00FE5EE1" w:rsidRDefault="00000000">
            <w:r>
              <w:t>79.98 ± 0.98</w:t>
            </w:r>
          </w:p>
        </w:tc>
        <w:tc>
          <w:tcPr>
            <w:tcW w:w="1881" w:type="dxa"/>
          </w:tcPr>
          <w:p w14:paraId="0A3F0871" w14:textId="77777777" w:rsidR="00FE5EE1" w:rsidRDefault="00000000">
            <w:r>
              <w:t>Best compact EdgeSpot trong protocol cap620; chưa vượt paper.</w:t>
            </w:r>
          </w:p>
        </w:tc>
      </w:tr>
      <w:tr w:rsidR="00FE5EE1" w14:paraId="5B25A215" w14:textId="77777777">
        <w:tc>
          <w:tcPr>
            <w:tcW w:w="1881" w:type="dxa"/>
          </w:tcPr>
          <w:p w14:paraId="65340749" w14:textId="77777777" w:rsidR="00FE5EE1" w:rsidRDefault="00000000">
            <w:r>
              <w:t xml:space="preserve">EdgeSpotFull T4 + PCEN + </w:t>
            </w:r>
            <w:r>
              <w:lastRenderedPageBreak/>
              <w:t>Triplet</w:t>
            </w:r>
          </w:p>
        </w:tc>
        <w:tc>
          <w:tcPr>
            <w:tcW w:w="1881" w:type="dxa"/>
          </w:tcPr>
          <w:p w14:paraId="180864A6" w14:textId="77777777" w:rsidR="00FE5EE1" w:rsidRDefault="00000000">
            <w:r>
              <w:lastRenderedPageBreak/>
              <w:t xml:space="preserve">Project, MSWC cap620 FLAC </w:t>
            </w:r>
            <w:r>
              <w:lastRenderedPageBreak/>
              <w:t>fixed</w:t>
            </w:r>
          </w:p>
        </w:tc>
        <w:tc>
          <w:tcPr>
            <w:tcW w:w="1881" w:type="dxa"/>
          </w:tcPr>
          <w:p w14:paraId="1509E1B7" w14:textId="77777777" w:rsidR="00FE5EE1" w:rsidRDefault="00000000">
            <w:r>
              <w:lastRenderedPageBreak/>
              <w:t>~130.6k params</w:t>
            </w:r>
          </w:p>
        </w:tc>
        <w:tc>
          <w:tcPr>
            <w:tcW w:w="1881" w:type="dxa"/>
          </w:tcPr>
          <w:p w14:paraId="3724DFCE" w14:textId="77777777" w:rsidR="00FE5EE1" w:rsidRDefault="00000000">
            <w:r>
              <w:t>79.58 ± 1.35</w:t>
            </w:r>
          </w:p>
        </w:tc>
        <w:tc>
          <w:tcPr>
            <w:tcW w:w="1881" w:type="dxa"/>
          </w:tcPr>
          <w:p w14:paraId="1CAAAFC4" w14:textId="77777777" w:rsidR="00FE5EE1" w:rsidRDefault="00000000">
            <w:r>
              <w:t xml:space="preserve">AUC/EER/F1 tốt nhất trong </w:t>
            </w:r>
            <w:r>
              <w:lastRenderedPageBreak/>
              <w:t>nhóm EdgeSpot, nhưng ACC@1%FAR vẫn thấp hơn paper.</w:t>
            </w:r>
          </w:p>
        </w:tc>
      </w:tr>
    </w:tbl>
    <w:p w14:paraId="4DC7DC17" w14:textId="77777777" w:rsidR="00FE5EE1" w:rsidRDefault="00FE5EE1"/>
    <w:p w14:paraId="07533DBE" w14:textId="77777777" w:rsidR="00FE5EE1" w:rsidRDefault="00FE5EE1"/>
    <w:p w14:paraId="1F745E45" w14:textId="77777777" w:rsidR="00FE5EE1" w:rsidRDefault="00000000">
      <w:pPr>
        <w:pStyle w:val="Heading1"/>
      </w:pPr>
      <w:bookmarkStart w:id="10" w:name="_Toc232347640"/>
      <w:r>
        <w:t>Chương 7. Demo system và triển khai</w:t>
      </w:r>
      <w:bookmarkEnd w:id="10"/>
    </w:p>
    <w:p w14:paraId="4E51320A" w14:textId="77777777" w:rsidR="00FE5EE1" w:rsidRDefault="00000000">
      <w:pPr>
        <w:jc w:val="both"/>
      </w:pPr>
      <w:r>
        <w:t>Demo web của project minh họa pipeline few-shot open-set KWS ngoài các bảng metric. Người dùng có thể enroll keyword bằng audio mẫu, chạy single detection, phân tích long audio và thử open-set rejection. Demo hiển thị top candidates, distance, threshold, margin và lý do accept/reject để hỗ trợ phân tích lỗi.</w:t>
      </w:r>
    </w:p>
    <w:p w14:paraId="1BF99395" w14:textId="77777777" w:rsidR="00FE5EE1" w:rsidRDefault="00000000">
      <w:pPr>
        <w:jc w:val="both"/>
      </w:pPr>
      <w:r>
        <w:t>Backend demo tải checkpoint, chọn frontend phù hợp với metadata checkpoint, trích xuất feature và xây dựng prototype từ enrollment cache. Khi người dùng đổi model profile, hệ thống cần rebuild hoặc clear enrollment vì embedding space của mỗi model khác nhau. Đây là điểm quan trọng để tránh dùng prototype của model cũ cho model mới.</w:t>
      </w:r>
    </w:p>
    <w:p w14:paraId="509F8ED3" w14:textId="77777777" w:rsidR="00FE5EE1" w:rsidRDefault="00000000">
      <w:pPr>
        <w:jc w:val="both"/>
      </w:pPr>
      <w:r>
        <w:t>Open-set UI sampled evaluation chỉ có giá trị demo/debug. Kết quả nghiên cứu trong thesis phải dựa trên `gsc_edgespot_exact` dev/test với số runs rõ ràng. Vì vậy, nếu UI cho kết quả tốt nhưng test100 không xác nhận, không được dùng UI để claim final performance.</w:t>
      </w:r>
    </w:p>
    <w:p w14:paraId="14370A60" w14:textId="77777777" w:rsidR="00FE5EE1" w:rsidRDefault="00000000">
      <w:pPr>
        <w:jc w:val="both"/>
      </w:pPr>
      <w:r>
        <w:t>Long-audio flow giúp kiểm tra các lỗi thực tế như miss do threshold, nhầm từ gần âm, VAD/cooldown skip hoặc lệch timing. Các kết quả này có giá trị engineering và demo, nhưng một benchmark streaming chính thức cần thêm latency, false alarm per hour và miss rate trên audio liên tục.</w:t>
      </w:r>
    </w:p>
    <w:p w14:paraId="1E95B090" w14:textId="77777777" w:rsidR="00FE5EE1" w:rsidRDefault="00FE5EE1"/>
    <w:p w14:paraId="6FA333D1" w14:textId="77777777" w:rsidR="00FE5EE1" w:rsidRDefault="00000000">
      <w:pPr>
        <w:pStyle w:val="Heading1"/>
      </w:pPr>
      <w:bookmarkStart w:id="11" w:name="_Toc232347641"/>
      <w:r>
        <w:lastRenderedPageBreak/>
        <w:t>Chương 8. Kết luận và hướng phát triển</w:t>
      </w:r>
      <w:bookmarkEnd w:id="11"/>
    </w:p>
    <w:p w14:paraId="6307B8E8" w14:textId="77777777" w:rsidR="00FE5EE1" w:rsidRDefault="00000000">
      <w:pPr>
        <w:jc w:val="both"/>
      </w:pPr>
      <w:r>
        <w:t>Đồ án đã xây dựng và đánh giá một pipeline few-shot open-set keyword spotting dựa trên embedding và prototype inference. Hệ thống có khả năng thêm keyword mới bằng số ít support samples, sau đó nhận diện hoặc reject query audio bằng distance threshold tại target FAR.</w:t>
      </w:r>
    </w:p>
    <w:p w14:paraId="3A4D9059" w14:textId="77777777" w:rsidR="00FE5EE1" w:rsidRDefault="00000000">
      <w:pPr>
        <w:jc w:val="both"/>
      </w:pPr>
      <w:r>
        <w:t>Thí nghiệm fixed 16-pipeline cap620 là evidence mạnh nhất hiện tại. Kết quả kết luận rằng PCEN là frontend nên dùng mặc định, GE2E là loss tốt nhất cho DSCNN-L, Triplet/GE2E là hai lựa chọn đáng giữ cho EdgeSpotFull T4, và SCAF/SCAF+GE2E cần tuning lại trước khi dùng trên profile 37k words.</w:t>
      </w:r>
    </w:p>
    <w:p w14:paraId="4CA767AB" w14:textId="77777777" w:rsidR="00FE5EE1" w:rsidRDefault="00000000">
      <w:pPr>
        <w:jc w:val="both"/>
      </w:pPr>
      <w:r>
        <w:t>Về claim với paper, project đạt mức cạnh tranh với EdgeSpot-4 bằng DSCNN-L + PCEN + GE2E, nhưng compact EdgeSpotFull T4 cap620 chưa vượt EdgeSpot-4. Đây là ranh giới claim quan trọng để thesis có tính khoa học và không overclaim.</w:t>
      </w:r>
    </w:p>
    <w:p w14:paraId="4D40F3F2" w14:textId="77777777" w:rsidR="00FE5EE1" w:rsidRDefault="00000000">
      <w:pPr>
        <w:jc w:val="both"/>
      </w:pPr>
      <w:r>
        <w:t>Hướng phát triển tiếp theo gồm: tăng episode budget và hard episode mining cho DSCNN-L + PCEN + GE2E; tune EdgeSpotFull T4 + PCEN + Triplet/GE2E; thêm distillation từ teacher mạnh cho compact model; thử SCAF với warmup và loss weight nhỏ; và xây dựng benchmark streaming chính thức cho demo dài.</w:t>
      </w:r>
    </w:p>
    <w:p w14:paraId="4FDB692C" w14:textId="77777777" w:rsidR="00FE5EE1" w:rsidRDefault="00FE5EE1"/>
    <w:p w14:paraId="2F5EAA28" w14:textId="77777777" w:rsidR="00FE5EE1" w:rsidRDefault="00000000">
      <w:pPr>
        <w:pStyle w:val="Heading1"/>
      </w:pPr>
      <w:bookmarkStart w:id="12" w:name="_Toc232347642"/>
      <w:r>
        <w:t>Threats to Validity</w:t>
      </w:r>
      <w:bookmarkEnd w:id="12"/>
    </w:p>
    <w:p w14:paraId="5DB28CF5" w14:textId="77777777" w:rsidR="00FE5EE1" w:rsidRDefault="00000000">
      <w:pPr>
        <w:jc w:val="both"/>
      </w:pPr>
      <w:r>
        <w:t>Thứ nhất, so sánh với EdgeSpot-4 paper không phải reproduction đầy đủ. Khác biệt có thể đến từ data split, training recipe, implementation detail, augmentation, hardware và checkpoint selection. Vì vậy, so sánh chỉ nên dùng như mốc đối chiếu công khai.</w:t>
      </w:r>
    </w:p>
    <w:p w14:paraId="25D67756" w14:textId="77777777" w:rsidR="00FE5EE1" w:rsidRDefault="00000000">
      <w:pPr>
        <w:jc w:val="both"/>
      </w:pPr>
      <w:r>
        <w:t>Thứ hai, checkpoint selection dùng GSC-dev 3 runs mỗi 5 epoch, trong khi final test dùng 100 runs. Selection noise vẫn có thể ảnh hưởng đến best checkpoint. Một protocol mạnh hơn có thể dùng nhiều dev runs hơn hoặc chọn theo tổ hợp ACC@1%FAR, AUC và F1.</w:t>
      </w:r>
    </w:p>
    <w:p w14:paraId="2FACDA09" w14:textId="77777777" w:rsidR="00FE5EE1" w:rsidRDefault="00000000">
      <w:pPr>
        <w:jc w:val="both"/>
      </w:pPr>
      <w:r>
        <w:t>Thứ ba, cap620 có gần 3 triệu train files nhưng episode budget cố định. Kết quả phản ánh hiệu quả trong ngân sách train hiện tại, không phải upper bound của toàn bộ dataset.</w:t>
      </w:r>
    </w:p>
    <w:p w14:paraId="1535632A" w14:textId="77777777" w:rsidR="00FE5EE1" w:rsidRDefault="00000000">
      <w:pPr>
        <w:jc w:val="both"/>
      </w:pPr>
      <w:r>
        <w:lastRenderedPageBreak/>
        <w:t>Thứ tư, SCAF collapse có thể là do hyperparameter hiện tại chứ không phủ định hoàn toàn ý tưởng angular margin. Kết luận đúng là SCAF chưa ổn định trong setting cap620 hiện tại.</w:t>
      </w:r>
    </w:p>
    <w:p w14:paraId="3C29F835" w14:textId="77777777" w:rsidR="00FE5EE1" w:rsidRDefault="00000000">
      <w:pPr>
        <w:jc w:val="both"/>
      </w:pPr>
      <w:r>
        <w:t>Thứ năm, các kết quả Microset/Top500/manifest20/manifest50 có giá trị bối cảnh nhưng không cùng protocol với cap620 fixed. Khi trình bày ranking final, không được trộn chúng như một bảng duy nhất.</w:t>
      </w:r>
    </w:p>
    <w:p w14:paraId="3123DAB4" w14:textId="77777777" w:rsidR="00FE5EE1" w:rsidRDefault="00000000">
      <w:pPr>
        <w:pStyle w:val="Heading1"/>
      </w:pPr>
      <w:bookmarkStart w:id="13" w:name="_Toc232347643"/>
      <w:r>
        <w:t>Phụ lục A. Reproducibility Checklist</w:t>
      </w:r>
      <w:bookmarkEnd w:id="13"/>
    </w:p>
    <w:p w14:paraId="4789EFE0" w14:textId="77777777" w:rsidR="00FE5EE1" w:rsidRDefault="00000000">
      <w:pPr>
        <w:jc w:val="both"/>
      </w:pPr>
      <w:r>
        <w:t>Nguồn số liệu chính: `results/cap620_16_pipeline_metrics_long.csv`, `results/cap620_16_pipeline_test100_summary.md`, Colab run id `colab_mswc_cap620_flac_16pipe_e40_ep150_20260611_154517`.</w:t>
      </w:r>
    </w:p>
    <w:p w14:paraId="11C43EF7" w14:textId="77777777" w:rsidR="00FE5EE1" w:rsidRDefault="00000000">
      <w:pPr>
        <w:jc w:val="both"/>
      </w:pPr>
      <w:r>
        <w:t>Script protocol: `colab/run_mswc_cap620_16_pipeline_e40_fixed.sh`. Script này hard-code data profile cap620 FLAC, 40 epoch, 150 episode/epoch, 30 class × 10 sample, checkpoint selection theo GSC-dev ACC@1%FAR, final eval dev30/test100.</w:t>
      </w:r>
    </w:p>
    <w:p w14:paraId="30B0545C" w14:textId="77777777" w:rsidR="00FE5EE1" w:rsidRDefault="00000000">
      <w:pPr>
        <w:jc w:val="both"/>
      </w:pPr>
      <w:r>
        <w:t>Lệnh Colab đã dùng: `MAX_SECONDS=172800 SYNC_SECONDS=300 bash colab/run_mswc_cap620_16_pipeline_e40_fixed.sh` trong thư mục `/content/DoAnTotNghiep`.</w:t>
      </w:r>
    </w:p>
    <w:p w14:paraId="77A123F6" w14:textId="77777777" w:rsidR="00FE5EE1" w:rsidRDefault="00000000">
      <w:pPr>
        <w:jc w:val="both"/>
      </w:pPr>
      <w:r>
        <w:t>Không sync audio clips lên Drive. Chỉ sync checkpoints, results, reports, logs_colab, configs, colab và split manifests. Khi Colab báo gần đầy disk, cần dừng duplicate run và dọn `/content` local, không xóa Drive artifact.</w:t>
      </w:r>
    </w:p>
    <w:p w14:paraId="7BED8CB3" w14:textId="77777777" w:rsidR="00FE5EE1" w:rsidRDefault="00000000">
      <w:pPr>
        <w:jc w:val="both"/>
      </w:pPr>
      <w:r>
        <w:t>Để tái sinh thesis này, chạy: `python scripts/make_final_thesis_vi_2026_06_12.py` từ root project.</w:t>
      </w:r>
    </w:p>
    <w:p w14:paraId="633BA470" w14:textId="77777777" w:rsidR="00FE5EE1" w:rsidRDefault="00000000">
      <w:pPr>
        <w:jc w:val="center"/>
      </w:pPr>
      <w:r>
        <w:rPr>
          <w:i/>
        </w:rPr>
        <w:t>Kết quả GSC-dev30@1%FAR sau huấn luyện.</w:t>
      </w:r>
    </w:p>
    <w:tbl>
      <w:tblPr>
        <w:tblStyle w:val="TableGrid"/>
        <w:tblW w:w="0" w:type="auto"/>
        <w:tblLook w:val="04A0" w:firstRow="1" w:lastRow="0" w:firstColumn="1" w:lastColumn="0" w:noHBand="0" w:noVBand="1"/>
      </w:tblPr>
      <w:tblGrid>
        <w:gridCol w:w="1650"/>
        <w:gridCol w:w="1556"/>
        <w:gridCol w:w="1191"/>
        <w:gridCol w:w="1191"/>
        <w:gridCol w:w="1527"/>
        <w:gridCol w:w="1315"/>
        <w:gridCol w:w="1191"/>
      </w:tblGrid>
      <w:tr w:rsidR="00FE5EE1" w14:paraId="29312480" w14:textId="77777777">
        <w:tc>
          <w:tcPr>
            <w:tcW w:w="1344" w:type="dxa"/>
          </w:tcPr>
          <w:p w14:paraId="02204ECF" w14:textId="77777777" w:rsidR="00FE5EE1" w:rsidRDefault="00000000">
            <w:r>
              <w:rPr>
                <w:b/>
              </w:rPr>
              <w:t>Pipeline</w:t>
            </w:r>
          </w:p>
        </w:tc>
        <w:tc>
          <w:tcPr>
            <w:tcW w:w="1344" w:type="dxa"/>
          </w:tcPr>
          <w:p w14:paraId="2C7C00D1" w14:textId="77777777" w:rsidR="00FE5EE1" w:rsidRDefault="00000000">
            <w:r>
              <w:rPr>
                <w:b/>
              </w:rPr>
              <w:t>ACC@FAR</w:t>
            </w:r>
          </w:p>
        </w:tc>
        <w:tc>
          <w:tcPr>
            <w:tcW w:w="1344" w:type="dxa"/>
          </w:tcPr>
          <w:p w14:paraId="2C380C73" w14:textId="77777777" w:rsidR="00FE5EE1" w:rsidRDefault="00000000">
            <w:r>
              <w:rPr>
                <w:b/>
              </w:rPr>
              <w:t>AUC</w:t>
            </w:r>
          </w:p>
        </w:tc>
        <w:tc>
          <w:tcPr>
            <w:tcW w:w="1344" w:type="dxa"/>
          </w:tcPr>
          <w:p w14:paraId="7D425CEF" w14:textId="77777777" w:rsidR="00FE5EE1" w:rsidRDefault="00000000">
            <w:r>
              <w:rPr>
                <w:b/>
              </w:rPr>
              <w:t>EER</w:t>
            </w:r>
          </w:p>
        </w:tc>
        <w:tc>
          <w:tcPr>
            <w:tcW w:w="1344" w:type="dxa"/>
          </w:tcPr>
          <w:p w14:paraId="75F42FC3" w14:textId="77777777" w:rsidR="00FE5EE1" w:rsidRDefault="00000000">
            <w:r>
              <w:rPr>
                <w:b/>
              </w:rPr>
              <w:t>FRR@FAR</w:t>
            </w:r>
          </w:p>
        </w:tc>
        <w:tc>
          <w:tcPr>
            <w:tcW w:w="1344" w:type="dxa"/>
          </w:tcPr>
          <w:p w14:paraId="33D93E42" w14:textId="77777777" w:rsidR="00FE5EE1" w:rsidRDefault="00000000">
            <w:r>
              <w:rPr>
                <w:b/>
              </w:rPr>
              <w:t>Keyword ACC</w:t>
            </w:r>
          </w:p>
        </w:tc>
        <w:tc>
          <w:tcPr>
            <w:tcW w:w="1344" w:type="dxa"/>
          </w:tcPr>
          <w:p w14:paraId="30362B8A" w14:textId="77777777" w:rsidR="00FE5EE1" w:rsidRDefault="00000000">
            <w:r>
              <w:rPr>
                <w:b/>
              </w:rPr>
              <w:t>F1</w:t>
            </w:r>
          </w:p>
        </w:tc>
      </w:tr>
      <w:tr w:rsidR="00FE5EE1" w14:paraId="5E6DBFC4" w14:textId="77777777">
        <w:tc>
          <w:tcPr>
            <w:tcW w:w="1344" w:type="dxa"/>
          </w:tcPr>
          <w:p w14:paraId="5D521465" w14:textId="77777777" w:rsidR="00FE5EE1" w:rsidRDefault="00000000">
            <w:r>
              <w:t>DSCNN-L + MFCC + Triplet</w:t>
            </w:r>
          </w:p>
        </w:tc>
        <w:tc>
          <w:tcPr>
            <w:tcW w:w="1344" w:type="dxa"/>
          </w:tcPr>
          <w:p w14:paraId="30E554FD" w14:textId="77777777" w:rsidR="00FE5EE1" w:rsidRDefault="00000000">
            <w:r>
              <w:t>71.24 ± 0.37</w:t>
            </w:r>
          </w:p>
        </w:tc>
        <w:tc>
          <w:tcPr>
            <w:tcW w:w="1344" w:type="dxa"/>
          </w:tcPr>
          <w:p w14:paraId="68FA2FC5" w14:textId="77777777" w:rsidR="00FE5EE1" w:rsidRDefault="00000000">
            <w:r>
              <w:t>76.87 ± 1.05</w:t>
            </w:r>
          </w:p>
        </w:tc>
        <w:tc>
          <w:tcPr>
            <w:tcW w:w="1344" w:type="dxa"/>
          </w:tcPr>
          <w:p w14:paraId="61078BCE" w14:textId="77777777" w:rsidR="00FE5EE1" w:rsidRDefault="00000000">
            <w:r>
              <w:t>30.87 ± 1.04</w:t>
            </w:r>
          </w:p>
        </w:tc>
        <w:tc>
          <w:tcPr>
            <w:tcW w:w="1344" w:type="dxa"/>
          </w:tcPr>
          <w:p w14:paraId="798B459C" w14:textId="77777777" w:rsidR="00FE5EE1" w:rsidRDefault="00000000">
            <w:r>
              <w:t>90.24 ± 1.63</w:t>
            </w:r>
          </w:p>
        </w:tc>
        <w:tc>
          <w:tcPr>
            <w:tcW w:w="1344" w:type="dxa"/>
          </w:tcPr>
          <w:p w14:paraId="6EFA6176" w14:textId="77777777" w:rsidR="00FE5EE1" w:rsidRDefault="00000000">
            <w:r>
              <w:t>65.44 ± 1.95</w:t>
            </w:r>
          </w:p>
        </w:tc>
        <w:tc>
          <w:tcPr>
            <w:tcW w:w="1344" w:type="dxa"/>
          </w:tcPr>
          <w:p w14:paraId="1679EC5F" w14:textId="77777777" w:rsidR="00FE5EE1" w:rsidRDefault="00000000">
            <w:r>
              <w:t>57.79 ± 1.20</w:t>
            </w:r>
          </w:p>
        </w:tc>
      </w:tr>
      <w:tr w:rsidR="00FE5EE1" w14:paraId="67E3612A" w14:textId="77777777">
        <w:tc>
          <w:tcPr>
            <w:tcW w:w="1344" w:type="dxa"/>
          </w:tcPr>
          <w:p w14:paraId="3362B871" w14:textId="77777777" w:rsidR="00FE5EE1" w:rsidRDefault="00000000">
            <w:r>
              <w:lastRenderedPageBreak/>
              <w:t>DSCNN-L + MFCC + SCAF</w:t>
            </w:r>
          </w:p>
        </w:tc>
        <w:tc>
          <w:tcPr>
            <w:tcW w:w="1344" w:type="dxa"/>
          </w:tcPr>
          <w:p w14:paraId="6D4A92A7" w14:textId="77777777" w:rsidR="00FE5EE1" w:rsidRDefault="00000000">
            <w:r>
              <w:t>69.81 ± 0.53</w:t>
            </w:r>
          </w:p>
        </w:tc>
        <w:tc>
          <w:tcPr>
            <w:tcW w:w="1344" w:type="dxa"/>
          </w:tcPr>
          <w:p w14:paraId="60E8F512" w14:textId="77777777" w:rsidR="00FE5EE1" w:rsidRDefault="00000000">
            <w:r>
              <w:t>53.48 ± 0.82</w:t>
            </w:r>
          </w:p>
        </w:tc>
        <w:tc>
          <w:tcPr>
            <w:tcW w:w="1344" w:type="dxa"/>
          </w:tcPr>
          <w:p w14:paraId="640E9CA9" w14:textId="77777777" w:rsidR="00FE5EE1" w:rsidRDefault="00000000">
            <w:r>
              <w:t>47.81 ± 0.77</w:t>
            </w:r>
          </w:p>
        </w:tc>
        <w:tc>
          <w:tcPr>
            <w:tcW w:w="1344" w:type="dxa"/>
          </w:tcPr>
          <w:p w14:paraId="1F9CF988" w14:textId="77777777" w:rsidR="00FE5EE1" w:rsidRDefault="00000000">
            <w:r>
              <w:t>96.01 ± 1.89</w:t>
            </w:r>
          </w:p>
        </w:tc>
        <w:tc>
          <w:tcPr>
            <w:tcW w:w="1344" w:type="dxa"/>
          </w:tcPr>
          <w:p w14:paraId="641D8CBA" w14:textId="77777777" w:rsidR="00FE5EE1" w:rsidRDefault="00000000">
            <w:r>
              <w:t>19.98 ± 1.38</w:t>
            </w:r>
          </w:p>
        </w:tc>
        <w:tc>
          <w:tcPr>
            <w:tcW w:w="1344" w:type="dxa"/>
          </w:tcPr>
          <w:p w14:paraId="5CACAFDC" w14:textId="77777777" w:rsidR="00FE5EE1" w:rsidRDefault="00000000">
            <w:r>
              <w:t>40.02 ± 0.74</w:t>
            </w:r>
          </w:p>
        </w:tc>
      </w:tr>
      <w:tr w:rsidR="00FE5EE1" w14:paraId="1101486C" w14:textId="77777777">
        <w:tc>
          <w:tcPr>
            <w:tcW w:w="1344" w:type="dxa"/>
          </w:tcPr>
          <w:p w14:paraId="191364B9" w14:textId="77777777" w:rsidR="00FE5EE1" w:rsidRDefault="00000000">
            <w:r>
              <w:t>DSCNN-L + MFCC + GE2E</w:t>
            </w:r>
          </w:p>
        </w:tc>
        <w:tc>
          <w:tcPr>
            <w:tcW w:w="1344" w:type="dxa"/>
          </w:tcPr>
          <w:p w14:paraId="180BC63B" w14:textId="77777777" w:rsidR="00FE5EE1" w:rsidRDefault="00000000">
            <w:r>
              <w:t>78.02 ± 0.95</w:t>
            </w:r>
          </w:p>
        </w:tc>
        <w:tc>
          <w:tcPr>
            <w:tcW w:w="1344" w:type="dxa"/>
          </w:tcPr>
          <w:p w14:paraId="16C081AE" w14:textId="77777777" w:rsidR="00FE5EE1" w:rsidRDefault="00000000">
            <w:r>
              <w:t>88.30 ± 0.67</w:t>
            </w:r>
          </w:p>
        </w:tc>
        <w:tc>
          <w:tcPr>
            <w:tcW w:w="1344" w:type="dxa"/>
          </w:tcPr>
          <w:p w14:paraId="723BA52F" w14:textId="77777777" w:rsidR="00FE5EE1" w:rsidRDefault="00000000">
            <w:r>
              <w:t>20.10 ± 0.83</w:t>
            </w:r>
          </w:p>
        </w:tc>
        <w:tc>
          <w:tcPr>
            <w:tcW w:w="1344" w:type="dxa"/>
          </w:tcPr>
          <w:p w14:paraId="753CE605" w14:textId="77777777" w:rsidR="00FE5EE1" w:rsidRDefault="00000000">
            <w:r>
              <w:t>66.56 ± 3.44</w:t>
            </w:r>
          </w:p>
        </w:tc>
        <w:tc>
          <w:tcPr>
            <w:tcW w:w="1344" w:type="dxa"/>
          </w:tcPr>
          <w:p w14:paraId="3C514806" w14:textId="77777777" w:rsidR="00FE5EE1" w:rsidRDefault="00000000">
            <w:r>
              <w:t>78.85 ± 1.21</w:t>
            </w:r>
          </w:p>
        </w:tc>
        <w:tc>
          <w:tcPr>
            <w:tcW w:w="1344" w:type="dxa"/>
          </w:tcPr>
          <w:p w14:paraId="1544F1EA" w14:textId="77777777" w:rsidR="00FE5EE1" w:rsidRDefault="00000000">
            <w:r>
              <w:t>70.85 ± 1.07</w:t>
            </w:r>
          </w:p>
        </w:tc>
      </w:tr>
      <w:tr w:rsidR="00FE5EE1" w14:paraId="7F196FC2" w14:textId="77777777">
        <w:tc>
          <w:tcPr>
            <w:tcW w:w="1344" w:type="dxa"/>
          </w:tcPr>
          <w:p w14:paraId="7944035D" w14:textId="77777777" w:rsidR="00FE5EE1" w:rsidRDefault="00000000">
            <w:r>
              <w:t>DSCNN-L + MFCC + SCAF+GE2E</w:t>
            </w:r>
          </w:p>
        </w:tc>
        <w:tc>
          <w:tcPr>
            <w:tcW w:w="1344" w:type="dxa"/>
          </w:tcPr>
          <w:p w14:paraId="41420677" w14:textId="77777777" w:rsidR="00FE5EE1" w:rsidRDefault="00000000">
            <w:r>
              <w:t>68.97 ± 0.33</w:t>
            </w:r>
          </w:p>
        </w:tc>
        <w:tc>
          <w:tcPr>
            <w:tcW w:w="1344" w:type="dxa"/>
          </w:tcPr>
          <w:p w14:paraId="1CFECA7D" w14:textId="77777777" w:rsidR="00FE5EE1" w:rsidRDefault="00000000">
            <w:r>
              <w:t>48.85 ± 0.61</w:t>
            </w:r>
          </w:p>
        </w:tc>
        <w:tc>
          <w:tcPr>
            <w:tcW w:w="1344" w:type="dxa"/>
          </w:tcPr>
          <w:p w14:paraId="75AAED48" w14:textId="77777777" w:rsidR="00FE5EE1" w:rsidRDefault="00000000">
            <w:r>
              <w:t>51.23 ± 1.14</w:t>
            </w:r>
          </w:p>
        </w:tc>
        <w:tc>
          <w:tcPr>
            <w:tcW w:w="1344" w:type="dxa"/>
          </w:tcPr>
          <w:p w14:paraId="395DD51F" w14:textId="77777777" w:rsidR="00FE5EE1" w:rsidRDefault="00000000">
            <w:r>
              <w:t>98.74 ± 1.02</w:t>
            </w:r>
          </w:p>
        </w:tc>
        <w:tc>
          <w:tcPr>
            <w:tcW w:w="1344" w:type="dxa"/>
          </w:tcPr>
          <w:p w14:paraId="5FC5EABD" w14:textId="77777777" w:rsidR="00FE5EE1" w:rsidRDefault="00000000">
            <w:r>
              <w:t>13.12 ± 1.23</w:t>
            </w:r>
          </w:p>
        </w:tc>
        <w:tc>
          <w:tcPr>
            <w:tcW w:w="1344" w:type="dxa"/>
          </w:tcPr>
          <w:p w14:paraId="46CB44C1" w14:textId="77777777" w:rsidR="00FE5EE1" w:rsidRDefault="00000000">
            <w:r>
              <w:t>36.78 ± 1.06</w:t>
            </w:r>
          </w:p>
        </w:tc>
      </w:tr>
      <w:tr w:rsidR="00FE5EE1" w14:paraId="55E612E2" w14:textId="77777777">
        <w:tc>
          <w:tcPr>
            <w:tcW w:w="1344" w:type="dxa"/>
          </w:tcPr>
          <w:p w14:paraId="0DE168E7" w14:textId="77777777" w:rsidR="00FE5EE1" w:rsidRDefault="00000000">
            <w:r>
              <w:t>DSCNN-L + PCEN + Triplet</w:t>
            </w:r>
          </w:p>
        </w:tc>
        <w:tc>
          <w:tcPr>
            <w:tcW w:w="1344" w:type="dxa"/>
          </w:tcPr>
          <w:p w14:paraId="1B823079" w14:textId="77777777" w:rsidR="00FE5EE1" w:rsidRDefault="00000000">
            <w:r>
              <w:t>80.16 ± 1.35</w:t>
            </w:r>
          </w:p>
        </w:tc>
        <w:tc>
          <w:tcPr>
            <w:tcW w:w="1344" w:type="dxa"/>
          </w:tcPr>
          <w:p w14:paraId="6C8A6187" w14:textId="77777777" w:rsidR="00FE5EE1" w:rsidRDefault="00000000">
            <w:r>
              <w:t>91.06 ± 0.65</w:t>
            </w:r>
          </w:p>
        </w:tc>
        <w:tc>
          <w:tcPr>
            <w:tcW w:w="1344" w:type="dxa"/>
          </w:tcPr>
          <w:p w14:paraId="13CC7480" w14:textId="77777777" w:rsidR="00FE5EE1" w:rsidRDefault="00000000">
            <w:r>
              <w:t>16.90 ± 1.00</w:t>
            </w:r>
          </w:p>
        </w:tc>
        <w:tc>
          <w:tcPr>
            <w:tcW w:w="1344" w:type="dxa"/>
          </w:tcPr>
          <w:p w14:paraId="259E211A" w14:textId="77777777" w:rsidR="00FE5EE1" w:rsidRDefault="00000000">
            <w:r>
              <w:t>60.43 ± 4.66</w:t>
            </w:r>
          </w:p>
        </w:tc>
        <w:tc>
          <w:tcPr>
            <w:tcW w:w="1344" w:type="dxa"/>
          </w:tcPr>
          <w:p w14:paraId="3E68AAAD" w14:textId="77777777" w:rsidR="00FE5EE1" w:rsidRDefault="00000000">
            <w:r>
              <w:t>84.62 ± 1.18</w:t>
            </w:r>
          </w:p>
        </w:tc>
        <w:tc>
          <w:tcPr>
            <w:tcW w:w="1344" w:type="dxa"/>
          </w:tcPr>
          <w:p w14:paraId="50688C95" w14:textId="77777777" w:rsidR="00FE5EE1" w:rsidRDefault="00000000">
            <w:r>
              <w:t>75.03 ± 1.32</w:t>
            </w:r>
          </w:p>
        </w:tc>
      </w:tr>
      <w:tr w:rsidR="00FE5EE1" w14:paraId="5E871B68" w14:textId="77777777">
        <w:tc>
          <w:tcPr>
            <w:tcW w:w="1344" w:type="dxa"/>
          </w:tcPr>
          <w:p w14:paraId="766F515F" w14:textId="77777777" w:rsidR="00FE5EE1" w:rsidRDefault="00000000">
            <w:r>
              <w:t>DSCNN-L + PCEN + SCAF</w:t>
            </w:r>
          </w:p>
        </w:tc>
        <w:tc>
          <w:tcPr>
            <w:tcW w:w="1344" w:type="dxa"/>
          </w:tcPr>
          <w:p w14:paraId="2791B195" w14:textId="77777777" w:rsidR="00FE5EE1" w:rsidRDefault="00000000">
            <w:r>
              <w:t>69.44 ± 0.00</w:t>
            </w:r>
          </w:p>
        </w:tc>
        <w:tc>
          <w:tcPr>
            <w:tcW w:w="1344" w:type="dxa"/>
          </w:tcPr>
          <w:p w14:paraId="1B567593" w14:textId="77777777" w:rsidR="00FE5EE1" w:rsidRDefault="00000000">
            <w:r>
              <w:t>50.00 ± 0.00</w:t>
            </w:r>
          </w:p>
        </w:tc>
        <w:tc>
          <w:tcPr>
            <w:tcW w:w="1344" w:type="dxa"/>
          </w:tcPr>
          <w:p w14:paraId="5EE95713" w14:textId="77777777" w:rsidR="00FE5EE1" w:rsidRDefault="00000000">
            <w:r>
              <w:t>50.00 ± 0.00</w:t>
            </w:r>
          </w:p>
        </w:tc>
        <w:tc>
          <w:tcPr>
            <w:tcW w:w="1344" w:type="dxa"/>
          </w:tcPr>
          <w:p w14:paraId="38BE6977" w14:textId="77777777" w:rsidR="00FE5EE1" w:rsidRDefault="00000000">
            <w:r>
              <w:t>100.00 ± 0.00</w:t>
            </w:r>
          </w:p>
        </w:tc>
        <w:tc>
          <w:tcPr>
            <w:tcW w:w="1344" w:type="dxa"/>
          </w:tcPr>
          <w:p w14:paraId="7BE0D3D7" w14:textId="77777777" w:rsidR="00FE5EE1" w:rsidRDefault="00000000">
            <w:r>
              <w:t>9.09 ± 0.00</w:t>
            </w:r>
          </w:p>
        </w:tc>
        <w:tc>
          <w:tcPr>
            <w:tcW w:w="1344" w:type="dxa"/>
          </w:tcPr>
          <w:p w14:paraId="7B2BE898" w14:textId="77777777" w:rsidR="00FE5EE1" w:rsidRDefault="00000000">
            <w:r>
              <w:t>0.00 ± 0.00</w:t>
            </w:r>
          </w:p>
        </w:tc>
      </w:tr>
      <w:tr w:rsidR="00FE5EE1" w14:paraId="444B6AC5" w14:textId="77777777">
        <w:tc>
          <w:tcPr>
            <w:tcW w:w="1344" w:type="dxa"/>
          </w:tcPr>
          <w:p w14:paraId="00335F4B" w14:textId="77777777" w:rsidR="00FE5EE1" w:rsidRDefault="00000000">
            <w:r>
              <w:t>DSCNN-L + PCEN + GE2E</w:t>
            </w:r>
          </w:p>
        </w:tc>
        <w:tc>
          <w:tcPr>
            <w:tcW w:w="1344" w:type="dxa"/>
          </w:tcPr>
          <w:p w14:paraId="4DDB730C" w14:textId="77777777" w:rsidR="00FE5EE1" w:rsidRDefault="00000000">
            <w:r>
              <w:t>82.02 ± 1.36</w:t>
            </w:r>
          </w:p>
        </w:tc>
        <w:tc>
          <w:tcPr>
            <w:tcW w:w="1344" w:type="dxa"/>
          </w:tcPr>
          <w:p w14:paraId="76D9730B" w14:textId="77777777" w:rsidR="00FE5EE1" w:rsidRDefault="00000000">
            <w:r>
              <w:t>92.66 ± 0.52</w:t>
            </w:r>
          </w:p>
        </w:tc>
        <w:tc>
          <w:tcPr>
            <w:tcW w:w="1344" w:type="dxa"/>
          </w:tcPr>
          <w:p w14:paraId="0F1F5380" w14:textId="77777777" w:rsidR="00FE5EE1" w:rsidRDefault="00000000">
            <w:r>
              <w:t>14.95 ± 1.00</w:t>
            </w:r>
          </w:p>
        </w:tc>
        <w:tc>
          <w:tcPr>
            <w:tcW w:w="1344" w:type="dxa"/>
          </w:tcPr>
          <w:p w14:paraId="3FD31B8F" w14:textId="77777777" w:rsidR="00FE5EE1" w:rsidRDefault="00000000">
            <w:r>
              <w:t>54.87 ± 4.58</w:t>
            </w:r>
          </w:p>
        </w:tc>
        <w:tc>
          <w:tcPr>
            <w:tcW w:w="1344" w:type="dxa"/>
          </w:tcPr>
          <w:p w14:paraId="20D5106C" w14:textId="77777777" w:rsidR="00FE5EE1" w:rsidRDefault="00000000">
            <w:r>
              <w:t>88.29 ± 1.06</w:t>
            </w:r>
          </w:p>
        </w:tc>
        <w:tc>
          <w:tcPr>
            <w:tcW w:w="1344" w:type="dxa"/>
          </w:tcPr>
          <w:p w14:paraId="28E3C00D" w14:textId="77777777" w:rsidR="00FE5EE1" w:rsidRDefault="00000000">
            <w:r>
              <w:t>77.67 ± 1.36</w:t>
            </w:r>
          </w:p>
        </w:tc>
      </w:tr>
      <w:tr w:rsidR="00FE5EE1" w14:paraId="70D53E0E" w14:textId="77777777">
        <w:tc>
          <w:tcPr>
            <w:tcW w:w="1344" w:type="dxa"/>
          </w:tcPr>
          <w:p w14:paraId="1C4BDC50" w14:textId="77777777" w:rsidR="00FE5EE1" w:rsidRPr="006A227C" w:rsidRDefault="00000000">
            <w:pPr>
              <w:rPr>
                <w:lang w:val="nl-NL"/>
              </w:rPr>
            </w:pPr>
            <w:r w:rsidRPr="006A227C">
              <w:rPr>
                <w:lang w:val="nl-NL"/>
              </w:rPr>
              <w:t>DSCNN-L + PCEN + SCAF+GE2E</w:t>
            </w:r>
          </w:p>
        </w:tc>
        <w:tc>
          <w:tcPr>
            <w:tcW w:w="1344" w:type="dxa"/>
          </w:tcPr>
          <w:p w14:paraId="254FAD40" w14:textId="77777777" w:rsidR="00FE5EE1" w:rsidRDefault="00000000">
            <w:r>
              <w:t>69.44 ± 0.00</w:t>
            </w:r>
          </w:p>
        </w:tc>
        <w:tc>
          <w:tcPr>
            <w:tcW w:w="1344" w:type="dxa"/>
          </w:tcPr>
          <w:p w14:paraId="7CB62EF6" w14:textId="77777777" w:rsidR="00FE5EE1" w:rsidRDefault="00000000">
            <w:r>
              <w:t>50.00 ± 0.00</w:t>
            </w:r>
          </w:p>
        </w:tc>
        <w:tc>
          <w:tcPr>
            <w:tcW w:w="1344" w:type="dxa"/>
          </w:tcPr>
          <w:p w14:paraId="743494D7" w14:textId="77777777" w:rsidR="00FE5EE1" w:rsidRDefault="00000000">
            <w:r>
              <w:t>50.00 ± 0.00</w:t>
            </w:r>
          </w:p>
        </w:tc>
        <w:tc>
          <w:tcPr>
            <w:tcW w:w="1344" w:type="dxa"/>
          </w:tcPr>
          <w:p w14:paraId="203EF784" w14:textId="77777777" w:rsidR="00FE5EE1" w:rsidRDefault="00000000">
            <w:r>
              <w:t>100.00 ± 0.00</w:t>
            </w:r>
          </w:p>
        </w:tc>
        <w:tc>
          <w:tcPr>
            <w:tcW w:w="1344" w:type="dxa"/>
          </w:tcPr>
          <w:p w14:paraId="2AAA3CB9" w14:textId="77777777" w:rsidR="00FE5EE1" w:rsidRDefault="00000000">
            <w:r>
              <w:t>9.09 ± 0.00</w:t>
            </w:r>
          </w:p>
        </w:tc>
        <w:tc>
          <w:tcPr>
            <w:tcW w:w="1344" w:type="dxa"/>
          </w:tcPr>
          <w:p w14:paraId="5FE860C5" w14:textId="77777777" w:rsidR="00FE5EE1" w:rsidRDefault="00000000">
            <w:r>
              <w:t>0.00 ± 0.00</w:t>
            </w:r>
          </w:p>
        </w:tc>
      </w:tr>
      <w:tr w:rsidR="00FE5EE1" w14:paraId="2815BF24" w14:textId="77777777">
        <w:tc>
          <w:tcPr>
            <w:tcW w:w="1344" w:type="dxa"/>
          </w:tcPr>
          <w:p w14:paraId="3FBA8CC8" w14:textId="77777777" w:rsidR="00FE5EE1" w:rsidRDefault="00000000">
            <w:r>
              <w:t>EdgeSpotFull T4 + MFCC + Triplet</w:t>
            </w:r>
          </w:p>
        </w:tc>
        <w:tc>
          <w:tcPr>
            <w:tcW w:w="1344" w:type="dxa"/>
          </w:tcPr>
          <w:p w14:paraId="72B7AB7F" w14:textId="77777777" w:rsidR="00FE5EE1" w:rsidRDefault="00000000">
            <w:r>
              <w:t>69.58 ± 0.26</w:t>
            </w:r>
          </w:p>
        </w:tc>
        <w:tc>
          <w:tcPr>
            <w:tcW w:w="1344" w:type="dxa"/>
          </w:tcPr>
          <w:p w14:paraId="0B3B14FC" w14:textId="77777777" w:rsidR="00FE5EE1" w:rsidRDefault="00000000">
            <w:r>
              <w:t>52.21 ± 0.58</w:t>
            </w:r>
          </w:p>
        </w:tc>
        <w:tc>
          <w:tcPr>
            <w:tcW w:w="1344" w:type="dxa"/>
          </w:tcPr>
          <w:p w14:paraId="74A0C61C" w14:textId="77777777" w:rsidR="00FE5EE1" w:rsidRDefault="00000000">
            <w:r>
              <w:t>49.31 ± 0.94</w:t>
            </w:r>
          </w:p>
        </w:tc>
        <w:tc>
          <w:tcPr>
            <w:tcW w:w="1344" w:type="dxa"/>
          </w:tcPr>
          <w:p w14:paraId="56DD13B6" w14:textId="77777777" w:rsidR="00FE5EE1" w:rsidRDefault="00000000">
            <w:r>
              <w:t>96.58 ± 0.92</w:t>
            </w:r>
          </w:p>
        </w:tc>
        <w:tc>
          <w:tcPr>
            <w:tcW w:w="1344" w:type="dxa"/>
          </w:tcPr>
          <w:p w14:paraId="7A4A0A8D" w14:textId="77777777" w:rsidR="00FE5EE1" w:rsidRDefault="00000000">
            <w:r>
              <w:t>16.06 ± 1.23</w:t>
            </w:r>
          </w:p>
        </w:tc>
        <w:tc>
          <w:tcPr>
            <w:tcW w:w="1344" w:type="dxa"/>
          </w:tcPr>
          <w:p w14:paraId="0583B079" w14:textId="77777777" w:rsidR="00FE5EE1" w:rsidRDefault="00000000">
            <w:r>
              <w:t>38.58 ± 0.89</w:t>
            </w:r>
          </w:p>
        </w:tc>
      </w:tr>
      <w:tr w:rsidR="00FE5EE1" w14:paraId="1BB9806C" w14:textId="77777777">
        <w:tc>
          <w:tcPr>
            <w:tcW w:w="1344" w:type="dxa"/>
          </w:tcPr>
          <w:p w14:paraId="65528FDC" w14:textId="77777777" w:rsidR="00FE5EE1" w:rsidRDefault="00000000">
            <w:r>
              <w:t>EdgeSpotFull T4 + MFCC + SCAF</w:t>
            </w:r>
          </w:p>
        </w:tc>
        <w:tc>
          <w:tcPr>
            <w:tcW w:w="1344" w:type="dxa"/>
          </w:tcPr>
          <w:p w14:paraId="2B65C536" w14:textId="77777777" w:rsidR="00FE5EE1" w:rsidRDefault="00000000">
            <w:r>
              <w:t>69.44 ± 0.00</w:t>
            </w:r>
          </w:p>
        </w:tc>
        <w:tc>
          <w:tcPr>
            <w:tcW w:w="1344" w:type="dxa"/>
          </w:tcPr>
          <w:p w14:paraId="7A4B7DBC" w14:textId="77777777" w:rsidR="00FE5EE1" w:rsidRDefault="00000000">
            <w:r>
              <w:t>50.00 ± 0.00</w:t>
            </w:r>
          </w:p>
        </w:tc>
        <w:tc>
          <w:tcPr>
            <w:tcW w:w="1344" w:type="dxa"/>
          </w:tcPr>
          <w:p w14:paraId="3D237C53" w14:textId="77777777" w:rsidR="00FE5EE1" w:rsidRDefault="00000000">
            <w:r>
              <w:t>50.00 ± 0.00</w:t>
            </w:r>
          </w:p>
        </w:tc>
        <w:tc>
          <w:tcPr>
            <w:tcW w:w="1344" w:type="dxa"/>
          </w:tcPr>
          <w:p w14:paraId="15654CB4" w14:textId="77777777" w:rsidR="00FE5EE1" w:rsidRDefault="00000000">
            <w:r>
              <w:t>100.00 ± 0.00</w:t>
            </w:r>
          </w:p>
        </w:tc>
        <w:tc>
          <w:tcPr>
            <w:tcW w:w="1344" w:type="dxa"/>
          </w:tcPr>
          <w:p w14:paraId="6A3C52FB" w14:textId="77777777" w:rsidR="00FE5EE1" w:rsidRDefault="00000000">
            <w:r>
              <w:t>9.09 ± 0.00</w:t>
            </w:r>
          </w:p>
        </w:tc>
        <w:tc>
          <w:tcPr>
            <w:tcW w:w="1344" w:type="dxa"/>
          </w:tcPr>
          <w:p w14:paraId="27484CDD" w14:textId="77777777" w:rsidR="00FE5EE1" w:rsidRDefault="00000000">
            <w:r>
              <w:t>0.00 ± 0.00</w:t>
            </w:r>
          </w:p>
        </w:tc>
      </w:tr>
      <w:tr w:rsidR="00FE5EE1" w14:paraId="510CAF17" w14:textId="77777777">
        <w:tc>
          <w:tcPr>
            <w:tcW w:w="1344" w:type="dxa"/>
          </w:tcPr>
          <w:p w14:paraId="3680634F" w14:textId="77777777" w:rsidR="00FE5EE1" w:rsidRDefault="00000000">
            <w:r>
              <w:t xml:space="preserve">EdgeSpotFull T4 + MFCC </w:t>
            </w:r>
            <w:r>
              <w:lastRenderedPageBreak/>
              <w:t>+ GE2E</w:t>
            </w:r>
          </w:p>
        </w:tc>
        <w:tc>
          <w:tcPr>
            <w:tcW w:w="1344" w:type="dxa"/>
          </w:tcPr>
          <w:p w14:paraId="766EB0C0" w14:textId="77777777" w:rsidR="00FE5EE1" w:rsidRDefault="00000000">
            <w:r>
              <w:lastRenderedPageBreak/>
              <w:t>70.60 ± 0.47</w:t>
            </w:r>
          </w:p>
        </w:tc>
        <w:tc>
          <w:tcPr>
            <w:tcW w:w="1344" w:type="dxa"/>
          </w:tcPr>
          <w:p w14:paraId="0F7FBAE7" w14:textId="77777777" w:rsidR="00FE5EE1" w:rsidRDefault="00000000">
            <w:r>
              <w:t xml:space="preserve">67.13 ± </w:t>
            </w:r>
            <w:r>
              <w:lastRenderedPageBreak/>
              <w:t>1.35</w:t>
            </w:r>
          </w:p>
        </w:tc>
        <w:tc>
          <w:tcPr>
            <w:tcW w:w="1344" w:type="dxa"/>
          </w:tcPr>
          <w:p w14:paraId="3231DADA" w14:textId="77777777" w:rsidR="00FE5EE1" w:rsidRDefault="00000000">
            <w:r>
              <w:lastRenderedPageBreak/>
              <w:t xml:space="preserve">37.55 ± </w:t>
            </w:r>
            <w:r>
              <w:lastRenderedPageBreak/>
              <w:t>1.40</w:t>
            </w:r>
          </w:p>
        </w:tc>
        <w:tc>
          <w:tcPr>
            <w:tcW w:w="1344" w:type="dxa"/>
          </w:tcPr>
          <w:p w14:paraId="3DA5BA1B" w14:textId="77777777" w:rsidR="00FE5EE1" w:rsidRDefault="00000000">
            <w:r>
              <w:lastRenderedPageBreak/>
              <w:t xml:space="preserve">92.62 ± </w:t>
            </w:r>
            <w:r>
              <w:lastRenderedPageBreak/>
              <w:t>1.85</w:t>
            </w:r>
          </w:p>
        </w:tc>
        <w:tc>
          <w:tcPr>
            <w:tcW w:w="1344" w:type="dxa"/>
          </w:tcPr>
          <w:p w14:paraId="19E180A4" w14:textId="77777777" w:rsidR="00FE5EE1" w:rsidRDefault="00000000">
            <w:r>
              <w:lastRenderedPageBreak/>
              <w:t xml:space="preserve">45.16 ± </w:t>
            </w:r>
            <w:r>
              <w:lastRenderedPageBreak/>
              <w:t>2.37</w:t>
            </w:r>
          </w:p>
        </w:tc>
        <w:tc>
          <w:tcPr>
            <w:tcW w:w="1344" w:type="dxa"/>
          </w:tcPr>
          <w:p w14:paraId="7B10DD74" w14:textId="77777777" w:rsidR="00FE5EE1" w:rsidRDefault="00000000">
            <w:r>
              <w:lastRenderedPageBreak/>
              <w:t xml:space="preserve">50.42 ± </w:t>
            </w:r>
            <w:r>
              <w:lastRenderedPageBreak/>
              <w:t>1.49</w:t>
            </w:r>
          </w:p>
        </w:tc>
      </w:tr>
      <w:tr w:rsidR="00FE5EE1" w14:paraId="65022CF3" w14:textId="77777777">
        <w:tc>
          <w:tcPr>
            <w:tcW w:w="1344" w:type="dxa"/>
          </w:tcPr>
          <w:p w14:paraId="6EA5DA3F" w14:textId="77777777" w:rsidR="00FE5EE1" w:rsidRDefault="00000000">
            <w:r>
              <w:lastRenderedPageBreak/>
              <w:t>EdgeSpotFull T4 + MFCC + SCAF+GE2E</w:t>
            </w:r>
          </w:p>
        </w:tc>
        <w:tc>
          <w:tcPr>
            <w:tcW w:w="1344" w:type="dxa"/>
          </w:tcPr>
          <w:p w14:paraId="6BB29B5E" w14:textId="77777777" w:rsidR="00FE5EE1" w:rsidRDefault="00000000">
            <w:r>
              <w:t>69.60 ± 0.71</w:t>
            </w:r>
          </w:p>
        </w:tc>
        <w:tc>
          <w:tcPr>
            <w:tcW w:w="1344" w:type="dxa"/>
          </w:tcPr>
          <w:p w14:paraId="3DFF6859" w14:textId="77777777" w:rsidR="00FE5EE1" w:rsidRDefault="00000000">
            <w:r>
              <w:t>51.09 ± 0.51</w:t>
            </w:r>
          </w:p>
        </w:tc>
        <w:tc>
          <w:tcPr>
            <w:tcW w:w="1344" w:type="dxa"/>
          </w:tcPr>
          <w:p w14:paraId="0A52FA46" w14:textId="77777777" w:rsidR="00FE5EE1" w:rsidRDefault="00000000">
            <w:r>
              <w:t>49.87 ± 0.59</w:t>
            </w:r>
          </w:p>
        </w:tc>
        <w:tc>
          <w:tcPr>
            <w:tcW w:w="1344" w:type="dxa"/>
          </w:tcPr>
          <w:p w14:paraId="2C57FE09" w14:textId="77777777" w:rsidR="00FE5EE1" w:rsidRDefault="00000000">
            <w:r>
              <w:t>97.07 ± 2.42</w:t>
            </w:r>
          </w:p>
        </w:tc>
        <w:tc>
          <w:tcPr>
            <w:tcW w:w="1344" w:type="dxa"/>
          </w:tcPr>
          <w:p w14:paraId="46B9785C" w14:textId="77777777" w:rsidR="00FE5EE1" w:rsidRDefault="00000000">
            <w:r>
              <w:t>12.96 ± 1.85</w:t>
            </w:r>
          </w:p>
        </w:tc>
        <w:tc>
          <w:tcPr>
            <w:tcW w:w="1344" w:type="dxa"/>
          </w:tcPr>
          <w:p w14:paraId="544B3A23" w14:textId="77777777" w:rsidR="00FE5EE1" w:rsidRDefault="00000000">
            <w:r>
              <w:t>38.05 ± 0.55</w:t>
            </w:r>
          </w:p>
        </w:tc>
      </w:tr>
      <w:tr w:rsidR="00FE5EE1" w14:paraId="514CF134" w14:textId="77777777">
        <w:tc>
          <w:tcPr>
            <w:tcW w:w="1344" w:type="dxa"/>
          </w:tcPr>
          <w:p w14:paraId="1F83571F" w14:textId="77777777" w:rsidR="00FE5EE1" w:rsidRDefault="00000000">
            <w:r>
              <w:t>EdgeSpotFull T4 + PCEN + Triplet</w:t>
            </w:r>
          </w:p>
        </w:tc>
        <w:tc>
          <w:tcPr>
            <w:tcW w:w="1344" w:type="dxa"/>
          </w:tcPr>
          <w:p w14:paraId="0CB208DF" w14:textId="77777777" w:rsidR="00FE5EE1" w:rsidRDefault="00000000">
            <w:r>
              <w:t>79.69 ± 1.10</w:t>
            </w:r>
          </w:p>
        </w:tc>
        <w:tc>
          <w:tcPr>
            <w:tcW w:w="1344" w:type="dxa"/>
          </w:tcPr>
          <w:p w14:paraId="250B06DD" w14:textId="77777777" w:rsidR="00FE5EE1" w:rsidRDefault="00000000">
            <w:r>
              <w:t>90.21 ± 0.56</w:t>
            </w:r>
          </w:p>
        </w:tc>
        <w:tc>
          <w:tcPr>
            <w:tcW w:w="1344" w:type="dxa"/>
          </w:tcPr>
          <w:p w14:paraId="33131A70" w14:textId="77777777" w:rsidR="00FE5EE1" w:rsidRDefault="00000000">
            <w:r>
              <w:t>17.96 ± 0.83</w:t>
            </w:r>
          </w:p>
        </w:tc>
        <w:tc>
          <w:tcPr>
            <w:tcW w:w="1344" w:type="dxa"/>
          </w:tcPr>
          <w:p w14:paraId="7EE9FF78" w14:textId="77777777" w:rsidR="00FE5EE1" w:rsidRDefault="00000000">
            <w:r>
              <w:t>61.24 ± 3.98</w:t>
            </w:r>
          </w:p>
        </w:tc>
        <w:tc>
          <w:tcPr>
            <w:tcW w:w="1344" w:type="dxa"/>
          </w:tcPr>
          <w:p w14:paraId="71FA950D" w14:textId="77777777" w:rsidR="00FE5EE1" w:rsidRDefault="00000000">
            <w:r>
              <w:t>81.69 ± 1.19</w:t>
            </w:r>
          </w:p>
        </w:tc>
        <w:tc>
          <w:tcPr>
            <w:tcW w:w="1344" w:type="dxa"/>
          </w:tcPr>
          <w:p w14:paraId="35351AAB" w14:textId="77777777" w:rsidR="00FE5EE1" w:rsidRDefault="00000000">
            <w:r>
              <w:t>73.63 ± 1.10</w:t>
            </w:r>
          </w:p>
        </w:tc>
      </w:tr>
      <w:tr w:rsidR="00FE5EE1" w14:paraId="02FD8EEE" w14:textId="77777777">
        <w:tc>
          <w:tcPr>
            <w:tcW w:w="1344" w:type="dxa"/>
          </w:tcPr>
          <w:p w14:paraId="0FCE44FD" w14:textId="77777777" w:rsidR="00FE5EE1" w:rsidRDefault="00000000">
            <w:r>
              <w:t>EdgeSpotFull T4 + PCEN + SCAF</w:t>
            </w:r>
          </w:p>
        </w:tc>
        <w:tc>
          <w:tcPr>
            <w:tcW w:w="1344" w:type="dxa"/>
          </w:tcPr>
          <w:p w14:paraId="7739635E" w14:textId="77777777" w:rsidR="00FE5EE1" w:rsidRDefault="00000000">
            <w:r>
              <w:t>69.44 ± 0.00</w:t>
            </w:r>
          </w:p>
        </w:tc>
        <w:tc>
          <w:tcPr>
            <w:tcW w:w="1344" w:type="dxa"/>
          </w:tcPr>
          <w:p w14:paraId="6FA5F599" w14:textId="77777777" w:rsidR="00FE5EE1" w:rsidRDefault="00000000">
            <w:r>
              <w:t>50.00 ± 0.00</w:t>
            </w:r>
          </w:p>
        </w:tc>
        <w:tc>
          <w:tcPr>
            <w:tcW w:w="1344" w:type="dxa"/>
          </w:tcPr>
          <w:p w14:paraId="4CCBD083" w14:textId="77777777" w:rsidR="00FE5EE1" w:rsidRDefault="00000000">
            <w:r>
              <w:t>50.00 ± 0.00</w:t>
            </w:r>
          </w:p>
        </w:tc>
        <w:tc>
          <w:tcPr>
            <w:tcW w:w="1344" w:type="dxa"/>
          </w:tcPr>
          <w:p w14:paraId="420B1B04" w14:textId="77777777" w:rsidR="00FE5EE1" w:rsidRDefault="00000000">
            <w:r>
              <w:t>100.00 ± 0.00</w:t>
            </w:r>
          </w:p>
        </w:tc>
        <w:tc>
          <w:tcPr>
            <w:tcW w:w="1344" w:type="dxa"/>
          </w:tcPr>
          <w:p w14:paraId="3F1831BC" w14:textId="77777777" w:rsidR="00FE5EE1" w:rsidRDefault="00000000">
            <w:r>
              <w:t>9.09 ± 0.00</w:t>
            </w:r>
          </w:p>
        </w:tc>
        <w:tc>
          <w:tcPr>
            <w:tcW w:w="1344" w:type="dxa"/>
          </w:tcPr>
          <w:p w14:paraId="1E38C580" w14:textId="77777777" w:rsidR="00FE5EE1" w:rsidRDefault="00000000">
            <w:r>
              <w:t>0.00 ± 0.00</w:t>
            </w:r>
          </w:p>
        </w:tc>
      </w:tr>
      <w:tr w:rsidR="00FE5EE1" w14:paraId="3CCC8AD1" w14:textId="77777777">
        <w:tc>
          <w:tcPr>
            <w:tcW w:w="1344" w:type="dxa"/>
          </w:tcPr>
          <w:p w14:paraId="5460E241" w14:textId="77777777" w:rsidR="00FE5EE1" w:rsidRDefault="00000000">
            <w:r>
              <w:t>EdgeSpotFull T4 + PCEN + GE2E</w:t>
            </w:r>
          </w:p>
        </w:tc>
        <w:tc>
          <w:tcPr>
            <w:tcW w:w="1344" w:type="dxa"/>
          </w:tcPr>
          <w:p w14:paraId="23D4AE62" w14:textId="77777777" w:rsidR="00FE5EE1" w:rsidRDefault="00000000">
            <w:r>
              <w:t>80.07 ± 1.02</w:t>
            </w:r>
          </w:p>
        </w:tc>
        <w:tc>
          <w:tcPr>
            <w:tcW w:w="1344" w:type="dxa"/>
          </w:tcPr>
          <w:p w14:paraId="3132BD1E" w14:textId="77777777" w:rsidR="00FE5EE1" w:rsidRDefault="00000000">
            <w:r>
              <w:t>88.65 ± 0.65</w:t>
            </w:r>
          </w:p>
        </w:tc>
        <w:tc>
          <w:tcPr>
            <w:tcW w:w="1344" w:type="dxa"/>
          </w:tcPr>
          <w:p w14:paraId="028E07BC" w14:textId="77777777" w:rsidR="00FE5EE1" w:rsidRDefault="00000000">
            <w:r>
              <w:t>20.21 ± 0.81</w:t>
            </w:r>
          </w:p>
        </w:tc>
        <w:tc>
          <w:tcPr>
            <w:tcW w:w="1344" w:type="dxa"/>
          </w:tcPr>
          <w:p w14:paraId="1DCB76FD" w14:textId="77777777" w:rsidR="00FE5EE1" w:rsidRDefault="00000000">
            <w:r>
              <w:t>60.36 ± 3.46</w:t>
            </w:r>
          </w:p>
        </w:tc>
        <w:tc>
          <w:tcPr>
            <w:tcW w:w="1344" w:type="dxa"/>
          </w:tcPr>
          <w:p w14:paraId="21A08A87" w14:textId="77777777" w:rsidR="00FE5EE1" w:rsidRDefault="00000000">
            <w:r>
              <w:t>82.79 ± 1.29</w:t>
            </w:r>
          </w:p>
        </w:tc>
        <w:tc>
          <w:tcPr>
            <w:tcW w:w="1344" w:type="dxa"/>
          </w:tcPr>
          <w:p w14:paraId="26EF1385" w14:textId="77777777" w:rsidR="00FE5EE1" w:rsidRDefault="00000000">
            <w:r>
              <w:t>70.70 ± 1.05</w:t>
            </w:r>
          </w:p>
        </w:tc>
      </w:tr>
      <w:tr w:rsidR="00FE5EE1" w14:paraId="7A10080A" w14:textId="77777777">
        <w:tc>
          <w:tcPr>
            <w:tcW w:w="1344" w:type="dxa"/>
          </w:tcPr>
          <w:p w14:paraId="0DF641EE" w14:textId="77777777" w:rsidR="00FE5EE1" w:rsidRDefault="00000000">
            <w:r>
              <w:t>EdgeSpotFull T4 + PCEN + SCAF+GE2E</w:t>
            </w:r>
          </w:p>
        </w:tc>
        <w:tc>
          <w:tcPr>
            <w:tcW w:w="1344" w:type="dxa"/>
          </w:tcPr>
          <w:p w14:paraId="3B4BFE4F" w14:textId="77777777" w:rsidR="00FE5EE1" w:rsidRDefault="00000000">
            <w:r>
              <w:t>69.44 ± 0.00</w:t>
            </w:r>
          </w:p>
        </w:tc>
        <w:tc>
          <w:tcPr>
            <w:tcW w:w="1344" w:type="dxa"/>
          </w:tcPr>
          <w:p w14:paraId="6D67F50A" w14:textId="77777777" w:rsidR="00FE5EE1" w:rsidRDefault="00000000">
            <w:r>
              <w:t>50.00 ± 0.00</w:t>
            </w:r>
          </w:p>
        </w:tc>
        <w:tc>
          <w:tcPr>
            <w:tcW w:w="1344" w:type="dxa"/>
          </w:tcPr>
          <w:p w14:paraId="48306064" w14:textId="77777777" w:rsidR="00FE5EE1" w:rsidRDefault="00000000">
            <w:r>
              <w:t>50.00 ± 0.00</w:t>
            </w:r>
          </w:p>
        </w:tc>
        <w:tc>
          <w:tcPr>
            <w:tcW w:w="1344" w:type="dxa"/>
          </w:tcPr>
          <w:p w14:paraId="02EEBB91" w14:textId="77777777" w:rsidR="00FE5EE1" w:rsidRDefault="00000000">
            <w:r>
              <w:t>100.00 ± 0.00</w:t>
            </w:r>
          </w:p>
        </w:tc>
        <w:tc>
          <w:tcPr>
            <w:tcW w:w="1344" w:type="dxa"/>
          </w:tcPr>
          <w:p w14:paraId="1B9E57FC" w14:textId="77777777" w:rsidR="00FE5EE1" w:rsidRDefault="00000000">
            <w:r>
              <w:t>9.09 ± 0.00</w:t>
            </w:r>
          </w:p>
        </w:tc>
        <w:tc>
          <w:tcPr>
            <w:tcW w:w="1344" w:type="dxa"/>
          </w:tcPr>
          <w:p w14:paraId="24A21BC5" w14:textId="77777777" w:rsidR="00FE5EE1" w:rsidRDefault="00000000">
            <w:r>
              <w:t>0.00 ± 0.00</w:t>
            </w:r>
          </w:p>
        </w:tc>
      </w:tr>
    </w:tbl>
    <w:p w14:paraId="54115FAB" w14:textId="77777777" w:rsidR="00FE5EE1" w:rsidRDefault="00FE5EE1"/>
    <w:p w14:paraId="398FFCA9" w14:textId="77777777" w:rsidR="00FE5EE1" w:rsidRDefault="00000000">
      <w:pPr>
        <w:pStyle w:val="Heading1"/>
      </w:pPr>
      <w:bookmarkStart w:id="14" w:name="_Toc232347644"/>
      <w:r>
        <w:t>Tài liệu tham khảo</w:t>
      </w:r>
      <w:bookmarkEnd w:id="14"/>
    </w:p>
    <w:p w14:paraId="63DCBB8E" w14:textId="77777777" w:rsidR="00FE5EE1" w:rsidRDefault="00000000">
      <w:pPr>
        <w:jc w:val="both"/>
      </w:pPr>
      <w:r>
        <w:t>Warden, P. Speech Commands: A Dataset for Limited-Vocabulary Speech Recognition. arXiv:1804.03209.</w:t>
      </w:r>
    </w:p>
    <w:p w14:paraId="26142076" w14:textId="77777777" w:rsidR="00FE5EE1" w:rsidRDefault="00000000">
      <w:pPr>
        <w:jc w:val="both"/>
      </w:pPr>
      <w:r>
        <w:t>Wang et al. Trainable Frontend for Robust and Far-Field Keyword Spotting / PCEN-related work. arXiv:1607.05666.</w:t>
      </w:r>
    </w:p>
    <w:p w14:paraId="6D2E1B97" w14:textId="77777777" w:rsidR="00FE5EE1" w:rsidRDefault="00000000">
      <w:pPr>
        <w:jc w:val="both"/>
      </w:pPr>
      <w:r>
        <w:t>Wan et al. Generalized End-to-End Loss for Speaker Verification. arXiv:1710.10467.</w:t>
      </w:r>
    </w:p>
    <w:p w14:paraId="1CE5700F" w14:textId="77777777" w:rsidR="00FE5EE1" w:rsidRDefault="00000000">
      <w:pPr>
        <w:jc w:val="both"/>
      </w:pPr>
      <w:r>
        <w:t>Deng et al. Sub-center ArcFace: Boosting Face Recognition by Large-Scale Noisy Web Faces. ECCV 2020 / arXiv:2007.12680.</w:t>
      </w:r>
    </w:p>
    <w:p w14:paraId="2908C133" w14:textId="77777777" w:rsidR="00FE5EE1" w:rsidRDefault="00000000">
      <w:pPr>
        <w:jc w:val="both"/>
      </w:pPr>
      <w:r>
        <w:lastRenderedPageBreak/>
        <w:t>EdgeSpot: Efficient and High-Performance Few-Shot Model for Keyword Spotting. arXiv:2601.16316.</w:t>
      </w:r>
    </w:p>
    <w:p w14:paraId="4FE87B85" w14:textId="77777777" w:rsidR="00FE5EE1" w:rsidRDefault="00000000">
      <w:pPr>
        <w:jc w:val="both"/>
      </w:pPr>
      <w:r>
        <w:t>Project evidence files: `results/cap620_16_pipeline_metrics_long.csv`, `reports/server_far_metrics/server_far_metrics_summary.md`, `reports/microset/result_table.md`, `src/evaluation/protocols.py`, `scripts/train.py`, `scripts/evaluate.py`.</w:t>
      </w:r>
    </w:p>
    <w:p w14:paraId="24D78DC9" w14:textId="77777777" w:rsidR="00FE5EE1" w:rsidRDefault="00FE5EE1">
      <w:pPr>
        <w:sectPr w:rsidR="00FE5EE1">
          <w:footerReference w:type="default" r:id="rId11"/>
          <w:pgSz w:w="12240" w:h="15840"/>
          <w:pgMar w:top="1417" w:right="1134" w:bottom="1417" w:left="1701" w:header="720" w:footer="720" w:gutter="0"/>
          <w:cols w:space="720"/>
          <w:docGrid w:linePitch="360"/>
        </w:sectPr>
      </w:pPr>
    </w:p>
    <w:p w14:paraId="7C672425" w14:textId="77777777" w:rsidR="00FE5EE1" w:rsidRDefault="00000000">
      <w:pPr>
        <w:pStyle w:val="Heading1"/>
      </w:pPr>
      <w:bookmarkStart w:id="15" w:name="_Toc232347645"/>
      <w:r>
        <w:lastRenderedPageBreak/>
        <w:t>Phụ lục B. Bảng metric đầy đủ</w:t>
      </w:r>
      <w:bookmarkEnd w:id="15"/>
    </w:p>
    <w:p w14:paraId="1BE28E43" w14:textId="77777777" w:rsidR="00FE5EE1" w:rsidRDefault="00000000">
      <w:pPr>
        <w:jc w:val="center"/>
      </w:pPr>
      <w:r>
        <w:rPr>
          <w:i/>
        </w:rPr>
        <w:t>Bảng phụ lục B1. Toàn bộ 16 pipeline trên GSC-test100@1%FAR.</w:t>
      </w:r>
    </w:p>
    <w:tbl>
      <w:tblPr>
        <w:tblStyle w:val="TableGrid"/>
        <w:tblW w:w="0" w:type="auto"/>
        <w:tblLook w:val="04A0" w:firstRow="1" w:lastRow="0" w:firstColumn="1" w:lastColumn="0" w:noHBand="0" w:noVBand="1"/>
      </w:tblPr>
      <w:tblGrid>
        <w:gridCol w:w="1650"/>
        <w:gridCol w:w="1556"/>
        <w:gridCol w:w="1191"/>
        <w:gridCol w:w="1191"/>
        <w:gridCol w:w="1527"/>
        <w:gridCol w:w="1315"/>
        <w:gridCol w:w="1191"/>
      </w:tblGrid>
      <w:tr w:rsidR="00FE5EE1" w14:paraId="67248642" w14:textId="77777777">
        <w:tc>
          <w:tcPr>
            <w:tcW w:w="1344" w:type="dxa"/>
          </w:tcPr>
          <w:p w14:paraId="5D786CB1" w14:textId="77777777" w:rsidR="00FE5EE1" w:rsidRDefault="00000000">
            <w:r>
              <w:rPr>
                <w:b/>
              </w:rPr>
              <w:t>Pipeline</w:t>
            </w:r>
          </w:p>
        </w:tc>
        <w:tc>
          <w:tcPr>
            <w:tcW w:w="1344" w:type="dxa"/>
          </w:tcPr>
          <w:p w14:paraId="6FEE9FA9" w14:textId="77777777" w:rsidR="00FE5EE1" w:rsidRDefault="00000000">
            <w:r>
              <w:rPr>
                <w:b/>
              </w:rPr>
              <w:t>ACC@FAR</w:t>
            </w:r>
          </w:p>
        </w:tc>
        <w:tc>
          <w:tcPr>
            <w:tcW w:w="1344" w:type="dxa"/>
          </w:tcPr>
          <w:p w14:paraId="306FFCAC" w14:textId="77777777" w:rsidR="00FE5EE1" w:rsidRDefault="00000000">
            <w:r>
              <w:rPr>
                <w:b/>
              </w:rPr>
              <w:t>AUC</w:t>
            </w:r>
          </w:p>
        </w:tc>
        <w:tc>
          <w:tcPr>
            <w:tcW w:w="1344" w:type="dxa"/>
          </w:tcPr>
          <w:p w14:paraId="533D2A13" w14:textId="77777777" w:rsidR="00FE5EE1" w:rsidRDefault="00000000">
            <w:r>
              <w:rPr>
                <w:b/>
              </w:rPr>
              <w:t>EER</w:t>
            </w:r>
          </w:p>
        </w:tc>
        <w:tc>
          <w:tcPr>
            <w:tcW w:w="1344" w:type="dxa"/>
          </w:tcPr>
          <w:p w14:paraId="6C8401B4" w14:textId="77777777" w:rsidR="00FE5EE1" w:rsidRDefault="00000000">
            <w:r>
              <w:rPr>
                <w:b/>
              </w:rPr>
              <w:t>FRR@FAR</w:t>
            </w:r>
          </w:p>
        </w:tc>
        <w:tc>
          <w:tcPr>
            <w:tcW w:w="1344" w:type="dxa"/>
          </w:tcPr>
          <w:p w14:paraId="1F423853" w14:textId="77777777" w:rsidR="00FE5EE1" w:rsidRDefault="00000000">
            <w:r>
              <w:rPr>
                <w:b/>
              </w:rPr>
              <w:t>Keyword ACC</w:t>
            </w:r>
          </w:p>
        </w:tc>
        <w:tc>
          <w:tcPr>
            <w:tcW w:w="1344" w:type="dxa"/>
          </w:tcPr>
          <w:p w14:paraId="4A778B36" w14:textId="77777777" w:rsidR="00FE5EE1" w:rsidRDefault="00000000">
            <w:r>
              <w:rPr>
                <w:b/>
              </w:rPr>
              <w:t>F1</w:t>
            </w:r>
          </w:p>
        </w:tc>
      </w:tr>
      <w:tr w:rsidR="00FE5EE1" w14:paraId="001E6D41" w14:textId="77777777">
        <w:tc>
          <w:tcPr>
            <w:tcW w:w="1344" w:type="dxa"/>
          </w:tcPr>
          <w:p w14:paraId="7F3F848A" w14:textId="77777777" w:rsidR="00FE5EE1" w:rsidRDefault="00000000">
            <w:r>
              <w:t>DSCNN-L + MFCC + Triplet</w:t>
            </w:r>
          </w:p>
        </w:tc>
        <w:tc>
          <w:tcPr>
            <w:tcW w:w="1344" w:type="dxa"/>
          </w:tcPr>
          <w:p w14:paraId="42CC97EC" w14:textId="77777777" w:rsidR="00FE5EE1" w:rsidRDefault="00000000">
            <w:r>
              <w:t>71.52 ± 0.67</w:t>
            </w:r>
          </w:p>
        </w:tc>
        <w:tc>
          <w:tcPr>
            <w:tcW w:w="1344" w:type="dxa"/>
          </w:tcPr>
          <w:p w14:paraId="3DED00E4" w14:textId="77777777" w:rsidR="00FE5EE1" w:rsidRDefault="00000000">
            <w:r>
              <w:t>75.55 ± 1.09</w:t>
            </w:r>
          </w:p>
        </w:tc>
        <w:tc>
          <w:tcPr>
            <w:tcW w:w="1344" w:type="dxa"/>
          </w:tcPr>
          <w:p w14:paraId="48480198" w14:textId="77777777" w:rsidR="00FE5EE1" w:rsidRDefault="00000000">
            <w:r>
              <w:t>31.41 ± 0.98</w:t>
            </w:r>
          </w:p>
        </w:tc>
        <w:tc>
          <w:tcPr>
            <w:tcW w:w="1344" w:type="dxa"/>
          </w:tcPr>
          <w:p w14:paraId="0D720B19" w14:textId="77777777" w:rsidR="00FE5EE1" w:rsidRDefault="00000000">
            <w:r>
              <w:t>89.67 ± 2.58</w:t>
            </w:r>
          </w:p>
        </w:tc>
        <w:tc>
          <w:tcPr>
            <w:tcW w:w="1344" w:type="dxa"/>
          </w:tcPr>
          <w:p w14:paraId="6B20809E" w14:textId="77777777" w:rsidR="00FE5EE1" w:rsidRDefault="00000000">
            <w:r>
              <w:t>63.47 ± 2.19</w:t>
            </w:r>
          </w:p>
        </w:tc>
        <w:tc>
          <w:tcPr>
            <w:tcW w:w="1344" w:type="dxa"/>
          </w:tcPr>
          <w:p w14:paraId="58F312A0" w14:textId="77777777" w:rsidR="00FE5EE1" w:rsidRDefault="00000000">
            <w:r>
              <w:t>57.17 ± 1.11</w:t>
            </w:r>
          </w:p>
        </w:tc>
      </w:tr>
      <w:tr w:rsidR="00FE5EE1" w14:paraId="6B04918E" w14:textId="77777777">
        <w:tc>
          <w:tcPr>
            <w:tcW w:w="1344" w:type="dxa"/>
          </w:tcPr>
          <w:p w14:paraId="2A520405" w14:textId="77777777" w:rsidR="00FE5EE1" w:rsidRDefault="00000000">
            <w:r>
              <w:t>DSCNN-L + MFCC + SCAF</w:t>
            </w:r>
          </w:p>
        </w:tc>
        <w:tc>
          <w:tcPr>
            <w:tcW w:w="1344" w:type="dxa"/>
          </w:tcPr>
          <w:p w14:paraId="27711082" w14:textId="77777777" w:rsidR="00FE5EE1" w:rsidRDefault="00000000">
            <w:r>
              <w:t>70.08 ± 0.44</w:t>
            </w:r>
          </w:p>
        </w:tc>
        <w:tc>
          <w:tcPr>
            <w:tcW w:w="1344" w:type="dxa"/>
          </w:tcPr>
          <w:p w14:paraId="3793012D" w14:textId="77777777" w:rsidR="00FE5EE1" w:rsidRDefault="00000000">
            <w:r>
              <w:t>55.04 ± 1.11</w:t>
            </w:r>
          </w:p>
        </w:tc>
        <w:tc>
          <w:tcPr>
            <w:tcW w:w="1344" w:type="dxa"/>
          </w:tcPr>
          <w:p w14:paraId="1DA0ECCC" w14:textId="77777777" w:rsidR="00FE5EE1" w:rsidRDefault="00000000">
            <w:r>
              <w:t>46.41 ± 0.85</w:t>
            </w:r>
          </w:p>
        </w:tc>
        <w:tc>
          <w:tcPr>
            <w:tcW w:w="1344" w:type="dxa"/>
          </w:tcPr>
          <w:p w14:paraId="41A91298" w14:textId="77777777" w:rsidR="00FE5EE1" w:rsidRDefault="00000000">
            <w:r>
              <w:t>94.87 ± 1.70</w:t>
            </w:r>
          </w:p>
        </w:tc>
        <w:tc>
          <w:tcPr>
            <w:tcW w:w="1344" w:type="dxa"/>
          </w:tcPr>
          <w:p w14:paraId="0E3B2BCF" w14:textId="77777777" w:rsidR="00FE5EE1" w:rsidRDefault="00000000">
            <w:r>
              <w:t>20.62 ± 1.30</w:t>
            </w:r>
          </w:p>
        </w:tc>
        <w:tc>
          <w:tcPr>
            <w:tcW w:w="1344" w:type="dxa"/>
          </w:tcPr>
          <w:p w14:paraId="0F0C6ED5" w14:textId="77777777" w:rsidR="00FE5EE1" w:rsidRDefault="00000000">
            <w:r>
              <w:t>41.38 ± 0.83</w:t>
            </w:r>
          </w:p>
        </w:tc>
      </w:tr>
      <w:tr w:rsidR="00FE5EE1" w14:paraId="24DA2B5C" w14:textId="77777777">
        <w:tc>
          <w:tcPr>
            <w:tcW w:w="1344" w:type="dxa"/>
          </w:tcPr>
          <w:p w14:paraId="2950ECEC" w14:textId="77777777" w:rsidR="00FE5EE1" w:rsidRDefault="00000000">
            <w:r>
              <w:t>DSCNN-L + MFCC + GE2E</w:t>
            </w:r>
          </w:p>
        </w:tc>
        <w:tc>
          <w:tcPr>
            <w:tcW w:w="1344" w:type="dxa"/>
          </w:tcPr>
          <w:p w14:paraId="209DE8C9" w14:textId="77777777" w:rsidR="00FE5EE1" w:rsidRDefault="00000000">
            <w:r>
              <w:t>77.08 ± 1.24</w:t>
            </w:r>
          </w:p>
        </w:tc>
        <w:tc>
          <w:tcPr>
            <w:tcW w:w="1344" w:type="dxa"/>
          </w:tcPr>
          <w:p w14:paraId="64F832B2" w14:textId="77777777" w:rsidR="00FE5EE1" w:rsidRDefault="00000000">
            <w:r>
              <w:t>86.46 ± 0.83</w:t>
            </w:r>
          </w:p>
        </w:tc>
        <w:tc>
          <w:tcPr>
            <w:tcW w:w="1344" w:type="dxa"/>
          </w:tcPr>
          <w:p w14:paraId="20BDC20A" w14:textId="77777777" w:rsidR="00FE5EE1" w:rsidRDefault="00000000">
            <w:r>
              <w:t>21.95 ± 1.03</w:t>
            </w:r>
          </w:p>
        </w:tc>
        <w:tc>
          <w:tcPr>
            <w:tcW w:w="1344" w:type="dxa"/>
          </w:tcPr>
          <w:p w14:paraId="2AC9B846" w14:textId="77777777" w:rsidR="00FE5EE1" w:rsidRDefault="00000000">
            <w:r>
              <w:t>70.49 ± 4.48</w:t>
            </w:r>
          </w:p>
        </w:tc>
        <w:tc>
          <w:tcPr>
            <w:tcW w:w="1344" w:type="dxa"/>
          </w:tcPr>
          <w:p w14:paraId="17AF2994" w14:textId="77777777" w:rsidR="00FE5EE1" w:rsidRDefault="00000000">
            <w:r>
              <w:t>78.32 ± 1.85</w:t>
            </w:r>
          </w:p>
        </w:tc>
        <w:tc>
          <w:tcPr>
            <w:tcW w:w="1344" w:type="dxa"/>
          </w:tcPr>
          <w:p w14:paraId="35DAC591" w14:textId="77777777" w:rsidR="00FE5EE1" w:rsidRDefault="00000000">
            <w:r>
              <w:t>68.50 ± 1.30</w:t>
            </w:r>
          </w:p>
        </w:tc>
      </w:tr>
      <w:tr w:rsidR="00FE5EE1" w14:paraId="2B576F69" w14:textId="77777777">
        <w:tc>
          <w:tcPr>
            <w:tcW w:w="1344" w:type="dxa"/>
          </w:tcPr>
          <w:p w14:paraId="60BE4089" w14:textId="77777777" w:rsidR="00FE5EE1" w:rsidRDefault="00000000">
            <w:r>
              <w:t>DSCNN-L + MFCC + SCAF+GE2E</w:t>
            </w:r>
          </w:p>
        </w:tc>
        <w:tc>
          <w:tcPr>
            <w:tcW w:w="1344" w:type="dxa"/>
          </w:tcPr>
          <w:p w14:paraId="7DBEB8FC" w14:textId="77777777" w:rsidR="00FE5EE1" w:rsidRDefault="00000000">
            <w:r>
              <w:t>69.04 ± 0.41</w:t>
            </w:r>
          </w:p>
        </w:tc>
        <w:tc>
          <w:tcPr>
            <w:tcW w:w="1344" w:type="dxa"/>
          </w:tcPr>
          <w:p w14:paraId="18CB86FF" w14:textId="77777777" w:rsidR="00FE5EE1" w:rsidRDefault="00000000">
            <w:r>
              <w:t>47.78 ± 1.21</w:t>
            </w:r>
          </w:p>
        </w:tc>
        <w:tc>
          <w:tcPr>
            <w:tcW w:w="1344" w:type="dxa"/>
          </w:tcPr>
          <w:p w14:paraId="5306AA65" w14:textId="77777777" w:rsidR="00FE5EE1" w:rsidRDefault="00000000">
            <w:r>
              <w:t>52.15 ± 1.67</w:t>
            </w:r>
          </w:p>
        </w:tc>
        <w:tc>
          <w:tcPr>
            <w:tcW w:w="1344" w:type="dxa"/>
          </w:tcPr>
          <w:p w14:paraId="41C3C2A7" w14:textId="77777777" w:rsidR="00FE5EE1" w:rsidRDefault="00000000">
            <w:r>
              <w:t>98.54 ± 1.48</w:t>
            </w:r>
          </w:p>
        </w:tc>
        <w:tc>
          <w:tcPr>
            <w:tcW w:w="1344" w:type="dxa"/>
          </w:tcPr>
          <w:p w14:paraId="0E0F51F8" w14:textId="77777777" w:rsidR="00FE5EE1" w:rsidRDefault="00000000">
            <w:r>
              <w:t>13.60 ± 1.57</w:t>
            </w:r>
          </w:p>
        </w:tc>
        <w:tc>
          <w:tcPr>
            <w:tcW w:w="1344" w:type="dxa"/>
          </w:tcPr>
          <w:p w14:paraId="7CC84DA3" w14:textId="77777777" w:rsidR="00FE5EE1" w:rsidRDefault="00000000">
            <w:r>
              <w:t>35.93 ± 1.54</w:t>
            </w:r>
          </w:p>
        </w:tc>
      </w:tr>
      <w:tr w:rsidR="00FE5EE1" w14:paraId="35409A1F" w14:textId="77777777">
        <w:tc>
          <w:tcPr>
            <w:tcW w:w="1344" w:type="dxa"/>
          </w:tcPr>
          <w:p w14:paraId="5459D919" w14:textId="77777777" w:rsidR="00FE5EE1" w:rsidRDefault="00000000">
            <w:r>
              <w:t>DSCNN-L + PCEN + Triplet</w:t>
            </w:r>
          </w:p>
        </w:tc>
        <w:tc>
          <w:tcPr>
            <w:tcW w:w="1344" w:type="dxa"/>
          </w:tcPr>
          <w:p w14:paraId="15EA78A4" w14:textId="77777777" w:rsidR="00FE5EE1" w:rsidRDefault="00000000">
            <w:r>
              <w:t>79.98 ± 1.11</w:t>
            </w:r>
          </w:p>
        </w:tc>
        <w:tc>
          <w:tcPr>
            <w:tcW w:w="1344" w:type="dxa"/>
          </w:tcPr>
          <w:p w14:paraId="5F22D5E9" w14:textId="77777777" w:rsidR="00FE5EE1" w:rsidRDefault="00000000">
            <w:r>
              <w:t>90.65 ± 0.62</w:t>
            </w:r>
          </w:p>
        </w:tc>
        <w:tc>
          <w:tcPr>
            <w:tcW w:w="1344" w:type="dxa"/>
          </w:tcPr>
          <w:p w14:paraId="56753D89" w14:textId="77777777" w:rsidR="00FE5EE1" w:rsidRDefault="00000000">
            <w:r>
              <w:t>17.57 ± 0.93</w:t>
            </w:r>
          </w:p>
        </w:tc>
        <w:tc>
          <w:tcPr>
            <w:tcW w:w="1344" w:type="dxa"/>
          </w:tcPr>
          <w:p w14:paraId="6AC68E34" w14:textId="77777777" w:rsidR="00FE5EE1" w:rsidRDefault="00000000">
            <w:r>
              <w:t>62.37 ± 3.81</w:t>
            </w:r>
          </w:p>
        </w:tc>
        <w:tc>
          <w:tcPr>
            <w:tcW w:w="1344" w:type="dxa"/>
          </w:tcPr>
          <w:p w14:paraId="5E4A4E22" w14:textId="77777777" w:rsidR="00FE5EE1" w:rsidRDefault="00000000">
            <w:r>
              <w:t>86.10 ± 1.63</w:t>
            </w:r>
          </w:p>
        </w:tc>
        <w:tc>
          <w:tcPr>
            <w:tcW w:w="1344" w:type="dxa"/>
          </w:tcPr>
          <w:p w14:paraId="63A46842" w14:textId="77777777" w:rsidR="00FE5EE1" w:rsidRDefault="00000000">
            <w:r>
              <w:t>74.14 ± 1.23</w:t>
            </w:r>
          </w:p>
        </w:tc>
      </w:tr>
      <w:tr w:rsidR="00FE5EE1" w14:paraId="02285F73" w14:textId="77777777">
        <w:tc>
          <w:tcPr>
            <w:tcW w:w="1344" w:type="dxa"/>
          </w:tcPr>
          <w:p w14:paraId="0A65718E" w14:textId="77777777" w:rsidR="00FE5EE1" w:rsidRDefault="00000000">
            <w:r>
              <w:t>DSCNN-L + PCEN + SCAF</w:t>
            </w:r>
          </w:p>
        </w:tc>
        <w:tc>
          <w:tcPr>
            <w:tcW w:w="1344" w:type="dxa"/>
          </w:tcPr>
          <w:p w14:paraId="70C20357" w14:textId="77777777" w:rsidR="00FE5EE1" w:rsidRDefault="00000000">
            <w:r>
              <w:t>69.44 ± 0.00</w:t>
            </w:r>
          </w:p>
        </w:tc>
        <w:tc>
          <w:tcPr>
            <w:tcW w:w="1344" w:type="dxa"/>
          </w:tcPr>
          <w:p w14:paraId="5E0707A1" w14:textId="77777777" w:rsidR="00FE5EE1" w:rsidRDefault="00000000">
            <w:r>
              <w:t>50.00 ± 0.00</w:t>
            </w:r>
          </w:p>
        </w:tc>
        <w:tc>
          <w:tcPr>
            <w:tcW w:w="1344" w:type="dxa"/>
          </w:tcPr>
          <w:p w14:paraId="4EBCA266" w14:textId="77777777" w:rsidR="00FE5EE1" w:rsidRDefault="00000000">
            <w:r>
              <w:t>50.00 ± 0.00</w:t>
            </w:r>
          </w:p>
        </w:tc>
        <w:tc>
          <w:tcPr>
            <w:tcW w:w="1344" w:type="dxa"/>
          </w:tcPr>
          <w:p w14:paraId="35AF0703" w14:textId="77777777" w:rsidR="00FE5EE1" w:rsidRDefault="00000000">
            <w:r>
              <w:t>100.00 ± 0.00</w:t>
            </w:r>
          </w:p>
        </w:tc>
        <w:tc>
          <w:tcPr>
            <w:tcW w:w="1344" w:type="dxa"/>
          </w:tcPr>
          <w:p w14:paraId="16ACBD68" w14:textId="77777777" w:rsidR="00FE5EE1" w:rsidRDefault="00000000">
            <w:r>
              <w:t>9.09 ± 0.00</w:t>
            </w:r>
          </w:p>
        </w:tc>
        <w:tc>
          <w:tcPr>
            <w:tcW w:w="1344" w:type="dxa"/>
          </w:tcPr>
          <w:p w14:paraId="7BEB04E9" w14:textId="77777777" w:rsidR="00FE5EE1" w:rsidRDefault="00000000">
            <w:r>
              <w:t>0.00 ± 0.00</w:t>
            </w:r>
          </w:p>
        </w:tc>
      </w:tr>
      <w:tr w:rsidR="00FE5EE1" w14:paraId="570C6E69" w14:textId="77777777">
        <w:tc>
          <w:tcPr>
            <w:tcW w:w="1344" w:type="dxa"/>
          </w:tcPr>
          <w:p w14:paraId="61E27B8B" w14:textId="77777777" w:rsidR="00FE5EE1" w:rsidRDefault="00000000">
            <w:r>
              <w:t>DSCNN-L + PCEN + GE2E</w:t>
            </w:r>
          </w:p>
        </w:tc>
        <w:tc>
          <w:tcPr>
            <w:tcW w:w="1344" w:type="dxa"/>
          </w:tcPr>
          <w:p w14:paraId="48AA6940" w14:textId="77777777" w:rsidR="00FE5EE1" w:rsidRDefault="00000000">
            <w:r>
              <w:t>82.34 ± 1.19</w:t>
            </w:r>
          </w:p>
        </w:tc>
        <w:tc>
          <w:tcPr>
            <w:tcW w:w="1344" w:type="dxa"/>
          </w:tcPr>
          <w:p w14:paraId="4C94A05B" w14:textId="77777777" w:rsidR="00FE5EE1" w:rsidRDefault="00000000">
            <w:r>
              <w:t>92.42 ± 0.54</w:t>
            </w:r>
          </w:p>
        </w:tc>
        <w:tc>
          <w:tcPr>
            <w:tcW w:w="1344" w:type="dxa"/>
          </w:tcPr>
          <w:p w14:paraId="7CD8904E" w14:textId="77777777" w:rsidR="00FE5EE1" w:rsidRDefault="00000000">
            <w:r>
              <w:t>14.89 ± 0.84</w:t>
            </w:r>
          </w:p>
        </w:tc>
        <w:tc>
          <w:tcPr>
            <w:tcW w:w="1344" w:type="dxa"/>
          </w:tcPr>
          <w:p w14:paraId="1B250AF5" w14:textId="77777777" w:rsidR="00FE5EE1" w:rsidRDefault="00000000">
            <w:r>
              <w:t>54.55 ± 4.01</w:t>
            </w:r>
          </w:p>
        </w:tc>
        <w:tc>
          <w:tcPr>
            <w:tcW w:w="1344" w:type="dxa"/>
          </w:tcPr>
          <w:p w14:paraId="77220DFA" w14:textId="77777777" w:rsidR="00FE5EE1" w:rsidRDefault="00000000">
            <w:r>
              <w:t>88.81 ± 1.10</w:t>
            </w:r>
          </w:p>
        </w:tc>
        <w:tc>
          <w:tcPr>
            <w:tcW w:w="1344" w:type="dxa"/>
          </w:tcPr>
          <w:p w14:paraId="707F19C4" w14:textId="77777777" w:rsidR="00FE5EE1" w:rsidRDefault="00000000">
            <w:r>
              <w:t>77.75 ± 1.15</w:t>
            </w:r>
          </w:p>
        </w:tc>
      </w:tr>
      <w:tr w:rsidR="00FE5EE1" w14:paraId="6D479700" w14:textId="77777777">
        <w:tc>
          <w:tcPr>
            <w:tcW w:w="1344" w:type="dxa"/>
          </w:tcPr>
          <w:p w14:paraId="12F495E1" w14:textId="77777777" w:rsidR="00FE5EE1" w:rsidRPr="006A227C" w:rsidRDefault="00000000">
            <w:pPr>
              <w:rPr>
                <w:lang w:val="nl-NL"/>
              </w:rPr>
            </w:pPr>
            <w:r w:rsidRPr="006A227C">
              <w:rPr>
                <w:lang w:val="nl-NL"/>
              </w:rPr>
              <w:t xml:space="preserve">DSCNN-L + PCEN + </w:t>
            </w:r>
            <w:r w:rsidRPr="006A227C">
              <w:rPr>
                <w:lang w:val="nl-NL"/>
              </w:rPr>
              <w:lastRenderedPageBreak/>
              <w:t>SCAF+GE2E</w:t>
            </w:r>
          </w:p>
        </w:tc>
        <w:tc>
          <w:tcPr>
            <w:tcW w:w="1344" w:type="dxa"/>
          </w:tcPr>
          <w:p w14:paraId="4C268326" w14:textId="77777777" w:rsidR="00FE5EE1" w:rsidRDefault="00000000">
            <w:r>
              <w:lastRenderedPageBreak/>
              <w:t>69.44 ± 0.00</w:t>
            </w:r>
          </w:p>
        </w:tc>
        <w:tc>
          <w:tcPr>
            <w:tcW w:w="1344" w:type="dxa"/>
          </w:tcPr>
          <w:p w14:paraId="7C821B4C" w14:textId="77777777" w:rsidR="00FE5EE1" w:rsidRDefault="00000000">
            <w:r>
              <w:t>50.00 ± 0.00</w:t>
            </w:r>
          </w:p>
        </w:tc>
        <w:tc>
          <w:tcPr>
            <w:tcW w:w="1344" w:type="dxa"/>
          </w:tcPr>
          <w:p w14:paraId="265E324A" w14:textId="77777777" w:rsidR="00FE5EE1" w:rsidRDefault="00000000">
            <w:r>
              <w:t>50.00 ± 0.00</w:t>
            </w:r>
          </w:p>
        </w:tc>
        <w:tc>
          <w:tcPr>
            <w:tcW w:w="1344" w:type="dxa"/>
          </w:tcPr>
          <w:p w14:paraId="06BC0825" w14:textId="77777777" w:rsidR="00FE5EE1" w:rsidRDefault="00000000">
            <w:r>
              <w:t>100.00 ± 0.00</w:t>
            </w:r>
          </w:p>
        </w:tc>
        <w:tc>
          <w:tcPr>
            <w:tcW w:w="1344" w:type="dxa"/>
          </w:tcPr>
          <w:p w14:paraId="76911CF3" w14:textId="77777777" w:rsidR="00FE5EE1" w:rsidRDefault="00000000">
            <w:r>
              <w:t>9.09 ± 0.00</w:t>
            </w:r>
          </w:p>
        </w:tc>
        <w:tc>
          <w:tcPr>
            <w:tcW w:w="1344" w:type="dxa"/>
          </w:tcPr>
          <w:p w14:paraId="3810883E" w14:textId="77777777" w:rsidR="00FE5EE1" w:rsidRDefault="00000000">
            <w:r>
              <w:t>0.00 ± 0.00</w:t>
            </w:r>
          </w:p>
        </w:tc>
      </w:tr>
      <w:tr w:rsidR="00FE5EE1" w14:paraId="61BB3D1C" w14:textId="77777777">
        <w:tc>
          <w:tcPr>
            <w:tcW w:w="1344" w:type="dxa"/>
          </w:tcPr>
          <w:p w14:paraId="6E78CB17" w14:textId="77777777" w:rsidR="00FE5EE1" w:rsidRDefault="00000000">
            <w:r>
              <w:t>EdgeSpotFull T4 + MFCC + Triplet</w:t>
            </w:r>
          </w:p>
        </w:tc>
        <w:tc>
          <w:tcPr>
            <w:tcW w:w="1344" w:type="dxa"/>
          </w:tcPr>
          <w:p w14:paraId="2B14275E" w14:textId="77777777" w:rsidR="00FE5EE1" w:rsidRDefault="00000000">
            <w:r>
              <w:t>69.63 ± 0.34</w:t>
            </w:r>
          </w:p>
        </w:tc>
        <w:tc>
          <w:tcPr>
            <w:tcW w:w="1344" w:type="dxa"/>
          </w:tcPr>
          <w:p w14:paraId="3F371E49" w14:textId="77777777" w:rsidR="00FE5EE1" w:rsidRDefault="00000000">
            <w:r>
              <w:t>52.84 ± 0.95</w:t>
            </w:r>
          </w:p>
        </w:tc>
        <w:tc>
          <w:tcPr>
            <w:tcW w:w="1344" w:type="dxa"/>
          </w:tcPr>
          <w:p w14:paraId="4091A7E4" w14:textId="77777777" w:rsidR="00FE5EE1" w:rsidRDefault="00000000">
            <w:r>
              <w:t>48.05 ± 1.02</w:t>
            </w:r>
          </w:p>
        </w:tc>
        <w:tc>
          <w:tcPr>
            <w:tcW w:w="1344" w:type="dxa"/>
          </w:tcPr>
          <w:p w14:paraId="2EE2B9B5" w14:textId="77777777" w:rsidR="00FE5EE1" w:rsidRDefault="00000000">
            <w:r>
              <w:t>96.92 ± 1.22</w:t>
            </w:r>
          </w:p>
        </w:tc>
        <w:tc>
          <w:tcPr>
            <w:tcW w:w="1344" w:type="dxa"/>
          </w:tcPr>
          <w:p w14:paraId="4AFB3377" w14:textId="77777777" w:rsidR="00FE5EE1" w:rsidRDefault="00000000">
            <w:r>
              <w:t>15.87 ± 1.61</w:t>
            </w:r>
          </w:p>
        </w:tc>
        <w:tc>
          <w:tcPr>
            <w:tcW w:w="1344" w:type="dxa"/>
          </w:tcPr>
          <w:p w14:paraId="21F2267D" w14:textId="77777777" w:rsidR="00FE5EE1" w:rsidRDefault="00000000">
            <w:r>
              <w:t>39.79 ± 0.98</w:t>
            </w:r>
          </w:p>
        </w:tc>
      </w:tr>
      <w:tr w:rsidR="00FE5EE1" w14:paraId="57CE1FF3" w14:textId="77777777">
        <w:tc>
          <w:tcPr>
            <w:tcW w:w="1344" w:type="dxa"/>
          </w:tcPr>
          <w:p w14:paraId="672441BF" w14:textId="77777777" w:rsidR="00FE5EE1" w:rsidRDefault="00000000">
            <w:r>
              <w:t>EdgeSpotFull T4 + MFCC + SCAF</w:t>
            </w:r>
          </w:p>
        </w:tc>
        <w:tc>
          <w:tcPr>
            <w:tcW w:w="1344" w:type="dxa"/>
          </w:tcPr>
          <w:p w14:paraId="74FB2FC6" w14:textId="77777777" w:rsidR="00FE5EE1" w:rsidRDefault="00000000">
            <w:r>
              <w:t>69.44 ± 0.00</w:t>
            </w:r>
          </w:p>
        </w:tc>
        <w:tc>
          <w:tcPr>
            <w:tcW w:w="1344" w:type="dxa"/>
          </w:tcPr>
          <w:p w14:paraId="6364B4A4" w14:textId="77777777" w:rsidR="00FE5EE1" w:rsidRDefault="00000000">
            <w:r>
              <w:t>50.00 ± 0.00</w:t>
            </w:r>
          </w:p>
        </w:tc>
        <w:tc>
          <w:tcPr>
            <w:tcW w:w="1344" w:type="dxa"/>
          </w:tcPr>
          <w:p w14:paraId="2972DF35" w14:textId="77777777" w:rsidR="00FE5EE1" w:rsidRDefault="00000000">
            <w:r>
              <w:t>50.00 ± 0.00</w:t>
            </w:r>
          </w:p>
        </w:tc>
        <w:tc>
          <w:tcPr>
            <w:tcW w:w="1344" w:type="dxa"/>
          </w:tcPr>
          <w:p w14:paraId="36E9AFBF" w14:textId="77777777" w:rsidR="00FE5EE1" w:rsidRDefault="00000000">
            <w:r>
              <w:t>100.00 ± 0.00</w:t>
            </w:r>
          </w:p>
        </w:tc>
        <w:tc>
          <w:tcPr>
            <w:tcW w:w="1344" w:type="dxa"/>
          </w:tcPr>
          <w:p w14:paraId="3E0814C5" w14:textId="77777777" w:rsidR="00FE5EE1" w:rsidRDefault="00000000">
            <w:r>
              <w:t>9.09 ± 0.00</w:t>
            </w:r>
          </w:p>
        </w:tc>
        <w:tc>
          <w:tcPr>
            <w:tcW w:w="1344" w:type="dxa"/>
          </w:tcPr>
          <w:p w14:paraId="57118FFF" w14:textId="77777777" w:rsidR="00FE5EE1" w:rsidRDefault="00000000">
            <w:r>
              <w:t>0.00 ± 0.00</w:t>
            </w:r>
          </w:p>
        </w:tc>
      </w:tr>
      <w:tr w:rsidR="00FE5EE1" w14:paraId="22254F88" w14:textId="77777777">
        <w:tc>
          <w:tcPr>
            <w:tcW w:w="1344" w:type="dxa"/>
          </w:tcPr>
          <w:p w14:paraId="19AC7FDA" w14:textId="77777777" w:rsidR="00FE5EE1" w:rsidRDefault="00000000">
            <w:r>
              <w:t>EdgeSpotFull T4 + MFCC + GE2E</w:t>
            </w:r>
          </w:p>
        </w:tc>
        <w:tc>
          <w:tcPr>
            <w:tcW w:w="1344" w:type="dxa"/>
          </w:tcPr>
          <w:p w14:paraId="09B1881E" w14:textId="77777777" w:rsidR="00FE5EE1" w:rsidRDefault="00000000">
            <w:r>
              <w:t>70.76 ± 0.39</w:t>
            </w:r>
          </w:p>
        </w:tc>
        <w:tc>
          <w:tcPr>
            <w:tcW w:w="1344" w:type="dxa"/>
          </w:tcPr>
          <w:p w14:paraId="7ABFAA08" w14:textId="77777777" w:rsidR="00FE5EE1" w:rsidRDefault="00000000">
            <w:r>
              <w:t>65.30 ± 1.12</w:t>
            </w:r>
          </w:p>
        </w:tc>
        <w:tc>
          <w:tcPr>
            <w:tcW w:w="1344" w:type="dxa"/>
          </w:tcPr>
          <w:p w14:paraId="25EAEB85" w14:textId="77777777" w:rsidR="00FE5EE1" w:rsidRDefault="00000000">
            <w:r>
              <w:t>39.05 ± 1.07</w:t>
            </w:r>
          </w:p>
        </w:tc>
        <w:tc>
          <w:tcPr>
            <w:tcW w:w="1344" w:type="dxa"/>
          </w:tcPr>
          <w:p w14:paraId="405A1579" w14:textId="77777777" w:rsidR="00FE5EE1" w:rsidRDefault="00000000">
            <w:r>
              <w:t>92.29 ± 1.43</w:t>
            </w:r>
          </w:p>
        </w:tc>
        <w:tc>
          <w:tcPr>
            <w:tcW w:w="1344" w:type="dxa"/>
          </w:tcPr>
          <w:p w14:paraId="5AF699B9" w14:textId="77777777" w:rsidR="00FE5EE1" w:rsidRDefault="00000000">
            <w:r>
              <w:t>42.28 ± 2.17</w:t>
            </w:r>
          </w:p>
        </w:tc>
        <w:tc>
          <w:tcPr>
            <w:tcW w:w="1344" w:type="dxa"/>
          </w:tcPr>
          <w:p w14:paraId="41743515" w14:textId="77777777" w:rsidR="00FE5EE1" w:rsidRDefault="00000000">
            <w:r>
              <w:t>48.82 ± 1.12</w:t>
            </w:r>
          </w:p>
        </w:tc>
      </w:tr>
      <w:tr w:rsidR="00FE5EE1" w14:paraId="688BBCFF" w14:textId="77777777">
        <w:tc>
          <w:tcPr>
            <w:tcW w:w="1344" w:type="dxa"/>
          </w:tcPr>
          <w:p w14:paraId="0C68D346" w14:textId="77777777" w:rsidR="00FE5EE1" w:rsidRDefault="00000000">
            <w:r>
              <w:t>EdgeSpotFull T4 + MFCC + SCAF+GE2E</w:t>
            </w:r>
          </w:p>
        </w:tc>
        <w:tc>
          <w:tcPr>
            <w:tcW w:w="1344" w:type="dxa"/>
          </w:tcPr>
          <w:p w14:paraId="2C7DE71E" w14:textId="77777777" w:rsidR="00FE5EE1" w:rsidRDefault="00000000">
            <w:r>
              <w:t>69.67 ± 1.01</w:t>
            </w:r>
          </w:p>
        </w:tc>
        <w:tc>
          <w:tcPr>
            <w:tcW w:w="1344" w:type="dxa"/>
          </w:tcPr>
          <w:p w14:paraId="751836B2" w14:textId="77777777" w:rsidR="00FE5EE1" w:rsidRDefault="00000000">
            <w:r>
              <w:t>50.88 ± 0.90</w:t>
            </w:r>
          </w:p>
        </w:tc>
        <w:tc>
          <w:tcPr>
            <w:tcW w:w="1344" w:type="dxa"/>
          </w:tcPr>
          <w:p w14:paraId="3CF751D6" w14:textId="77777777" w:rsidR="00FE5EE1" w:rsidRDefault="00000000">
            <w:r>
              <w:t>50.39 ± 0.82</w:t>
            </w:r>
          </w:p>
        </w:tc>
        <w:tc>
          <w:tcPr>
            <w:tcW w:w="1344" w:type="dxa"/>
          </w:tcPr>
          <w:p w14:paraId="770B4C4A" w14:textId="77777777" w:rsidR="00FE5EE1" w:rsidRDefault="00000000">
            <w:r>
              <w:t>96.10 ± 3.63</w:t>
            </w:r>
          </w:p>
        </w:tc>
        <w:tc>
          <w:tcPr>
            <w:tcW w:w="1344" w:type="dxa"/>
          </w:tcPr>
          <w:p w14:paraId="077AB304" w14:textId="77777777" w:rsidR="00FE5EE1" w:rsidRDefault="00000000">
            <w:r>
              <w:t>12.89 ± 1.92</w:t>
            </w:r>
          </w:p>
        </w:tc>
        <w:tc>
          <w:tcPr>
            <w:tcW w:w="1344" w:type="dxa"/>
          </w:tcPr>
          <w:p w14:paraId="093244F2" w14:textId="77777777" w:rsidR="00FE5EE1" w:rsidRDefault="00000000">
            <w:r>
              <w:t>37.57 ± 0.76</w:t>
            </w:r>
          </w:p>
        </w:tc>
      </w:tr>
      <w:tr w:rsidR="00FE5EE1" w14:paraId="1C218136" w14:textId="77777777">
        <w:tc>
          <w:tcPr>
            <w:tcW w:w="1344" w:type="dxa"/>
          </w:tcPr>
          <w:p w14:paraId="53DE6E9C" w14:textId="77777777" w:rsidR="00FE5EE1" w:rsidRDefault="00000000">
            <w:r>
              <w:t>EdgeSpotFull T4 + PCEN + Triplet</w:t>
            </w:r>
          </w:p>
        </w:tc>
        <w:tc>
          <w:tcPr>
            <w:tcW w:w="1344" w:type="dxa"/>
          </w:tcPr>
          <w:p w14:paraId="174626B3" w14:textId="77777777" w:rsidR="00FE5EE1" w:rsidRDefault="00000000">
            <w:r>
              <w:t>79.58 ± 1.35</w:t>
            </w:r>
          </w:p>
        </w:tc>
        <w:tc>
          <w:tcPr>
            <w:tcW w:w="1344" w:type="dxa"/>
          </w:tcPr>
          <w:p w14:paraId="79475433" w14:textId="77777777" w:rsidR="00FE5EE1" w:rsidRDefault="00000000">
            <w:r>
              <w:t>89.85 ± 0.63</w:t>
            </w:r>
          </w:p>
        </w:tc>
        <w:tc>
          <w:tcPr>
            <w:tcW w:w="1344" w:type="dxa"/>
          </w:tcPr>
          <w:p w14:paraId="40762B0E" w14:textId="77777777" w:rsidR="00FE5EE1" w:rsidRDefault="00000000">
            <w:r>
              <w:t>18.22 ± 0.78</w:t>
            </w:r>
          </w:p>
        </w:tc>
        <w:tc>
          <w:tcPr>
            <w:tcW w:w="1344" w:type="dxa"/>
          </w:tcPr>
          <w:p w14:paraId="105E7BC0" w14:textId="77777777" w:rsidR="00FE5EE1" w:rsidRDefault="00000000">
            <w:r>
              <w:t>62.21 ± 4.82</w:t>
            </w:r>
          </w:p>
        </w:tc>
        <w:tc>
          <w:tcPr>
            <w:tcW w:w="1344" w:type="dxa"/>
          </w:tcPr>
          <w:p w14:paraId="13BE290E" w14:textId="77777777" w:rsidR="00FE5EE1" w:rsidRDefault="00000000">
            <w:r>
              <w:t>80.99 ± 1.43</w:t>
            </w:r>
          </w:p>
        </w:tc>
        <w:tc>
          <w:tcPr>
            <w:tcW w:w="1344" w:type="dxa"/>
          </w:tcPr>
          <w:p w14:paraId="0139A953" w14:textId="77777777" w:rsidR="00FE5EE1" w:rsidRDefault="00000000">
            <w:r>
              <w:t>73.29 ± 1.02</w:t>
            </w:r>
          </w:p>
        </w:tc>
      </w:tr>
      <w:tr w:rsidR="00FE5EE1" w14:paraId="29801227" w14:textId="77777777">
        <w:tc>
          <w:tcPr>
            <w:tcW w:w="1344" w:type="dxa"/>
          </w:tcPr>
          <w:p w14:paraId="4C66C6F7" w14:textId="77777777" w:rsidR="00FE5EE1" w:rsidRDefault="00000000">
            <w:r>
              <w:t>EdgeSpotFull T4 + PCEN + SCAF</w:t>
            </w:r>
          </w:p>
        </w:tc>
        <w:tc>
          <w:tcPr>
            <w:tcW w:w="1344" w:type="dxa"/>
          </w:tcPr>
          <w:p w14:paraId="1DEBC89D" w14:textId="77777777" w:rsidR="00FE5EE1" w:rsidRDefault="00000000">
            <w:r>
              <w:t>69.44 ± 0.00</w:t>
            </w:r>
          </w:p>
        </w:tc>
        <w:tc>
          <w:tcPr>
            <w:tcW w:w="1344" w:type="dxa"/>
          </w:tcPr>
          <w:p w14:paraId="797BE6C7" w14:textId="77777777" w:rsidR="00FE5EE1" w:rsidRDefault="00000000">
            <w:r>
              <w:t>50.00 ± 0.00</w:t>
            </w:r>
          </w:p>
        </w:tc>
        <w:tc>
          <w:tcPr>
            <w:tcW w:w="1344" w:type="dxa"/>
          </w:tcPr>
          <w:p w14:paraId="215165E4" w14:textId="77777777" w:rsidR="00FE5EE1" w:rsidRDefault="00000000">
            <w:r>
              <w:t>50.00 ± 0.00</w:t>
            </w:r>
          </w:p>
        </w:tc>
        <w:tc>
          <w:tcPr>
            <w:tcW w:w="1344" w:type="dxa"/>
          </w:tcPr>
          <w:p w14:paraId="4ABEB092" w14:textId="77777777" w:rsidR="00FE5EE1" w:rsidRDefault="00000000">
            <w:r>
              <w:t>100.00 ± 0.00</w:t>
            </w:r>
          </w:p>
        </w:tc>
        <w:tc>
          <w:tcPr>
            <w:tcW w:w="1344" w:type="dxa"/>
          </w:tcPr>
          <w:p w14:paraId="1088BB97" w14:textId="77777777" w:rsidR="00FE5EE1" w:rsidRDefault="00000000">
            <w:r>
              <w:t>9.09 ± 0.00</w:t>
            </w:r>
          </w:p>
        </w:tc>
        <w:tc>
          <w:tcPr>
            <w:tcW w:w="1344" w:type="dxa"/>
          </w:tcPr>
          <w:p w14:paraId="68914E91" w14:textId="77777777" w:rsidR="00FE5EE1" w:rsidRDefault="00000000">
            <w:r>
              <w:t>0.00 ± 0.00</w:t>
            </w:r>
          </w:p>
        </w:tc>
      </w:tr>
      <w:tr w:rsidR="00FE5EE1" w14:paraId="51377C7E" w14:textId="77777777">
        <w:tc>
          <w:tcPr>
            <w:tcW w:w="1344" w:type="dxa"/>
          </w:tcPr>
          <w:p w14:paraId="31453736" w14:textId="77777777" w:rsidR="00FE5EE1" w:rsidRDefault="00000000">
            <w:r>
              <w:t>EdgeSpotFull T4 + PCEN + GE2E</w:t>
            </w:r>
          </w:p>
        </w:tc>
        <w:tc>
          <w:tcPr>
            <w:tcW w:w="1344" w:type="dxa"/>
          </w:tcPr>
          <w:p w14:paraId="4763F2AD" w14:textId="77777777" w:rsidR="00FE5EE1" w:rsidRDefault="00000000">
            <w:r>
              <w:t>79.98 ± 0.98</w:t>
            </w:r>
          </w:p>
        </w:tc>
        <w:tc>
          <w:tcPr>
            <w:tcW w:w="1344" w:type="dxa"/>
          </w:tcPr>
          <w:p w14:paraId="6061AB71" w14:textId="77777777" w:rsidR="00FE5EE1" w:rsidRDefault="00000000">
            <w:r>
              <w:t>87.23 ± 0.75</w:t>
            </w:r>
          </w:p>
        </w:tc>
        <w:tc>
          <w:tcPr>
            <w:tcW w:w="1344" w:type="dxa"/>
          </w:tcPr>
          <w:p w14:paraId="1DFAEAAA" w14:textId="77777777" w:rsidR="00FE5EE1" w:rsidRDefault="00000000">
            <w:r>
              <w:t>20.23 ± 0.96</w:t>
            </w:r>
          </w:p>
        </w:tc>
        <w:tc>
          <w:tcPr>
            <w:tcW w:w="1344" w:type="dxa"/>
          </w:tcPr>
          <w:p w14:paraId="3E0942B7" w14:textId="77777777" w:rsidR="00FE5EE1" w:rsidRDefault="00000000">
            <w:r>
              <w:t>61.26 ± 3.39</w:t>
            </w:r>
          </w:p>
        </w:tc>
        <w:tc>
          <w:tcPr>
            <w:tcW w:w="1344" w:type="dxa"/>
          </w:tcPr>
          <w:p w14:paraId="045140D9" w14:textId="77777777" w:rsidR="00FE5EE1" w:rsidRDefault="00000000">
            <w:r>
              <w:t>83.00 ± 1.32</w:t>
            </w:r>
          </w:p>
        </w:tc>
        <w:tc>
          <w:tcPr>
            <w:tcW w:w="1344" w:type="dxa"/>
          </w:tcPr>
          <w:p w14:paraId="3C317A8E" w14:textId="77777777" w:rsidR="00FE5EE1" w:rsidRDefault="00000000">
            <w:r>
              <w:t>70.68 ± 1.23</w:t>
            </w:r>
          </w:p>
        </w:tc>
      </w:tr>
      <w:tr w:rsidR="00FE5EE1" w14:paraId="231BF184" w14:textId="77777777">
        <w:tc>
          <w:tcPr>
            <w:tcW w:w="1344" w:type="dxa"/>
          </w:tcPr>
          <w:p w14:paraId="58AFBE9F" w14:textId="77777777" w:rsidR="00FE5EE1" w:rsidRDefault="00000000">
            <w:r>
              <w:t>EdgeSpotFull T4 + PCEN + SCAF+GE2E</w:t>
            </w:r>
          </w:p>
        </w:tc>
        <w:tc>
          <w:tcPr>
            <w:tcW w:w="1344" w:type="dxa"/>
          </w:tcPr>
          <w:p w14:paraId="6930B339" w14:textId="77777777" w:rsidR="00FE5EE1" w:rsidRDefault="00000000">
            <w:r>
              <w:t>69.44 ± 0.00</w:t>
            </w:r>
          </w:p>
        </w:tc>
        <w:tc>
          <w:tcPr>
            <w:tcW w:w="1344" w:type="dxa"/>
          </w:tcPr>
          <w:p w14:paraId="0C588D44" w14:textId="77777777" w:rsidR="00FE5EE1" w:rsidRDefault="00000000">
            <w:r>
              <w:t>50.00 ± 0.00</w:t>
            </w:r>
          </w:p>
        </w:tc>
        <w:tc>
          <w:tcPr>
            <w:tcW w:w="1344" w:type="dxa"/>
          </w:tcPr>
          <w:p w14:paraId="3C303156" w14:textId="77777777" w:rsidR="00FE5EE1" w:rsidRDefault="00000000">
            <w:r>
              <w:t>50.00 ± 0.00</w:t>
            </w:r>
          </w:p>
        </w:tc>
        <w:tc>
          <w:tcPr>
            <w:tcW w:w="1344" w:type="dxa"/>
          </w:tcPr>
          <w:p w14:paraId="1FE17C99" w14:textId="77777777" w:rsidR="00FE5EE1" w:rsidRDefault="00000000">
            <w:r>
              <w:t>100.00 ± 0.00</w:t>
            </w:r>
          </w:p>
        </w:tc>
        <w:tc>
          <w:tcPr>
            <w:tcW w:w="1344" w:type="dxa"/>
          </w:tcPr>
          <w:p w14:paraId="2875B095" w14:textId="77777777" w:rsidR="00FE5EE1" w:rsidRDefault="00000000">
            <w:r>
              <w:t>9.09 ± 0.00</w:t>
            </w:r>
          </w:p>
        </w:tc>
        <w:tc>
          <w:tcPr>
            <w:tcW w:w="1344" w:type="dxa"/>
          </w:tcPr>
          <w:p w14:paraId="4604040B" w14:textId="77777777" w:rsidR="00FE5EE1" w:rsidRDefault="00000000">
            <w:r>
              <w:t>0.00 ± 0.00</w:t>
            </w:r>
          </w:p>
        </w:tc>
      </w:tr>
    </w:tbl>
    <w:p w14:paraId="020D0E6D" w14:textId="77777777" w:rsidR="00FE5EE1" w:rsidRDefault="00FE5EE1"/>
    <w:p w14:paraId="49EF2B49" w14:textId="77777777" w:rsidR="00FE5EE1" w:rsidRDefault="00000000">
      <w:pPr>
        <w:jc w:val="center"/>
      </w:pPr>
      <w:r>
        <w:rPr>
          <w:i/>
        </w:rPr>
        <w:t>Bảng phụ lục B2. Toàn bộ 16 pipeline trên GSC-test100@5%FAR.</w:t>
      </w:r>
    </w:p>
    <w:tbl>
      <w:tblPr>
        <w:tblStyle w:val="TableGrid"/>
        <w:tblW w:w="0" w:type="auto"/>
        <w:tblLook w:val="04A0" w:firstRow="1" w:lastRow="0" w:firstColumn="1" w:lastColumn="0" w:noHBand="0" w:noVBand="1"/>
      </w:tblPr>
      <w:tblGrid>
        <w:gridCol w:w="1650"/>
        <w:gridCol w:w="1556"/>
        <w:gridCol w:w="1191"/>
        <w:gridCol w:w="1191"/>
        <w:gridCol w:w="1527"/>
        <w:gridCol w:w="1315"/>
        <w:gridCol w:w="1191"/>
      </w:tblGrid>
      <w:tr w:rsidR="00FE5EE1" w14:paraId="2FAF5ABF" w14:textId="77777777">
        <w:tc>
          <w:tcPr>
            <w:tcW w:w="1344" w:type="dxa"/>
          </w:tcPr>
          <w:p w14:paraId="775C787E" w14:textId="77777777" w:rsidR="00FE5EE1" w:rsidRDefault="00000000">
            <w:r>
              <w:rPr>
                <w:b/>
              </w:rPr>
              <w:lastRenderedPageBreak/>
              <w:t>Pipeline</w:t>
            </w:r>
          </w:p>
        </w:tc>
        <w:tc>
          <w:tcPr>
            <w:tcW w:w="1344" w:type="dxa"/>
          </w:tcPr>
          <w:p w14:paraId="31877CF9" w14:textId="77777777" w:rsidR="00FE5EE1" w:rsidRDefault="00000000">
            <w:r>
              <w:rPr>
                <w:b/>
              </w:rPr>
              <w:t>ACC@FAR</w:t>
            </w:r>
          </w:p>
        </w:tc>
        <w:tc>
          <w:tcPr>
            <w:tcW w:w="1344" w:type="dxa"/>
          </w:tcPr>
          <w:p w14:paraId="35D23865" w14:textId="77777777" w:rsidR="00FE5EE1" w:rsidRDefault="00000000">
            <w:r>
              <w:rPr>
                <w:b/>
              </w:rPr>
              <w:t>AUC</w:t>
            </w:r>
          </w:p>
        </w:tc>
        <w:tc>
          <w:tcPr>
            <w:tcW w:w="1344" w:type="dxa"/>
          </w:tcPr>
          <w:p w14:paraId="5CCA4FA9" w14:textId="77777777" w:rsidR="00FE5EE1" w:rsidRDefault="00000000">
            <w:r>
              <w:rPr>
                <w:b/>
              </w:rPr>
              <w:t>EER</w:t>
            </w:r>
          </w:p>
        </w:tc>
        <w:tc>
          <w:tcPr>
            <w:tcW w:w="1344" w:type="dxa"/>
          </w:tcPr>
          <w:p w14:paraId="585EDF7C" w14:textId="77777777" w:rsidR="00FE5EE1" w:rsidRDefault="00000000">
            <w:r>
              <w:rPr>
                <w:b/>
              </w:rPr>
              <w:t>FRR@FAR</w:t>
            </w:r>
          </w:p>
        </w:tc>
        <w:tc>
          <w:tcPr>
            <w:tcW w:w="1344" w:type="dxa"/>
          </w:tcPr>
          <w:p w14:paraId="4AB070C3" w14:textId="77777777" w:rsidR="00FE5EE1" w:rsidRDefault="00000000">
            <w:r>
              <w:rPr>
                <w:b/>
              </w:rPr>
              <w:t>Keyword ACC</w:t>
            </w:r>
          </w:p>
        </w:tc>
        <w:tc>
          <w:tcPr>
            <w:tcW w:w="1344" w:type="dxa"/>
          </w:tcPr>
          <w:p w14:paraId="6DE2C513" w14:textId="77777777" w:rsidR="00FE5EE1" w:rsidRDefault="00000000">
            <w:r>
              <w:rPr>
                <w:b/>
              </w:rPr>
              <w:t>F1</w:t>
            </w:r>
          </w:p>
        </w:tc>
      </w:tr>
      <w:tr w:rsidR="00FE5EE1" w14:paraId="39CE2282" w14:textId="77777777">
        <w:tc>
          <w:tcPr>
            <w:tcW w:w="1344" w:type="dxa"/>
          </w:tcPr>
          <w:p w14:paraId="75391A24" w14:textId="77777777" w:rsidR="00FE5EE1" w:rsidRDefault="00000000">
            <w:r>
              <w:t>DSCNN-L + MFCC + Triplet</w:t>
            </w:r>
          </w:p>
        </w:tc>
        <w:tc>
          <w:tcPr>
            <w:tcW w:w="1344" w:type="dxa"/>
          </w:tcPr>
          <w:p w14:paraId="2AACBF3B" w14:textId="77777777" w:rsidR="00FE5EE1" w:rsidRDefault="00000000">
            <w:r>
              <w:t>72.31 ± 0.79</w:t>
            </w:r>
          </w:p>
        </w:tc>
        <w:tc>
          <w:tcPr>
            <w:tcW w:w="1344" w:type="dxa"/>
          </w:tcPr>
          <w:p w14:paraId="4031007E" w14:textId="77777777" w:rsidR="00FE5EE1" w:rsidRDefault="00000000">
            <w:r>
              <w:t>75.55 ± 1.09</w:t>
            </w:r>
          </w:p>
        </w:tc>
        <w:tc>
          <w:tcPr>
            <w:tcW w:w="1344" w:type="dxa"/>
          </w:tcPr>
          <w:p w14:paraId="32ECB53F" w14:textId="77777777" w:rsidR="00FE5EE1" w:rsidRDefault="00000000">
            <w:r>
              <w:t>31.41 ± 0.98</w:t>
            </w:r>
          </w:p>
        </w:tc>
        <w:tc>
          <w:tcPr>
            <w:tcW w:w="1344" w:type="dxa"/>
          </w:tcPr>
          <w:p w14:paraId="3DF1F2B3" w14:textId="77777777" w:rsidR="00FE5EE1" w:rsidRDefault="00000000">
            <w:r>
              <w:t>74.67 ± 3.03</w:t>
            </w:r>
          </w:p>
        </w:tc>
        <w:tc>
          <w:tcPr>
            <w:tcW w:w="1344" w:type="dxa"/>
          </w:tcPr>
          <w:p w14:paraId="05F89B71" w14:textId="77777777" w:rsidR="00FE5EE1" w:rsidRDefault="00000000">
            <w:r>
              <w:t>63.47 ± 2.19</w:t>
            </w:r>
          </w:p>
        </w:tc>
        <w:tc>
          <w:tcPr>
            <w:tcW w:w="1344" w:type="dxa"/>
          </w:tcPr>
          <w:p w14:paraId="2D6FEC6F" w14:textId="77777777" w:rsidR="00FE5EE1" w:rsidRDefault="00000000">
            <w:r>
              <w:t>57.17 ± 1.11</w:t>
            </w:r>
          </w:p>
        </w:tc>
      </w:tr>
      <w:tr w:rsidR="00FE5EE1" w14:paraId="63DA1B44" w14:textId="77777777">
        <w:tc>
          <w:tcPr>
            <w:tcW w:w="1344" w:type="dxa"/>
          </w:tcPr>
          <w:p w14:paraId="340EBA4E" w14:textId="77777777" w:rsidR="00FE5EE1" w:rsidRDefault="00000000">
            <w:r>
              <w:t>DSCNN-L + MFCC + SCAF</w:t>
            </w:r>
          </w:p>
        </w:tc>
        <w:tc>
          <w:tcPr>
            <w:tcW w:w="1344" w:type="dxa"/>
          </w:tcPr>
          <w:p w14:paraId="340E1D73" w14:textId="77777777" w:rsidR="00FE5EE1" w:rsidRDefault="00000000">
            <w:r>
              <w:t>67.98 ± 0.44</w:t>
            </w:r>
          </w:p>
        </w:tc>
        <w:tc>
          <w:tcPr>
            <w:tcW w:w="1344" w:type="dxa"/>
          </w:tcPr>
          <w:p w14:paraId="1C8C99D3" w14:textId="77777777" w:rsidR="00FE5EE1" w:rsidRDefault="00000000">
            <w:r>
              <w:t>55.04 ± 1.11</w:t>
            </w:r>
          </w:p>
        </w:tc>
        <w:tc>
          <w:tcPr>
            <w:tcW w:w="1344" w:type="dxa"/>
          </w:tcPr>
          <w:p w14:paraId="58F5ED59" w14:textId="77777777" w:rsidR="00FE5EE1" w:rsidRDefault="00000000">
            <w:r>
              <w:t>46.41 ± 0.85</w:t>
            </w:r>
          </w:p>
        </w:tc>
        <w:tc>
          <w:tcPr>
            <w:tcW w:w="1344" w:type="dxa"/>
          </w:tcPr>
          <w:p w14:paraId="6D9F43EC" w14:textId="77777777" w:rsidR="00FE5EE1" w:rsidRDefault="00000000">
            <w:r>
              <w:t>88.78 ± 2.13</w:t>
            </w:r>
          </w:p>
        </w:tc>
        <w:tc>
          <w:tcPr>
            <w:tcW w:w="1344" w:type="dxa"/>
          </w:tcPr>
          <w:p w14:paraId="11FDB7B6" w14:textId="77777777" w:rsidR="00FE5EE1" w:rsidRDefault="00000000">
            <w:r>
              <w:t>20.62 ± 1.30</w:t>
            </w:r>
          </w:p>
        </w:tc>
        <w:tc>
          <w:tcPr>
            <w:tcW w:w="1344" w:type="dxa"/>
          </w:tcPr>
          <w:p w14:paraId="4D7D8813" w14:textId="77777777" w:rsidR="00FE5EE1" w:rsidRDefault="00000000">
            <w:r>
              <w:t>41.38 ± 0.83</w:t>
            </w:r>
          </w:p>
        </w:tc>
      </w:tr>
      <w:tr w:rsidR="00FE5EE1" w14:paraId="3FFF05DF" w14:textId="77777777">
        <w:tc>
          <w:tcPr>
            <w:tcW w:w="1344" w:type="dxa"/>
          </w:tcPr>
          <w:p w14:paraId="4154DBCA" w14:textId="77777777" w:rsidR="00FE5EE1" w:rsidRDefault="00000000">
            <w:r>
              <w:t>DSCNN-L + MFCC + GE2E</w:t>
            </w:r>
          </w:p>
        </w:tc>
        <w:tc>
          <w:tcPr>
            <w:tcW w:w="1344" w:type="dxa"/>
          </w:tcPr>
          <w:p w14:paraId="6F80B749" w14:textId="77777777" w:rsidR="00FE5EE1" w:rsidRDefault="00000000">
            <w:r>
              <w:t>80.33 ± 0.80</w:t>
            </w:r>
          </w:p>
        </w:tc>
        <w:tc>
          <w:tcPr>
            <w:tcW w:w="1344" w:type="dxa"/>
          </w:tcPr>
          <w:p w14:paraId="380462BB" w14:textId="77777777" w:rsidR="00FE5EE1" w:rsidRDefault="00000000">
            <w:r>
              <w:t>86.46 ± 0.83</w:t>
            </w:r>
          </w:p>
        </w:tc>
        <w:tc>
          <w:tcPr>
            <w:tcW w:w="1344" w:type="dxa"/>
          </w:tcPr>
          <w:p w14:paraId="1B4C797A" w14:textId="77777777" w:rsidR="00FE5EE1" w:rsidRDefault="00000000">
            <w:r>
              <w:t>21.95 ± 1.03</w:t>
            </w:r>
          </w:p>
        </w:tc>
        <w:tc>
          <w:tcPr>
            <w:tcW w:w="1344" w:type="dxa"/>
          </w:tcPr>
          <w:p w14:paraId="5FDCF31E" w14:textId="77777777" w:rsidR="00FE5EE1" w:rsidRDefault="00000000">
            <w:r>
              <w:t>47.66 ± 3.18</w:t>
            </w:r>
          </w:p>
        </w:tc>
        <w:tc>
          <w:tcPr>
            <w:tcW w:w="1344" w:type="dxa"/>
          </w:tcPr>
          <w:p w14:paraId="3A67AFC6" w14:textId="77777777" w:rsidR="00FE5EE1" w:rsidRDefault="00000000">
            <w:r>
              <w:t>78.32 ± 1.85</w:t>
            </w:r>
          </w:p>
        </w:tc>
        <w:tc>
          <w:tcPr>
            <w:tcW w:w="1344" w:type="dxa"/>
          </w:tcPr>
          <w:p w14:paraId="36CF0BA8" w14:textId="77777777" w:rsidR="00FE5EE1" w:rsidRDefault="00000000">
            <w:r>
              <w:t>68.50 ± 1.30</w:t>
            </w:r>
          </w:p>
        </w:tc>
      </w:tr>
      <w:tr w:rsidR="00FE5EE1" w14:paraId="65E8A922" w14:textId="77777777">
        <w:tc>
          <w:tcPr>
            <w:tcW w:w="1344" w:type="dxa"/>
          </w:tcPr>
          <w:p w14:paraId="35910DAF" w14:textId="77777777" w:rsidR="00FE5EE1" w:rsidRDefault="00000000">
            <w:r>
              <w:t>DSCNN-L + MFCC + SCAF+GE2E</w:t>
            </w:r>
          </w:p>
        </w:tc>
        <w:tc>
          <w:tcPr>
            <w:tcW w:w="1344" w:type="dxa"/>
          </w:tcPr>
          <w:p w14:paraId="18C6CBF7" w14:textId="77777777" w:rsidR="00FE5EE1" w:rsidRDefault="00000000">
            <w:r>
              <w:t>66.54 ± 0.89</w:t>
            </w:r>
          </w:p>
        </w:tc>
        <w:tc>
          <w:tcPr>
            <w:tcW w:w="1344" w:type="dxa"/>
          </w:tcPr>
          <w:p w14:paraId="1D8B90F5" w14:textId="77777777" w:rsidR="00FE5EE1" w:rsidRDefault="00000000">
            <w:r>
              <w:t>47.78 ± 1.21</w:t>
            </w:r>
          </w:p>
        </w:tc>
        <w:tc>
          <w:tcPr>
            <w:tcW w:w="1344" w:type="dxa"/>
          </w:tcPr>
          <w:p w14:paraId="0E44D2C3" w14:textId="77777777" w:rsidR="00FE5EE1" w:rsidRDefault="00000000">
            <w:r>
              <w:t>52.15 ± 1.67</w:t>
            </w:r>
          </w:p>
        </w:tc>
        <w:tc>
          <w:tcPr>
            <w:tcW w:w="1344" w:type="dxa"/>
          </w:tcPr>
          <w:p w14:paraId="01562875" w14:textId="77777777" w:rsidR="00FE5EE1" w:rsidRDefault="00000000">
            <w:r>
              <w:t>94.71 ± 2.70</w:t>
            </w:r>
          </w:p>
        </w:tc>
        <w:tc>
          <w:tcPr>
            <w:tcW w:w="1344" w:type="dxa"/>
          </w:tcPr>
          <w:p w14:paraId="615ACB05" w14:textId="77777777" w:rsidR="00FE5EE1" w:rsidRDefault="00000000">
            <w:r>
              <w:t>13.60 ± 1.57</w:t>
            </w:r>
          </w:p>
        </w:tc>
        <w:tc>
          <w:tcPr>
            <w:tcW w:w="1344" w:type="dxa"/>
          </w:tcPr>
          <w:p w14:paraId="732B79B2" w14:textId="77777777" w:rsidR="00FE5EE1" w:rsidRDefault="00000000">
            <w:r>
              <w:t>35.93 ± 1.54</w:t>
            </w:r>
          </w:p>
        </w:tc>
      </w:tr>
      <w:tr w:rsidR="00FE5EE1" w14:paraId="37EDCACD" w14:textId="77777777">
        <w:tc>
          <w:tcPr>
            <w:tcW w:w="1344" w:type="dxa"/>
          </w:tcPr>
          <w:p w14:paraId="29AD66C7" w14:textId="77777777" w:rsidR="00FE5EE1" w:rsidRDefault="00000000">
            <w:r>
              <w:t>DSCNN-L + PCEN + Triplet</w:t>
            </w:r>
          </w:p>
        </w:tc>
        <w:tc>
          <w:tcPr>
            <w:tcW w:w="1344" w:type="dxa"/>
          </w:tcPr>
          <w:p w14:paraId="7C4CA992" w14:textId="77777777" w:rsidR="00FE5EE1" w:rsidRDefault="00000000">
            <w:r>
              <w:t>84.34 ± 0.83</w:t>
            </w:r>
          </w:p>
        </w:tc>
        <w:tc>
          <w:tcPr>
            <w:tcW w:w="1344" w:type="dxa"/>
          </w:tcPr>
          <w:p w14:paraId="2412389B" w14:textId="77777777" w:rsidR="00FE5EE1" w:rsidRDefault="00000000">
            <w:r>
              <w:t>90.65 ± 0.62</w:t>
            </w:r>
          </w:p>
        </w:tc>
        <w:tc>
          <w:tcPr>
            <w:tcW w:w="1344" w:type="dxa"/>
          </w:tcPr>
          <w:p w14:paraId="6A1261CE" w14:textId="77777777" w:rsidR="00FE5EE1" w:rsidRDefault="00000000">
            <w:r>
              <w:t>17.57 ± 0.93</w:t>
            </w:r>
          </w:p>
        </w:tc>
        <w:tc>
          <w:tcPr>
            <w:tcW w:w="1344" w:type="dxa"/>
          </w:tcPr>
          <w:p w14:paraId="5E3F1152" w14:textId="77777777" w:rsidR="00FE5EE1" w:rsidRDefault="00000000">
            <w:r>
              <w:t>36.09 ± 2.80</w:t>
            </w:r>
          </w:p>
        </w:tc>
        <w:tc>
          <w:tcPr>
            <w:tcW w:w="1344" w:type="dxa"/>
          </w:tcPr>
          <w:p w14:paraId="34886FCD" w14:textId="77777777" w:rsidR="00FE5EE1" w:rsidRDefault="00000000">
            <w:r>
              <w:t>86.10 ± 1.63</w:t>
            </w:r>
          </w:p>
        </w:tc>
        <w:tc>
          <w:tcPr>
            <w:tcW w:w="1344" w:type="dxa"/>
          </w:tcPr>
          <w:p w14:paraId="7135CC5C" w14:textId="77777777" w:rsidR="00FE5EE1" w:rsidRDefault="00000000">
            <w:r>
              <w:t>74.14 ± 1.23</w:t>
            </w:r>
          </w:p>
        </w:tc>
      </w:tr>
      <w:tr w:rsidR="00FE5EE1" w14:paraId="422D7F5A" w14:textId="77777777">
        <w:tc>
          <w:tcPr>
            <w:tcW w:w="1344" w:type="dxa"/>
          </w:tcPr>
          <w:p w14:paraId="3889EB2C" w14:textId="77777777" w:rsidR="00FE5EE1" w:rsidRDefault="00000000">
            <w:r>
              <w:t>DSCNN-L + PCEN + SCAF</w:t>
            </w:r>
          </w:p>
        </w:tc>
        <w:tc>
          <w:tcPr>
            <w:tcW w:w="1344" w:type="dxa"/>
          </w:tcPr>
          <w:p w14:paraId="1E0FC284" w14:textId="77777777" w:rsidR="00FE5EE1" w:rsidRDefault="00000000">
            <w:r>
              <w:t>69.44 ± 0.00</w:t>
            </w:r>
          </w:p>
        </w:tc>
        <w:tc>
          <w:tcPr>
            <w:tcW w:w="1344" w:type="dxa"/>
          </w:tcPr>
          <w:p w14:paraId="5DA5F906" w14:textId="77777777" w:rsidR="00FE5EE1" w:rsidRDefault="00000000">
            <w:r>
              <w:t>50.00 ± 0.00</w:t>
            </w:r>
          </w:p>
        </w:tc>
        <w:tc>
          <w:tcPr>
            <w:tcW w:w="1344" w:type="dxa"/>
          </w:tcPr>
          <w:p w14:paraId="434F486D" w14:textId="77777777" w:rsidR="00FE5EE1" w:rsidRDefault="00000000">
            <w:r>
              <w:t>50.00 ± 0.00</w:t>
            </w:r>
          </w:p>
        </w:tc>
        <w:tc>
          <w:tcPr>
            <w:tcW w:w="1344" w:type="dxa"/>
          </w:tcPr>
          <w:p w14:paraId="539A50FE" w14:textId="77777777" w:rsidR="00FE5EE1" w:rsidRDefault="00000000">
            <w:r>
              <w:t>100.00 ± 0.00</w:t>
            </w:r>
          </w:p>
        </w:tc>
        <w:tc>
          <w:tcPr>
            <w:tcW w:w="1344" w:type="dxa"/>
          </w:tcPr>
          <w:p w14:paraId="6222007B" w14:textId="77777777" w:rsidR="00FE5EE1" w:rsidRDefault="00000000">
            <w:r>
              <w:t>9.09 ± 0.00</w:t>
            </w:r>
          </w:p>
        </w:tc>
        <w:tc>
          <w:tcPr>
            <w:tcW w:w="1344" w:type="dxa"/>
          </w:tcPr>
          <w:p w14:paraId="4D795137" w14:textId="77777777" w:rsidR="00FE5EE1" w:rsidRDefault="00000000">
            <w:r>
              <w:t>0.00 ± 0.00</w:t>
            </w:r>
          </w:p>
        </w:tc>
      </w:tr>
      <w:tr w:rsidR="00FE5EE1" w14:paraId="1D410C42" w14:textId="77777777">
        <w:tc>
          <w:tcPr>
            <w:tcW w:w="1344" w:type="dxa"/>
          </w:tcPr>
          <w:p w14:paraId="667B6766" w14:textId="77777777" w:rsidR="00FE5EE1" w:rsidRDefault="00000000">
            <w:r>
              <w:t>DSCNN-L + PCEN + GE2E</w:t>
            </w:r>
          </w:p>
        </w:tc>
        <w:tc>
          <w:tcPr>
            <w:tcW w:w="1344" w:type="dxa"/>
          </w:tcPr>
          <w:p w14:paraId="273AADBD" w14:textId="77777777" w:rsidR="00FE5EE1" w:rsidRDefault="00000000">
            <w:r>
              <w:t>86.57 ± 0.75</w:t>
            </w:r>
          </w:p>
        </w:tc>
        <w:tc>
          <w:tcPr>
            <w:tcW w:w="1344" w:type="dxa"/>
          </w:tcPr>
          <w:p w14:paraId="112804E7" w14:textId="77777777" w:rsidR="00FE5EE1" w:rsidRDefault="00000000">
            <w:r>
              <w:t>92.42 ± 0.54</w:t>
            </w:r>
          </w:p>
        </w:tc>
        <w:tc>
          <w:tcPr>
            <w:tcW w:w="1344" w:type="dxa"/>
          </w:tcPr>
          <w:p w14:paraId="4750D235" w14:textId="77777777" w:rsidR="00FE5EE1" w:rsidRDefault="00000000">
            <w:r>
              <w:t>14.89 ± 0.84</w:t>
            </w:r>
          </w:p>
        </w:tc>
        <w:tc>
          <w:tcPr>
            <w:tcW w:w="1344" w:type="dxa"/>
          </w:tcPr>
          <w:p w14:paraId="029D0F41" w14:textId="77777777" w:rsidR="00FE5EE1" w:rsidRDefault="00000000">
            <w:r>
              <w:t>29.18 ± 2.60</w:t>
            </w:r>
          </w:p>
        </w:tc>
        <w:tc>
          <w:tcPr>
            <w:tcW w:w="1344" w:type="dxa"/>
          </w:tcPr>
          <w:p w14:paraId="5E5ED57A" w14:textId="77777777" w:rsidR="00FE5EE1" w:rsidRDefault="00000000">
            <w:r>
              <w:t>88.81 ± 1.10</w:t>
            </w:r>
          </w:p>
        </w:tc>
        <w:tc>
          <w:tcPr>
            <w:tcW w:w="1344" w:type="dxa"/>
          </w:tcPr>
          <w:p w14:paraId="7730913F" w14:textId="77777777" w:rsidR="00FE5EE1" w:rsidRDefault="00000000">
            <w:r>
              <w:t>77.75 ± 1.15</w:t>
            </w:r>
          </w:p>
        </w:tc>
      </w:tr>
      <w:tr w:rsidR="00FE5EE1" w14:paraId="291321EE" w14:textId="77777777">
        <w:tc>
          <w:tcPr>
            <w:tcW w:w="1344" w:type="dxa"/>
          </w:tcPr>
          <w:p w14:paraId="638008E1" w14:textId="77777777" w:rsidR="00FE5EE1" w:rsidRPr="006A227C" w:rsidRDefault="00000000">
            <w:pPr>
              <w:rPr>
                <w:lang w:val="nl-NL"/>
              </w:rPr>
            </w:pPr>
            <w:r w:rsidRPr="006A227C">
              <w:rPr>
                <w:lang w:val="nl-NL"/>
              </w:rPr>
              <w:t>DSCNN-L + PCEN + SCAF+GE2E</w:t>
            </w:r>
          </w:p>
        </w:tc>
        <w:tc>
          <w:tcPr>
            <w:tcW w:w="1344" w:type="dxa"/>
          </w:tcPr>
          <w:p w14:paraId="41E195D3" w14:textId="77777777" w:rsidR="00FE5EE1" w:rsidRDefault="00000000">
            <w:r>
              <w:t>69.44 ± 0.00</w:t>
            </w:r>
          </w:p>
        </w:tc>
        <w:tc>
          <w:tcPr>
            <w:tcW w:w="1344" w:type="dxa"/>
          </w:tcPr>
          <w:p w14:paraId="063DA3AF" w14:textId="77777777" w:rsidR="00FE5EE1" w:rsidRDefault="00000000">
            <w:r>
              <w:t>50.00 ± 0.00</w:t>
            </w:r>
          </w:p>
        </w:tc>
        <w:tc>
          <w:tcPr>
            <w:tcW w:w="1344" w:type="dxa"/>
          </w:tcPr>
          <w:p w14:paraId="05BD36DC" w14:textId="77777777" w:rsidR="00FE5EE1" w:rsidRDefault="00000000">
            <w:r>
              <w:t>50.00 ± 0.00</w:t>
            </w:r>
          </w:p>
        </w:tc>
        <w:tc>
          <w:tcPr>
            <w:tcW w:w="1344" w:type="dxa"/>
          </w:tcPr>
          <w:p w14:paraId="46EE57EF" w14:textId="77777777" w:rsidR="00FE5EE1" w:rsidRDefault="00000000">
            <w:r>
              <w:t>100.00 ± 0.00</w:t>
            </w:r>
          </w:p>
        </w:tc>
        <w:tc>
          <w:tcPr>
            <w:tcW w:w="1344" w:type="dxa"/>
          </w:tcPr>
          <w:p w14:paraId="40B046A3" w14:textId="77777777" w:rsidR="00FE5EE1" w:rsidRDefault="00000000">
            <w:r>
              <w:t>9.09 ± 0.00</w:t>
            </w:r>
          </w:p>
        </w:tc>
        <w:tc>
          <w:tcPr>
            <w:tcW w:w="1344" w:type="dxa"/>
          </w:tcPr>
          <w:p w14:paraId="4592BAC0" w14:textId="77777777" w:rsidR="00FE5EE1" w:rsidRDefault="00000000">
            <w:r>
              <w:t>0.00 ± 0.00</w:t>
            </w:r>
          </w:p>
        </w:tc>
      </w:tr>
      <w:tr w:rsidR="00FE5EE1" w14:paraId="179BC0A5" w14:textId="77777777">
        <w:tc>
          <w:tcPr>
            <w:tcW w:w="1344" w:type="dxa"/>
          </w:tcPr>
          <w:p w14:paraId="5E097A8E" w14:textId="77777777" w:rsidR="00FE5EE1" w:rsidRDefault="00000000">
            <w:r>
              <w:t xml:space="preserve">EdgeSpotFull T4 + MFCC </w:t>
            </w:r>
            <w:r>
              <w:lastRenderedPageBreak/>
              <w:t>+ Triplet</w:t>
            </w:r>
          </w:p>
        </w:tc>
        <w:tc>
          <w:tcPr>
            <w:tcW w:w="1344" w:type="dxa"/>
          </w:tcPr>
          <w:p w14:paraId="2CAF8449" w14:textId="77777777" w:rsidR="00FE5EE1" w:rsidRDefault="00000000">
            <w:r>
              <w:lastRenderedPageBreak/>
              <w:t>67.62 ± 0.38</w:t>
            </w:r>
          </w:p>
        </w:tc>
        <w:tc>
          <w:tcPr>
            <w:tcW w:w="1344" w:type="dxa"/>
          </w:tcPr>
          <w:p w14:paraId="6472B12B" w14:textId="77777777" w:rsidR="00FE5EE1" w:rsidRDefault="00000000">
            <w:r>
              <w:t>52.84 ± 0.95</w:t>
            </w:r>
          </w:p>
        </w:tc>
        <w:tc>
          <w:tcPr>
            <w:tcW w:w="1344" w:type="dxa"/>
          </w:tcPr>
          <w:p w14:paraId="1F03B7DB" w14:textId="77777777" w:rsidR="00FE5EE1" w:rsidRDefault="00000000">
            <w:r>
              <w:t>48.05 ± 1.02</w:t>
            </w:r>
          </w:p>
        </w:tc>
        <w:tc>
          <w:tcPr>
            <w:tcW w:w="1344" w:type="dxa"/>
          </w:tcPr>
          <w:p w14:paraId="6CB12259" w14:textId="77777777" w:rsidR="00FE5EE1" w:rsidRDefault="00000000">
            <w:r>
              <w:t>90.57 ± 1.69</w:t>
            </w:r>
          </w:p>
        </w:tc>
        <w:tc>
          <w:tcPr>
            <w:tcW w:w="1344" w:type="dxa"/>
          </w:tcPr>
          <w:p w14:paraId="627FAFB5" w14:textId="77777777" w:rsidR="00FE5EE1" w:rsidRDefault="00000000">
            <w:r>
              <w:t>15.87 ± 1.61</w:t>
            </w:r>
          </w:p>
        </w:tc>
        <w:tc>
          <w:tcPr>
            <w:tcW w:w="1344" w:type="dxa"/>
          </w:tcPr>
          <w:p w14:paraId="5784AADD" w14:textId="77777777" w:rsidR="00FE5EE1" w:rsidRDefault="00000000">
            <w:r>
              <w:t>39.79 ± 0.98</w:t>
            </w:r>
          </w:p>
        </w:tc>
      </w:tr>
      <w:tr w:rsidR="00FE5EE1" w14:paraId="0F508B5F" w14:textId="77777777">
        <w:tc>
          <w:tcPr>
            <w:tcW w:w="1344" w:type="dxa"/>
          </w:tcPr>
          <w:p w14:paraId="4D3A440C" w14:textId="77777777" w:rsidR="00FE5EE1" w:rsidRDefault="00000000">
            <w:r>
              <w:t>EdgeSpotFull T4 + MFCC + SCAF</w:t>
            </w:r>
          </w:p>
        </w:tc>
        <w:tc>
          <w:tcPr>
            <w:tcW w:w="1344" w:type="dxa"/>
          </w:tcPr>
          <w:p w14:paraId="4F514C7C" w14:textId="77777777" w:rsidR="00FE5EE1" w:rsidRDefault="00000000">
            <w:r>
              <w:t>69.44 ± 0.00</w:t>
            </w:r>
          </w:p>
        </w:tc>
        <w:tc>
          <w:tcPr>
            <w:tcW w:w="1344" w:type="dxa"/>
          </w:tcPr>
          <w:p w14:paraId="7CF01FDD" w14:textId="77777777" w:rsidR="00FE5EE1" w:rsidRDefault="00000000">
            <w:r>
              <w:t>50.00 ± 0.00</w:t>
            </w:r>
          </w:p>
        </w:tc>
        <w:tc>
          <w:tcPr>
            <w:tcW w:w="1344" w:type="dxa"/>
          </w:tcPr>
          <w:p w14:paraId="230353ED" w14:textId="77777777" w:rsidR="00FE5EE1" w:rsidRDefault="00000000">
            <w:r>
              <w:t>50.00 ± 0.00</w:t>
            </w:r>
          </w:p>
        </w:tc>
        <w:tc>
          <w:tcPr>
            <w:tcW w:w="1344" w:type="dxa"/>
          </w:tcPr>
          <w:p w14:paraId="51B781A4" w14:textId="77777777" w:rsidR="00FE5EE1" w:rsidRDefault="00000000">
            <w:r>
              <w:t>100.00 ± 0.00</w:t>
            </w:r>
          </w:p>
        </w:tc>
        <w:tc>
          <w:tcPr>
            <w:tcW w:w="1344" w:type="dxa"/>
          </w:tcPr>
          <w:p w14:paraId="07F5428E" w14:textId="77777777" w:rsidR="00FE5EE1" w:rsidRDefault="00000000">
            <w:r>
              <w:t>9.09 ± 0.00</w:t>
            </w:r>
          </w:p>
        </w:tc>
        <w:tc>
          <w:tcPr>
            <w:tcW w:w="1344" w:type="dxa"/>
          </w:tcPr>
          <w:p w14:paraId="6706EA1F" w14:textId="77777777" w:rsidR="00FE5EE1" w:rsidRDefault="00000000">
            <w:r>
              <w:t>0.00 ± 0.00</w:t>
            </w:r>
          </w:p>
        </w:tc>
      </w:tr>
      <w:tr w:rsidR="00FE5EE1" w14:paraId="0E5AE015" w14:textId="77777777">
        <w:tc>
          <w:tcPr>
            <w:tcW w:w="1344" w:type="dxa"/>
          </w:tcPr>
          <w:p w14:paraId="1FFF6267" w14:textId="77777777" w:rsidR="00FE5EE1" w:rsidRDefault="00000000">
            <w:r>
              <w:t>EdgeSpotFull T4 + MFCC + GE2E</w:t>
            </w:r>
          </w:p>
        </w:tc>
        <w:tc>
          <w:tcPr>
            <w:tcW w:w="1344" w:type="dxa"/>
          </w:tcPr>
          <w:p w14:paraId="236EC750" w14:textId="77777777" w:rsidR="00FE5EE1" w:rsidRDefault="00000000">
            <w:r>
              <w:t>69.84 ± 0.52</w:t>
            </w:r>
          </w:p>
        </w:tc>
        <w:tc>
          <w:tcPr>
            <w:tcW w:w="1344" w:type="dxa"/>
          </w:tcPr>
          <w:p w14:paraId="6BE0FCE2" w14:textId="77777777" w:rsidR="00FE5EE1" w:rsidRDefault="00000000">
            <w:r>
              <w:t>65.30 ± 1.12</w:t>
            </w:r>
          </w:p>
        </w:tc>
        <w:tc>
          <w:tcPr>
            <w:tcW w:w="1344" w:type="dxa"/>
          </w:tcPr>
          <w:p w14:paraId="31526C7A" w14:textId="77777777" w:rsidR="00FE5EE1" w:rsidRDefault="00000000">
            <w:r>
              <w:t>39.05 ± 1.07</w:t>
            </w:r>
          </w:p>
        </w:tc>
        <w:tc>
          <w:tcPr>
            <w:tcW w:w="1344" w:type="dxa"/>
          </w:tcPr>
          <w:p w14:paraId="42186042" w14:textId="77777777" w:rsidR="00FE5EE1" w:rsidRDefault="00000000">
            <w:r>
              <w:t>82.49 ± 2.01</w:t>
            </w:r>
          </w:p>
        </w:tc>
        <w:tc>
          <w:tcPr>
            <w:tcW w:w="1344" w:type="dxa"/>
          </w:tcPr>
          <w:p w14:paraId="3C3198F2" w14:textId="77777777" w:rsidR="00FE5EE1" w:rsidRDefault="00000000">
            <w:r>
              <w:t>42.28 ± 2.17</w:t>
            </w:r>
          </w:p>
        </w:tc>
        <w:tc>
          <w:tcPr>
            <w:tcW w:w="1344" w:type="dxa"/>
          </w:tcPr>
          <w:p w14:paraId="55C55501" w14:textId="77777777" w:rsidR="00FE5EE1" w:rsidRDefault="00000000">
            <w:r>
              <w:t>48.82 ± 1.12</w:t>
            </w:r>
          </w:p>
        </w:tc>
      </w:tr>
      <w:tr w:rsidR="00FE5EE1" w14:paraId="4CDE8EE7" w14:textId="77777777">
        <w:tc>
          <w:tcPr>
            <w:tcW w:w="1344" w:type="dxa"/>
          </w:tcPr>
          <w:p w14:paraId="4F533B80" w14:textId="77777777" w:rsidR="00FE5EE1" w:rsidRDefault="00000000">
            <w:r>
              <w:t>EdgeSpotFull T4 + MFCC + SCAF+GE2E</w:t>
            </w:r>
          </w:p>
        </w:tc>
        <w:tc>
          <w:tcPr>
            <w:tcW w:w="1344" w:type="dxa"/>
          </w:tcPr>
          <w:p w14:paraId="471E8E58" w14:textId="77777777" w:rsidR="00FE5EE1" w:rsidRDefault="00000000">
            <w:r>
              <w:t>67.77 ± 1.04</w:t>
            </w:r>
          </w:p>
        </w:tc>
        <w:tc>
          <w:tcPr>
            <w:tcW w:w="1344" w:type="dxa"/>
          </w:tcPr>
          <w:p w14:paraId="7A478E92" w14:textId="77777777" w:rsidR="00FE5EE1" w:rsidRDefault="00000000">
            <w:r>
              <w:t>50.88 ± 0.90</w:t>
            </w:r>
          </w:p>
        </w:tc>
        <w:tc>
          <w:tcPr>
            <w:tcW w:w="1344" w:type="dxa"/>
          </w:tcPr>
          <w:p w14:paraId="2635779E" w14:textId="77777777" w:rsidR="00FE5EE1" w:rsidRDefault="00000000">
            <w:r>
              <w:t>50.39 ± 0.82</w:t>
            </w:r>
          </w:p>
        </w:tc>
        <w:tc>
          <w:tcPr>
            <w:tcW w:w="1344" w:type="dxa"/>
          </w:tcPr>
          <w:p w14:paraId="6C3AB68C" w14:textId="77777777" w:rsidR="00FE5EE1" w:rsidRDefault="00000000">
            <w:r>
              <w:t>90.70 ± 2.92</w:t>
            </w:r>
          </w:p>
        </w:tc>
        <w:tc>
          <w:tcPr>
            <w:tcW w:w="1344" w:type="dxa"/>
          </w:tcPr>
          <w:p w14:paraId="237A0402" w14:textId="77777777" w:rsidR="00FE5EE1" w:rsidRDefault="00000000">
            <w:r>
              <w:t>12.89 ± 1.92</w:t>
            </w:r>
          </w:p>
        </w:tc>
        <w:tc>
          <w:tcPr>
            <w:tcW w:w="1344" w:type="dxa"/>
          </w:tcPr>
          <w:p w14:paraId="1AF890FA" w14:textId="77777777" w:rsidR="00FE5EE1" w:rsidRDefault="00000000">
            <w:r>
              <w:t>37.57 ± 0.76</w:t>
            </w:r>
          </w:p>
        </w:tc>
      </w:tr>
      <w:tr w:rsidR="00FE5EE1" w14:paraId="615CA89F" w14:textId="77777777">
        <w:tc>
          <w:tcPr>
            <w:tcW w:w="1344" w:type="dxa"/>
          </w:tcPr>
          <w:p w14:paraId="111D03B8" w14:textId="77777777" w:rsidR="00FE5EE1" w:rsidRDefault="00000000">
            <w:r>
              <w:t>EdgeSpotFull T4 + PCEN + Triplet</w:t>
            </w:r>
          </w:p>
        </w:tc>
        <w:tc>
          <w:tcPr>
            <w:tcW w:w="1344" w:type="dxa"/>
          </w:tcPr>
          <w:p w14:paraId="21246E7B" w14:textId="77777777" w:rsidR="00FE5EE1" w:rsidRDefault="00000000">
            <w:r>
              <w:t>83.26 ± 0.77</w:t>
            </w:r>
          </w:p>
        </w:tc>
        <w:tc>
          <w:tcPr>
            <w:tcW w:w="1344" w:type="dxa"/>
          </w:tcPr>
          <w:p w14:paraId="0DAF26D9" w14:textId="77777777" w:rsidR="00FE5EE1" w:rsidRDefault="00000000">
            <w:r>
              <w:t>89.85 ± 0.63</w:t>
            </w:r>
          </w:p>
        </w:tc>
        <w:tc>
          <w:tcPr>
            <w:tcW w:w="1344" w:type="dxa"/>
          </w:tcPr>
          <w:p w14:paraId="13721539" w14:textId="77777777" w:rsidR="00FE5EE1" w:rsidRDefault="00000000">
            <w:r>
              <w:t>18.22 ± 0.78</w:t>
            </w:r>
          </w:p>
        </w:tc>
        <w:tc>
          <w:tcPr>
            <w:tcW w:w="1344" w:type="dxa"/>
          </w:tcPr>
          <w:p w14:paraId="1AA4DCA3" w14:textId="77777777" w:rsidR="00FE5EE1" w:rsidRDefault="00000000">
            <w:r>
              <w:t>37.31 ± 2.67</w:t>
            </w:r>
          </w:p>
        </w:tc>
        <w:tc>
          <w:tcPr>
            <w:tcW w:w="1344" w:type="dxa"/>
          </w:tcPr>
          <w:p w14:paraId="41B12425" w14:textId="77777777" w:rsidR="00FE5EE1" w:rsidRDefault="00000000">
            <w:r>
              <w:t>80.99 ± 1.43</w:t>
            </w:r>
          </w:p>
        </w:tc>
        <w:tc>
          <w:tcPr>
            <w:tcW w:w="1344" w:type="dxa"/>
          </w:tcPr>
          <w:p w14:paraId="43C46B7E" w14:textId="77777777" w:rsidR="00FE5EE1" w:rsidRDefault="00000000">
            <w:r>
              <w:t>73.29 ± 1.02</w:t>
            </w:r>
          </w:p>
        </w:tc>
      </w:tr>
      <w:tr w:rsidR="00FE5EE1" w14:paraId="5B2D555B" w14:textId="77777777">
        <w:tc>
          <w:tcPr>
            <w:tcW w:w="1344" w:type="dxa"/>
          </w:tcPr>
          <w:p w14:paraId="3ABDD286" w14:textId="77777777" w:rsidR="00FE5EE1" w:rsidRDefault="00000000">
            <w:r>
              <w:t>EdgeSpotFull T4 + PCEN + SCAF</w:t>
            </w:r>
          </w:p>
        </w:tc>
        <w:tc>
          <w:tcPr>
            <w:tcW w:w="1344" w:type="dxa"/>
          </w:tcPr>
          <w:p w14:paraId="1F4234B3" w14:textId="77777777" w:rsidR="00FE5EE1" w:rsidRDefault="00000000">
            <w:r>
              <w:t>69.44 ± 0.00</w:t>
            </w:r>
          </w:p>
        </w:tc>
        <w:tc>
          <w:tcPr>
            <w:tcW w:w="1344" w:type="dxa"/>
          </w:tcPr>
          <w:p w14:paraId="49EC7E95" w14:textId="77777777" w:rsidR="00FE5EE1" w:rsidRDefault="00000000">
            <w:r>
              <w:t>50.00 ± 0.00</w:t>
            </w:r>
          </w:p>
        </w:tc>
        <w:tc>
          <w:tcPr>
            <w:tcW w:w="1344" w:type="dxa"/>
          </w:tcPr>
          <w:p w14:paraId="10C105E1" w14:textId="77777777" w:rsidR="00FE5EE1" w:rsidRDefault="00000000">
            <w:r>
              <w:t>50.00 ± 0.00</w:t>
            </w:r>
          </w:p>
        </w:tc>
        <w:tc>
          <w:tcPr>
            <w:tcW w:w="1344" w:type="dxa"/>
          </w:tcPr>
          <w:p w14:paraId="580B43DB" w14:textId="77777777" w:rsidR="00FE5EE1" w:rsidRDefault="00000000">
            <w:r>
              <w:t>100.00 ± 0.00</w:t>
            </w:r>
          </w:p>
        </w:tc>
        <w:tc>
          <w:tcPr>
            <w:tcW w:w="1344" w:type="dxa"/>
          </w:tcPr>
          <w:p w14:paraId="43370E76" w14:textId="77777777" w:rsidR="00FE5EE1" w:rsidRDefault="00000000">
            <w:r>
              <w:t>9.09 ± 0.00</w:t>
            </w:r>
          </w:p>
        </w:tc>
        <w:tc>
          <w:tcPr>
            <w:tcW w:w="1344" w:type="dxa"/>
          </w:tcPr>
          <w:p w14:paraId="32329FE8" w14:textId="77777777" w:rsidR="00FE5EE1" w:rsidRDefault="00000000">
            <w:r>
              <w:t>0.00 ± 0.00</w:t>
            </w:r>
          </w:p>
        </w:tc>
      </w:tr>
      <w:tr w:rsidR="00FE5EE1" w14:paraId="235512AA" w14:textId="77777777">
        <w:tc>
          <w:tcPr>
            <w:tcW w:w="1344" w:type="dxa"/>
          </w:tcPr>
          <w:p w14:paraId="7530683C" w14:textId="77777777" w:rsidR="00FE5EE1" w:rsidRDefault="00000000">
            <w:r>
              <w:t>EdgeSpotFull T4 + PCEN + GE2E</w:t>
            </w:r>
          </w:p>
        </w:tc>
        <w:tc>
          <w:tcPr>
            <w:tcW w:w="1344" w:type="dxa"/>
          </w:tcPr>
          <w:p w14:paraId="5D1BC061" w14:textId="77777777" w:rsidR="00FE5EE1" w:rsidRDefault="00000000">
            <w:r>
              <w:t>83.16 ± 0.82</w:t>
            </w:r>
          </w:p>
        </w:tc>
        <w:tc>
          <w:tcPr>
            <w:tcW w:w="1344" w:type="dxa"/>
          </w:tcPr>
          <w:p w14:paraId="0CB02960" w14:textId="77777777" w:rsidR="00FE5EE1" w:rsidRDefault="00000000">
            <w:r>
              <w:t>87.23 ± 0.75</w:t>
            </w:r>
          </w:p>
        </w:tc>
        <w:tc>
          <w:tcPr>
            <w:tcW w:w="1344" w:type="dxa"/>
          </w:tcPr>
          <w:p w14:paraId="5D2FFD13" w14:textId="77777777" w:rsidR="00FE5EE1" w:rsidRDefault="00000000">
            <w:r>
              <w:t>20.23 ± 0.96</w:t>
            </w:r>
          </w:p>
        </w:tc>
        <w:tc>
          <w:tcPr>
            <w:tcW w:w="1344" w:type="dxa"/>
          </w:tcPr>
          <w:p w14:paraId="150C9A65" w14:textId="77777777" w:rsidR="00FE5EE1" w:rsidRDefault="00000000">
            <w:r>
              <w:t>39.09 ± 2.80</w:t>
            </w:r>
          </w:p>
        </w:tc>
        <w:tc>
          <w:tcPr>
            <w:tcW w:w="1344" w:type="dxa"/>
          </w:tcPr>
          <w:p w14:paraId="1F8BDC07" w14:textId="77777777" w:rsidR="00FE5EE1" w:rsidRDefault="00000000">
            <w:r>
              <w:t>83.00 ± 1.32</w:t>
            </w:r>
          </w:p>
        </w:tc>
        <w:tc>
          <w:tcPr>
            <w:tcW w:w="1344" w:type="dxa"/>
          </w:tcPr>
          <w:p w14:paraId="5384A905" w14:textId="77777777" w:rsidR="00FE5EE1" w:rsidRDefault="00000000">
            <w:r>
              <w:t>70.68 ± 1.23</w:t>
            </w:r>
          </w:p>
        </w:tc>
      </w:tr>
      <w:tr w:rsidR="00FE5EE1" w14:paraId="14EEC1FF" w14:textId="77777777">
        <w:tc>
          <w:tcPr>
            <w:tcW w:w="1344" w:type="dxa"/>
          </w:tcPr>
          <w:p w14:paraId="11B9C22D" w14:textId="77777777" w:rsidR="00FE5EE1" w:rsidRDefault="00000000">
            <w:r>
              <w:t>EdgeSpotFull T4 + PCEN + SCAF+GE2E</w:t>
            </w:r>
          </w:p>
        </w:tc>
        <w:tc>
          <w:tcPr>
            <w:tcW w:w="1344" w:type="dxa"/>
          </w:tcPr>
          <w:p w14:paraId="1E5AF797" w14:textId="77777777" w:rsidR="00FE5EE1" w:rsidRDefault="00000000">
            <w:r>
              <w:t>69.44 ± 0.00</w:t>
            </w:r>
          </w:p>
        </w:tc>
        <w:tc>
          <w:tcPr>
            <w:tcW w:w="1344" w:type="dxa"/>
          </w:tcPr>
          <w:p w14:paraId="22D91B06" w14:textId="77777777" w:rsidR="00FE5EE1" w:rsidRDefault="00000000">
            <w:r>
              <w:t>50.00 ± 0.00</w:t>
            </w:r>
          </w:p>
        </w:tc>
        <w:tc>
          <w:tcPr>
            <w:tcW w:w="1344" w:type="dxa"/>
          </w:tcPr>
          <w:p w14:paraId="7DEE6D5F" w14:textId="77777777" w:rsidR="00FE5EE1" w:rsidRDefault="00000000">
            <w:r>
              <w:t>50.00 ± 0.00</w:t>
            </w:r>
          </w:p>
        </w:tc>
        <w:tc>
          <w:tcPr>
            <w:tcW w:w="1344" w:type="dxa"/>
          </w:tcPr>
          <w:p w14:paraId="3EE6DE8E" w14:textId="77777777" w:rsidR="00FE5EE1" w:rsidRDefault="00000000">
            <w:r>
              <w:t>100.00 ± 0.00</w:t>
            </w:r>
          </w:p>
        </w:tc>
        <w:tc>
          <w:tcPr>
            <w:tcW w:w="1344" w:type="dxa"/>
          </w:tcPr>
          <w:p w14:paraId="39F4CFF8" w14:textId="77777777" w:rsidR="00FE5EE1" w:rsidRDefault="00000000">
            <w:r>
              <w:t>9.09 ± 0.00</w:t>
            </w:r>
          </w:p>
        </w:tc>
        <w:tc>
          <w:tcPr>
            <w:tcW w:w="1344" w:type="dxa"/>
          </w:tcPr>
          <w:p w14:paraId="7FDB2386" w14:textId="77777777" w:rsidR="00FE5EE1" w:rsidRDefault="00000000">
            <w:r>
              <w:t>0.00 ± 0.00</w:t>
            </w:r>
          </w:p>
        </w:tc>
      </w:tr>
    </w:tbl>
    <w:p w14:paraId="2694FFEC" w14:textId="77777777" w:rsidR="00FE5EE1" w:rsidRDefault="00FE5EE1"/>
    <w:sectPr w:rsidR="00FE5EE1" w:rsidSect="00034616">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382BA" w14:textId="77777777" w:rsidR="00B46F59" w:rsidRDefault="00B46F59">
      <w:pPr>
        <w:spacing w:after="0" w:line="240" w:lineRule="auto"/>
      </w:pPr>
      <w:r>
        <w:separator/>
      </w:r>
    </w:p>
  </w:endnote>
  <w:endnote w:type="continuationSeparator" w:id="0">
    <w:p w14:paraId="1D169089" w14:textId="77777777" w:rsidR="00B46F59" w:rsidRDefault="00B4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734E" w14:textId="77777777" w:rsidR="00FE5EE1" w:rsidRDefault="00000000">
    <w:pPr>
      <w:pStyle w:val="Footer"/>
      <w:jc w:val="center"/>
    </w:pPr>
    <w:r>
      <w:t xml:space="preserve">Trang </w:t>
    </w:r>
    <w:r>
      <w:fldChar w:fldCharType="begin"/>
    </w:r>
    <w:r>
      <w:instrText>PAGE</w:instrText>
    </w:r>
    <w:r>
      <w:fldChar w:fldCharType="separate"/>
    </w:r>
    <w:r w:rsidR="006A22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4AE8" w14:textId="77777777" w:rsidR="00B46F59" w:rsidRDefault="00B46F59">
      <w:pPr>
        <w:spacing w:after="0" w:line="240" w:lineRule="auto"/>
      </w:pPr>
      <w:r>
        <w:separator/>
      </w:r>
    </w:p>
  </w:footnote>
  <w:footnote w:type="continuationSeparator" w:id="0">
    <w:p w14:paraId="58A5967D" w14:textId="77777777" w:rsidR="00B46F59" w:rsidRDefault="00B46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712094">
    <w:abstractNumId w:val="8"/>
  </w:num>
  <w:num w:numId="2" w16cid:durableId="1907833217">
    <w:abstractNumId w:val="6"/>
  </w:num>
  <w:num w:numId="3" w16cid:durableId="1722243690">
    <w:abstractNumId w:val="5"/>
  </w:num>
  <w:num w:numId="4" w16cid:durableId="1641809051">
    <w:abstractNumId w:val="4"/>
  </w:num>
  <w:num w:numId="5" w16cid:durableId="1586262789">
    <w:abstractNumId w:val="7"/>
  </w:num>
  <w:num w:numId="6" w16cid:durableId="208566210">
    <w:abstractNumId w:val="3"/>
  </w:num>
  <w:num w:numId="7" w16cid:durableId="722363381">
    <w:abstractNumId w:val="2"/>
  </w:num>
  <w:num w:numId="8" w16cid:durableId="436873037">
    <w:abstractNumId w:val="1"/>
  </w:num>
  <w:num w:numId="9" w16cid:durableId="123654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227C"/>
    <w:rsid w:val="006F100F"/>
    <w:rsid w:val="00AA1D8D"/>
    <w:rsid w:val="00B46F59"/>
    <w:rsid w:val="00B47730"/>
    <w:rsid w:val="00CB0664"/>
    <w:rsid w:val="00F53367"/>
    <w:rsid w:val="00FC693F"/>
    <w:rsid w:val="00FE5EE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BAFFF7"/>
  <w14:defaultImageDpi w14:val="300"/>
  <w15:docId w15:val="{D8099F57-CFCB-48A1-99A3-9ECFDF07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227C"/>
    <w:pPr>
      <w:spacing w:after="100"/>
    </w:pPr>
  </w:style>
  <w:style w:type="character" w:styleId="Hyperlink">
    <w:name w:val="Hyperlink"/>
    <w:basedOn w:val="DefaultParagraphFont"/>
    <w:uiPriority w:val="99"/>
    <w:unhideWhenUsed/>
    <w:rsid w:val="006A22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31</Pages>
  <Words>5332</Words>
  <Characters>30399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An</cp:lastModifiedBy>
  <cp:revision>2</cp:revision>
  <dcterms:created xsi:type="dcterms:W3CDTF">2013-12-23T23:15:00Z</dcterms:created>
  <dcterms:modified xsi:type="dcterms:W3CDTF">2026-06-14T18:50:00Z</dcterms:modified>
  <cp:category/>
</cp:coreProperties>
</file>